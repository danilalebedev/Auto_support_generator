
<file path=[Content_Types].xml><?xml version="1.0" encoding="utf-8"?>
<ct:Types xmlns:ct="http://schemas.openxmlformats.org/package/2006/content-types">
  <ct:Default Extension="emf" ContentType="image/x-emf"/>
  <ct:Default Extension="png" ContentType="image/png"/>
  <ct:Default Extension="rels" ContentType="application/vnd.openxmlformats-package.relationships+xml"/>
  <ct:Default Extension="xml" ContentType="application/xml"/>
  <ct:Override PartName="/customXml/itemProps1.xml" ContentType="application/vnd.openxmlformats-officedocument.customXmlProperties+xml"/>
  <ct:Override PartName="/docProps/app.xml" ContentType="application/vnd.openxmlformats-officedocument.extended-properties+xml"/>
  <ct:Override PartName="/docProps/core.xml" ContentType="application/vnd.openxmlformats-package.core-properties+xml"/>
  <ct:Override PartName="/word/document.xml" ContentType="application/vnd.openxmlformats-officedocument.wordprocessingml.document.main+xml"/>
  <ct:Override PartName="/word/embeddings/oleObject1.bin" ContentType="application/vnd.openxmlformats-officedocument.oleObject"/>
  <ct:Override PartName="/word/embeddings/oleObject10.bin" ContentType="application/vnd.openxmlformats-officedocument.oleObject"/>
  <ct:Override PartName="/word/embeddings/oleObject100.bin" ContentType="application/vnd.openxmlformats-officedocument.oleObject"/>
  <ct:Override PartName="/word/embeddings/oleObject101.bin" ContentType="application/vnd.openxmlformats-officedocument.oleObject"/>
  <ct:Override PartName="/word/embeddings/oleObject102.bin" ContentType="application/vnd.openxmlformats-officedocument.oleObject"/>
  <ct:Override PartName="/word/embeddings/oleObject103.bin" ContentType="application/vnd.openxmlformats-officedocument.oleObject"/>
  <ct:Override PartName="/word/embeddings/oleObject104.bin" ContentType="application/vnd.openxmlformats-officedocument.oleObject"/>
  <ct:Override PartName="/word/embeddings/oleObject105.bin" ContentType="application/vnd.openxmlformats-officedocument.oleObject"/>
  <ct:Override PartName="/word/embeddings/oleObject106.bin" ContentType="application/vnd.openxmlformats-officedocument.oleObject"/>
  <ct:Override PartName="/word/embeddings/oleObject107.bin" ContentType="application/vnd.openxmlformats-officedocument.oleObject"/>
  <ct:Override PartName="/word/embeddings/oleObject11.bin" ContentType="application/vnd.openxmlformats-officedocument.oleObject"/>
  <ct:Override PartName="/word/embeddings/oleObject12.bin" ContentType="application/vnd.openxmlformats-officedocument.oleObject"/>
  <ct:Override PartName="/word/embeddings/oleObject13.bin" ContentType="application/vnd.openxmlformats-officedocument.oleObject"/>
  <ct:Override PartName="/word/embeddings/oleObject14.bin" ContentType="application/vnd.openxmlformats-officedocument.oleObject"/>
  <ct:Override PartName="/word/embeddings/oleObject15.bin" ContentType="application/vnd.openxmlformats-officedocument.oleObject"/>
  <ct:Override PartName="/word/embeddings/oleObject16.bin" ContentType="application/vnd.openxmlformats-officedocument.oleObject"/>
  <ct:Override PartName="/word/embeddings/oleObject17.bin" ContentType="application/vnd.openxmlformats-officedocument.oleObject"/>
  <ct:Override PartName="/word/embeddings/oleObject18.bin" ContentType="application/vnd.openxmlformats-officedocument.oleObject"/>
  <ct:Override PartName="/word/embeddings/oleObject19.bin" ContentType="application/vnd.openxmlformats-officedocument.oleObject"/>
  <ct:Override PartName="/word/embeddings/oleObject2.bin" ContentType="application/vnd.openxmlformats-officedocument.oleObject"/>
  <ct:Override PartName="/word/embeddings/oleObject20.bin" ContentType="application/vnd.openxmlformats-officedocument.oleObject"/>
  <ct:Override PartName="/word/embeddings/oleObject21.bin" ContentType="application/vnd.openxmlformats-officedocument.oleObject"/>
  <ct:Override PartName="/word/embeddings/oleObject22.bin" ContentType="application/vnd.openxmlformats-officedocument.oleObject"/>
  <ct:Override PartName="/word/embeddings/oleObject23.bin" ContentType="application/vnd.openxmlformats-officedocument.oleObject"/>
  <ct:Override PartName="/word/embeddings/oleObject24.bin" ContentType="application/vnd.openxmlformats-officedocument.oleObject"/>
  <ct:Override PartName="/word/embeddings/oleObject25.bin" ContentType="application/vnd.openxmlformats-officedocument.oleObject"/>
  <ct:Override PartName="/word/embeddings/oleObject26.bin" ContentType="application/vnd.openxmlformats-officedocument.oleObject"/>
  <ct:Override PartName="/word/embeddings/oleObject27.bin" ContentType="application/vnd.openxmlformats-officedocument.oleObject"/>
  <ct:Override PartName="/word/embeddings/oleObject28.bin" ContentType="application/vnd.openxmlformats-officedocument.oleObject"/>
  <ct:Override PartName="/word/embeddings/oleObject29.bin" ContentType="application/vnd.openxmlformats-officedocument.oleObject"/>
  <ct:Override PartName="/word/embeddings/oleObject3.bin" ContentType="application/vnd.openxmlformats-officedocument.oleObject"/>
  <ct:Override PartName="/word/embeddings/oleObject30.bin" ContentType="application/vnd.openxmlformats-officedocument.oleObject"/>
  <ct:Override PartName="/word/embeddings/oleObject31.bin" ContentType="application/vnd.openxmlformats-officedocument.oleObject"/>
  <ct:Override PartName="/word/embeddings/oleObject32.bin" ContentType="application/vnd.openxmlformats-officedocument.oleObject"/>
  <ct:Override PartName="/word/embeddings/oleObject33.bin" ContentType="application/vnd.openxmlformats-officedocument.oleObject"/>
  <ct:Override PartName="/word/embeddings/oleObject34.bin" ContentType="application/vnd.openxmlformats-officedocument.oleObject"/>
  <ct:Override PartName="/word/embeddings/oleObject35.bin" ContentType="application/vnd.openxmlformats-officedocument.oleObject"/>
  <ct:Override PartName="/word/embeddings/oleObject36.bin" ContentType="application/vnd.openxmlformats-officedocument.oleObject"/>
  <ct:Override PartName="/word/embeddings/oleObject37.bin" ContentType="application/vnd.openxmlformats-officedocument.oleObject"/>
  <ct:Override PartName="/word/embeddings/oleObject38.bin" ContentType="application/vnd.openxmlformats-officedocument.oleObject"/>
  <ct:Override PartName="/word/embeddings/oleObject39.bin" ContentType="application/vnd.openxmlformats-officedocument.oleObject"/>
  <ct:Override PartName="/word/embeddings/oleObject4.bin" ContentType="application/vnd.openxmlformats-officedocument.oleObject"/>
  <ct:Override PartName="/word/embeddings/oleObject40.bin" ContentType="application/vnd.openxmlformats-officedocument.oleObject"/>
  <ct:Override PartName="/word/embeddings/oleObject41.bin" ContentType="application/vnd.openxmlformats-officedocument.oleObject"/>
  <ct:Override PartName="/word/embeddings/oleObject42.bin" ContentType="application/vnd.openxmlformats-officedocument.oleObject"/>
  <ct:Override PartName="/word/embeddings/oleObject43.bin" ContentType="application/vnd.openxmlformats-officedocument.oleObject"/>
  <ct:Override PartName="/word/embeddings/oleObject44.bin" ContentType="application/vnd.openxmlformats-officedocument.oleObject"/>
  <ct:Override PartName="/word/embeddings/oleObject45.bin" ContentType="application/vnd.openxmlformats-officedocument.oleObject"/>
  <ct:Override PartName="/word/embeddings/oleObject46.bin" ContentType="application/vnd.openxmlformats-officedocument.oleObject"/>
  <ct:Override PartName="/word/embeddings/oleObject47.bin" ContentType="application/vnd.openxmlformats-officedocument.oleObject"/>
  <ct:Override PartName="/word/embeddings/oleObject48.bin" ContentType="application/vnd.openxmlformats-officedocument.oleObject"/>
  <ct:Override PartName="/word/embeddings/oleObject49.bin" ContentType="application/vnd.openxmlformats-officedocument.oleObject"/>
  <ct:Override PartName="/word/embeddings/oleObject5.bin" ContentType="application/vnd.openxmlformats-officedocument.oleObject"/>
  <ct:Override PartName="/word/embeddings/oleObject50.bin" ContentType="application/vnd.openxmlformats-officedocument.oleObject"/>
  <ct:Override PartName="/word/embeddings/oleObject51.bin" ContentType="application/vnd.openxmlformats-officedocument.oleObject"/>
  <ct:Override PartName="/word/embeddings/oleObject52.bin" ContentType="application/vnd.openxmlformats-officedocument.oleObject"/>
  <ct:Override PartName="/word/embeddings/oleObject53.bin" ContentType="application/vnd.openxmlformats-officedocument.oleObject"/>
  <ct:Override PartName="/word/embeddings/oleObject54.bin" ContentType="application/vnd.openxmlformats-officedocument.oleObject"/>
  <ct:Override PartName="/word/embeddings/oleObject55.bin" ContentType="application/vnd.openxmlformats-officedocument.oleObject"/>
  <ct:Override PartName="/word/embeddings/oleObject56.bin" ContentType="application/vnd.openxmlformats-officedocument.oleObject"/>
  <ct:Override PartName="/word/embeddings/oleObject57.bin" ContentType="application/vnd.openxmlformats-officedocument.oleObject"/>
  <ct:Override PartName="/word/embeddings/oleObject58.bin" ContentType="application/vnd.openxmlformats-officedocument.oleObject"/>
  <ct:Override PartName="/word/embeddings/oleObject59.bin" ContentType="application/vnd.openxmlformats-officedocument.oleObject"/>
  <ct:Override PartName="/word/embeddings/oleObject6.bin" ContentType="application/vnd.openxmlformats-officedocument.oleObject"/>
  <ct:Override PartName="/word/embeddings/oleObject60.bin" ContentType="application/vnd.openxmlformats-officedocument.oleObject"/>
  <ct:Override PartName="/word/embeddings/oleObject61.bin" ContentType="application/vnd.openxmlformats-officedocument.oleObject"/>
  <ct:Override PartName="/word/embeddings/oleObject62.bin" ContentType="application/vnd.openxmlformats-officedocument.oleObject"/>
  <ct:Override PartName="/word/embeddings/oleObject63.bin" ContentType="application/vnd.openxmlformats-officedocument.oleObject"/>
  <ct:Override PartName="/word/embeddings/oleObject64.bin" ContentType="application/vnd.openxmlformats-officedocument.oleObject"/>
  <ct:Override PartName="/word/embeddings/oleObject65.bin" ContentType="application/vnd.openxmlformats-officedocument.oleObject"/>
  <ct:Override PartName="/word/embeddings/oleObject66.bin" ContentType="application/vnd.openxmlformats-officedocument.oleObject"/>
  <ct:Override PartName="/word/embeddings/oleObject67.bin" ContentType="application/vnd.openxmlformats-officedocument.oleObject"/>
  <ct:Override PartName="/word/embeddings/oleObject68.bin" ContentType="application/vnd.openxmlformats-officedocument.oleObject"/>
  <ct:Override PartName="/word/embeddings/oleObject69.bin" ContentType="application/vnd.openxmlformats-officedocument.oleObject"/>
  <ct:Override PartName="/word/embeddings/oleObject7.bin" ContentType="application/vnd.openxmlformats-officedocument.oleObject"/>
  <ct:Override PartName="/word/embeddings/oleObject70.bin" ContentType="application/vnd.openxmlformats-officedocument.oleObject"/>
  <ct:Override PartName="/word/embeddings/oleObject71.bin" ContentType="application/vnd.openxmlformats-officedocument.oleObject"/>
  <ct:Override PartName="/word/embeddings/oleObject72.bin" ContentType="application/vnd.openxmlformats-officedocument.oleObject"/>
  <ct:Override PartName="/word/embeddings/oleObject73.bin" ContentType="application/vnd.openxmlformats-officedocument.oleObject"/>
  <ct:Override PartName="/word/embeddings/oleObject74.bin" ContentType="application/vnd.openxmlformats-officedocument.oleObject"/>
  <ct:Override PartName="/word/embeddings/oleObject75.bin" ContentType="application/vnd.openxmlformats-officedocument.oleObject"/>
  <ct:Override PartName="/word/embeddings/oleObject76.bin" ContentType="application/vnd.openxmlformats-officedocument.oleObject"/>
  <ct:Override PartName="/word/embeddings/oleObject77.bin" ContentType="application/vnd.openxmlformats-officedocument.oleObject"/>
  <ct:Override PartName="/word/embeddings/oleObject78.bin" ContentType="application/vnd.openxmlformats-officedocument.oleObject"/>
  <ct:Override PartName="/word/embeddings/oleObject79.bin" ContentType="application/vnd.openxmlformats-officedocument.oleObject"/>
  <ct:Override PartName="/word/embeddings/oleObject8.bin" ContentType="application/vnd.openxmlformats-officedocument.oleObject"/>
  <ct:Override PartName="/word/embeddings/oleObject80.bin" ContentType="application/vnd.openxmlformats-officedocument.oleObject"/>
  <ct:Override PartName="/word/embeddings/oleObject81.bin" ContentType="application/vnd.openxmlformats-officedocument.oleObject"/>
  <ct:Override PartName="/word/embeddings/oleObject82.bin" ContentType="application/vnd.openxmlformats-officedocument.oleObject"/>
  <ct:Override PartName="/word/embeddings/oleObject83.bin" ContentType="application/vnd.openxmlformats-officedocument.oleObject"/>
  <ct:Override PartName="/word/embeddings/oleObject84.bin" ContentType="application/vnd.openxmlformats-officedocument.oleObject"/>
  <ct:Override PartName="/word/embeddings/oleObject85.bin" ContentType="application/vnd.openxmlformats-officedocument.oleObject"/>
  <ct:Override PartName="/word/embeddings/oleObject86.bin" ContentType="application/vnd.openxmlformats-officedocument.oleObject"/>
  <ct:Override PartName="/word/embeddings/oleObject87.bin" ContentType="application/vnd.openxmlformats-officedocument.oleObject"/>
  <ct:Override PartName="/word/embeddings/oleObject88.bin" ContentType="application/vnd.openxmlformats-officedocument.oleObject"/>
  <ct:Override PartName="/word/embeddings/oleObject89.bin" ContentType="application/vnd.openxmlformats-officedocument.oleObject"/>
  <ct:Override PartName="/word/embeddings/oleObject9.bin" ContentType="application/vnd.openxmlformats-officedocument.oleObject"/>
  <ct:Override PartName="/word/embeddings/oleObject90.bin" ContentType="application/vnd.openxmlformats-officedocument.oleObject"/>
  <ct:Override PartName="/word/embeddings/oleObject91.bin" ContentType="application/vnd.openxmlformats-officedocument.oleObject"/>
  <ct:Override PartName="/word/embeddings/oleObject92.bin" ContentType="application/vnd.openxmlformats-officedocument.oleObject"/>
  <ct:Override PartName="/word/embeddings/oleObject93.bin" ContentType="application/vnd.openxmlformats-officedocument.oleObject"/>
  <ct:Override PartName="/word/embeddings/oleObject94.bin" ContentType="application/vnd.openxmlformats-officedocument.oleObject"/>
  <ct:Override PartName="/word/embeddings/oleObject95.bin" ContentType="application/vnd.openxmlformats-officedocument.oleObject"/>
  <ct:Override PartName="/word/embeddings/oleObject96.bin" ContentType="application/vnd.openxmlformats-officedocument.oleObject"/>
  <ct:Override PartName="/word/embeddings/oleObject97.bin" ContentType="application/vnd.openxmlformats-officedocument.oleObject"/>
  <ct:Override PartName="/word/embeddings/oleObject98.bin" ContentType="application/vnd.openxmlformats-officedocument.oleObject"/>
  <ct:Override PartName="/word/embeddings/oleObject99.bin" ContentType="application/vnd.openxmlformats-officedocument.oleObject"/>
  <ct:Override PartName="/word/fontTable.xml" ContentType="application/vnd.openxmlformats-officedocument.wordprocessingml.fontTable+xml"/>
  <ct:Override PartName="/word/footer1.xml" ContentType="application/vnd.openxmlformats-officedocument.wordprocessingml.footer+xml"/>
  <ct:Override PartName="/word/header1.xml" ContentType="application/vnd.openxmlformats-officedocument.wordprocessingml.header+xml"/>
  <ct:Override PartName="/word/numbering.xml" ContentType="application/vnd.openxmlformats-officedocument.wordprocessingml.numbering+xml"/>
  <ct:Override PartName="/word/settings.xml" ContentType="application/vnd.openxmlformats-officedocument.wordprocessingml.settings+xml"/>
  <ct:Override PartName="/word/styles.xml" ContentType="application/vnd.openxmlformats-officedocument.wordprocessingml.styles+xml"/>
  <ct:Override PartName="/word/theme/theme1.xml" ContentType="application/vnd.openxmlformats-officedocument.theme+xml"/>
  <ct:Override PartName="/word/webSettings.xml" ContentType="application/vnd.openxmlformats-officedocument.wordprocessingml.webSettings+xml"/>
  <ct:Default Extension="bin" ContentType="application/vnd.openxmlformats-officedocument.oleObject"/>
</ct: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drawingml/2006/wordprocessingDrawing" xmlns:ns2="http://schemas.openxmlformats.org/drawingml/2006/main" xmlns:ns3="http://schemas.openxmlformats.org/drawingml/2006/picture" xmlns:ns5="http://schemas.microsoft.com/office/word/2010/wordml" xmlns:o="urn:schemas-microsoft-com:office:office" xmlns:r="http://schemas.openxmlformats.org/officeDocument/2006/relationships" xmlns:v="urn:schemas-microsoft-com:vml" xmlns:w="http://schemas.openxmlformats.org/wordprocessingml/2006/main" xmlns:w10="urn:schemas-microsoft-com:office:word">
  <w:body>
    <w:p>
      <w:pPr>
        <w:spacing w:before="0" w:after="0"/>
        <w:jc w:val="center"/>
      </w:pPr>
      <w:bookmarkStart w:id="4142134184" w:name="asg_scope_overview"/>
      <w:r>
        <w:drawing>
          <ns1:inline>
            <ns1:extent cx="5972810" cy="3385564"/>
            <ns1:docPr id="65" name="Picture 65"/>
            <ns1:cNvGraphicFramePr>
              <ns2:graphicFrameLocks noChangeAspect="1"/>
            </ns1:cNvGraphicFramePr>
            <ns2:graphic>
              <ns2:graphicData uri="http://schemas.openxmlformats.org/drawingml/2006/picture">
                <ns3:pic>
                  <ns3:nvPicPr>
                    <ns3:cNvPr id="0" name="reaction_scope_1.png"/>
                    <ns3:cNvPicPr/>
                  </ns3:nvPicPr>
                  <ns3:blipFill>
                    <ns2:blip r:embed="rId288"/>
                    <ns2:stretch>
                      <ns2:fillRect/>
                    </ns2:stretch>
                  </ns3:blipFill>
                  <ns3:spPr>
                    <ns2:xfrm>
                      <ns2:off x="0" y="0"/>
                      <ns2:ext cx="5972810" cy="3385564"/>
                    </ns2:xfrm>
                    <ns2:prstGeom prst="rect"/>
                  </ns3:spPr>
                </ns3:pic>
              </ns2:graphicData>
            </ns2:graphic>
          </ns1:inline>
        </w:drawing>
      </w:r>
    </w:p>
    <w:p>
      <w:r>
        <w:br w:type="page"/>
      </w:r>
    </w:p>
    <w:p>
      <w:pPr>
        <w:spacing w:before="0" w:after="0"/>
        <w:jc w:val="center"/>
      </w:pPr>
      <w:r>
        <w:drawing>
          <ns1:inline>
            <ns1:extent cx="5972810" cy="7090976"/>
            <ns1:docPr id="66" name="Picture 66"/>
            <ns1:cNvGraphicFramePr>
              <ns2:graphicFrameLocks noChangeAspect="1"/>
            </ns1:cNvGraphicFramePr>
            <ns2:graphic>
              <ns2:graphicData uri="http://schemas.openxmlformats.org/drawingml/2006/picture">
                <ns3:pic>
                  <ns3:nvPicPr>
                    <ns3:cNvPr id="0" name="reaction_scope_2.png"/>
                    <ns3:cNvPicPr/>
                  </ns3:nvPicPr>
                  <ns3:blipFill>
                    <ns2:blip r:embed="rId289"/>
                    <ns2:stretch>
                      <ns2:fillRect/>
                    </ns2:stretch>
                  </ns3:blipFill>
                  <ns3:spPr>
                    <ns2:xfrm>
                      <ns2:off x="0" y="0"/>
                      <ns2:ext cx="5972810" cy="7090976"/>
                    </ns2:xfrm>
                    <ns2:prstGeom prst="rect"/>
                  </ns3:spPr>
                </ns3:pic>
              </ns2:graphicData>
            </ns2:graphic>
          </ns1:inline>
        </w:drawing>
      </w:r>
    </w:p>
    <w:p>
      <w:r>
        <w:br w:type="page"/>
      </w:r>
    </w:p>
    <w:p>
      <w:pPr>
        <w:spacing w:before="0" w:after="0"/>
        <w:jc w:val="center"/>
      </w:pPr>
      <w:r>
        <w:drawing>
          <ns1:inline>
            <ns1:extent cx="5972810" cy="3910866"/>
            <ns1:docPr id="67" name="Picture 67"/>
            <ns1:cNvGraphicFramePr>
              <ns2:graphicFrameLocks noChangeAspect="1"/>
            </ns1:cNvGraphicFramePr>
            <ns2:graphic>
              <ns2:graphicData uri="http://schemas.openxmlformats.org/drawingml/2006/picture">
                <ns3:pic>
                  <ns3:nvPicPr>
                    <ns3:cNvPr id="0" name="reaction_scope_3.png"/>
                    <ns3:cNvPicPr/>
                  </ns3:nvPicPr>
                  <ns3:blipFill>
                    <ns2:blip r:embed="rId290"/>
                    <ns2:stretch>
                      <ns2:fillRect/>
                    </ns2:stretch>
                  </ns3:blipFill>
                  <ns3:spPr>
                    <ns2:xfrm>
                      <ns2:off x="0" y="0"/>
                      <ns2:ext cx="5972810" cy="3910866"/>
                    </ns2:xfrm>
                    <ns2:prstGeom prst="rect"/>
                  </ns3:spPr>
                </ns3:pic>
              </ns2:graphicData>
            </ns2:graphic>
          </ns1:inline>
        </w:drawing>
      </w:r>
    </w:p>
    <w:p>
      <w:r>
        <w:br w:type="page"/>
      </w:r>
    </w:p>
    <w:p>
      <w:pPr>
        <w:spacing w:before="0" w:after="0"/>
        <w:jc w:val="center"/>
      </w:pPr>
      <w:r>
        <w:drawing>
          <ns1:inline>
            <ns1:extent cx="5972810" cy="3374850"/>
            <ns1:docPr id="68" name="Picture 68"/>
            <ns1:cNvGraphicFramePr>
              <ns2:graphicFrameLocks noChangeAspect="1"/>
            </ns1:cNvGraphicFramePr>
            <ns2:graphic>
              <ns2:graphicData uri="http://schemas.openxmlformats.org/drawingml/2006/picture">
                <ns3:pic>
                  <ns3:nvPicPr>
                    <ns3:cNvPr id="0" name="reaction_scope_4.png"/>
                    <ns3:cNvPicPr/>
                  </ns3:nvPicPr>
                  <ns3:blipFill>
                    <ns2:blip r:embed="rId291"/>
                    <ns2:stretch>
                      <ns2:fillRect/>
                    </ns2:stretch>
                  </ns3:blipFill>
                  <ns3:spPr>
                    <ns2:xfrm>
                      <ns2:off x="0" y="0"/>
                      <ns2:ext cx="5972810" cy="3374850"/>
                    </ns2:xfrm>
                    <ns2:prstGeom prst="rect"/>
                  </ns3:spPr>
                </ns3:pic>
              </ns2:graphicData>
            </ns2:graphic>
          </ns1:inline>
        </w:drawing>
      </w:r>
    </w:p>
    <w:p>
      <w:r>
        <w:br w:type="page"/>
      </w:r>
    </w:p>
    <w:p>
      <w:pPr>
        <w:spacing w:before="0" w:after="0"/>
        <w:jc w:val="center"/>
      </w:pPr>
      <w:r>
        <w:drawing>
          <ns1:inline>
            <ns1:extent cx="5972810" cy="5387791"/>
            <ns1:docPr id="69" name="Picture 69"/>
            <ns1:cNvGraphicFramePr>
              <ns2:graphicFrameLocks noChangeAspect="1"/>
            </ns1:cNvGraphicFramePr>
            <ns2:graphic>
              <ns2:graphicData uri="http://schemas.openxmlformats.org/drawingml/2006/picture">
                <ns3:pic>
                  <ns3:nvPicPr>
                    <ns3:cNvPr id="0" name="reaction_scope_5.png"/>
                    <ns3:cNvPicPr/>
                  </ns3:nvPicPr>
                  <ns3:blipFill>
                    <ns2:blip r:embed="rId292"/>
                    <ns2:stretch>
                      <ns2:fillRect/>
                    </ns2:stretch>
                  </ns3:blipFill>
                  <ns3:spPr>
                    <ns2:xfrm>
                      <ns2:off x="0" y="0"/>
                      <ns2:ext cx="5972810" cy="5387791"/>
                    </ns2:xfrm>
                    <ns2:prstGeom prst="rect"/>
                  </ns3:spPr>
                </ns3:pic>
              </ns2:graphicData>
            </ns2:graphic>
          </ns1:inline>
        </w:drawing>
      </w:r>
    </w:p>
    <w:p>
      <w:r>
        <w:br w:type="page"/>
      </w:r>
    </w:p>
    <w:p>
      <w:pPr>
        <w:spacing w:before="0" w:after="0"/>
        <w:jc w:val="center"/>
      </w:pPr>
      <w:r>
        <w:drawing>
          <ns1:inline>
            <ns1:extent cx="5972810" cy="3793796"/>
            <ns1:docPr id="70" name="Picture 70"/>
            <ns1:cNvGraphicFramePr>
              <ns2:graphicFrameLocks noChangeAspect="1"/>
            </ns1:cNvGraphicFramePr>
            <ns2:graphic>
              <ns2:graphicData uri="http://schemas.openxmlformats.org/drawingml/2006/picture">
                <ns3:pic>
                  <ns3:nvPicPr>
                    <ns3:cNvPr id="0" name="reaction_scope_6.png"/>
                    <ns3:cNvPicPr/>
                  </ns3:nvPicPr>
                  <ns3:blipFill>
                    <ns2:blip r:embed="rId293"/>
                    <ns2:stretch>
                      <ns2:fillRect/>
                    </ns2:stretch>
                  </ns3:blipFill>
                  <ns3:spPr>
                    <ns2:xfrm>
                      <ns2:off x="0" y="0"/>
                      <ns2:ext cx="5972810" cy="3793796"/>
                    </ns2:xfrm>
                    <ns2:prstGeom prst="rect"/>
                  </ns3:spPr>
                </ns3:pic>
              </ns2:graphicData>
            </ns2:graphic>
          </ns1:inline>
        </w:drawing>
      </w:r>
    </w:p>
    <w:p>
      <w:r>
        <w:br w:type="page"/>
      </w:r>
    </w:p>
    <w:p>
      <w:pPr>
        <w:spacing w:before="0" w:after="0"/>
        <w:jc w:val="center"/>
      </w:pPr>
      <w:r>
        <w:drawing>
          <ns1:inline>
            <ns1:extent cx="5972810" cy="3335797"/>
            <ns1:docPr id="71" name="Picture 71"/>
            <ns1:cNvGraphicFramePr>
              <ns2:graphicFrameLocks noChangeAspect="1"/>
            </ns1:cNvGraphicFramePr>
            <ns2:graphic>
              <ns2:graphicData uri="http://schemas.openxmlformats.org/drawingml/2006/picture">
                <ns3:pic>
                  <ns3:nvPicPr>
                    <ns3:cNvPr id="0" name="reaction_scope_7.png"/>
                    <ns3:cNvPicPr/>
                  </ns3:nvPicPr>
                  <ns3:blipFill>
                    <ns2:blip r:embed="rId294"/>
                    <ns2:stretch>
                      <ns2:fillRect/>
                    </ns2:stretch>
                  </ns3:blipFill>
                  <ns3:spPr>
                    <ns2:xfrm>
                      <ns2:off x="0" y="0"/>
                      <ns2:ext cx="5972810" cy="3335797"/>
                    </ns2:xfrm>
                    <ns2:prstGeom prst="rect"/>
                  </ns3:spPr>
                </ns3:pic>
              </ns2:graphicData>
            </ns2:graphic>
          </ns1:inline>
        </w:drawing>
      </w:r>
    </w:p>
    <w:p>
      <w:r>
        <w:br w:type="page"/>
      </w:r>
    </w:p>
    <w:p>
      <w:pPr>
        <w:spacing w:before="0" w:after="0"/>
        <w:jc w:val="center"/>
      </w:pPr>
      <w:r>
        <w:drawing>
          <ns1:inline>
            <ns1:extent cx="5972810" cy="3471905"/>
            <ns1:docPr id="72" name="Picture 72"/>
            <ns1:cNvGraphicFramePr>
              <ns2:graphicFrameLocks noChangeAspect="1"/>
            </ns1:cNvGraphicFramePr>
            <ns2:graphic>
              <ns2:graphicData uri="http://schemas.openxmlformats.org/drawingml/2006/picture">
                <ns3:pic>
                  <ns3:nvPicPr>
                    <ns3:cNvPr id="0" name="reaction_scope_8.png"/>
                    <ns3:cNvPicPr/>
                  </ns3:nvPicPr>
                  <ns3:blipFill>
                    <ns2:blip r:embed="rId295"/>
                    <ns2:stretch>
                      <ns2:fillRect/>
                    </ns2:stretch>
                  </ns3:blipFill>
                  <ns3:spPr>
                    <ns2:xfrm>
                      <ns2:off x="0" y="0"/>
                      <ns2:ext cx="5972810" cy="3471905"/>
                    </ns2:xfrm>
                    <ns2:prstGeom prst="rect"/>
                  </ns3:spPr>
                </ns3:pic>
              </ns2:graphicData>
            </ns2:graphic>
          </ns1:inline>
        </w:drawing>
      </w:r>
    </w:p>
    <w:p>
      <w:r>
        <w:br w:type="page"/>
      </w:r>
    </w:p>
    <w:p>
      <w:pPr>
        <w:spacing w:before="0" w:after="0"/>
        <w:jc w:val="center"/>
      </w:pPr>
      <w:r>
        <w:drawing>
          <ns1:inline>
            <ns1:extent cx="5972810" cy="4670446"/>
            <ns1:docPr id="73" name="Picture 73"/>
            <ns1:cNvGraphicFramePr>
              <ns2:graphicFrameLocks noChangeAspect="1"/>
            </ns1:cNvGraphicFramePr>
            <ns2:graphic>
              <ns2:graphicData uri="http://schemas.openxmlformats.org/drawingml/2006/picture">
                <ns3:pic>
                  <ns3:nvPicPr>
                    <ns3:cNvPr id="0" name="reaction_scope_9.png"/>
                    <ns3:cNvPicPr/>
                  </ns3:nvPicPr>
                  <ns3:blipFill>
                    <ns2:blip r:embed="rId296"/>
                    <ns2:stretch>
                      <ns2:fillRect/>
                    </ns2:stretch>
                  </ns3:blipFill>
                  <ns3:spPr>
                    <ns2:xfrm>
                      <ns2:off x="0" y="0"/>
                      <ns2:ext cx="5972810" cy="4670446"/>
                    </ns2:xfrm>
                    <ns2:prstGeom prst="rect"/>
                  </ns3:spPr>
                </ns3:pic>
              </ns2:graphicData>
            </ns2:graphic>
          </ns1:inline>
        </w:drawing>
      </w:r>
    </w:p>
    <w:p>
      <w:r>
        <w:br w:type="page"/>
      </w:r>
    </w:p>
    <w:p>
      <w:pPr>
        <w:spacing w:before="0" w:after="0"/>
        <w:jc w:val="center"/>
      </w:pPr>
      <w:r>
        <w:drawing>
          <ns1:inline>
            <ns1:extent cx="5972810" cy="3927487"/>
            <ns1:docPr id="74" name="Picture 74"/>
            <ns1:cNvGraphicFramePr>
              <ns2:graphicFrameLocks noChangeAspect="1"/>
            </ns1:cNvGraphicFramePr>
            <ns2:graphic>
              <ns2:graphicData uri="http://schemas.openxmlformats.org/drawingml/2006/picture">
                <ns3:pic>
                  <ns3:nvPicPr>
                    <ns3:cNvPr id="0" name="reaction_scope_10.png"/>
                    <ns3:cNvPicPr/>
                  </ns3:nvPicPr>
                  <ns3:blipFill>
                    <ns2:blip r:embed="rId297"/>
                    <ns2:stretch>
                      <ns2:fillRect/>
                    </ns2:stretch>
                  </ns3:blipFill>
                  <ns3:spPr>
                    <ns2:xfrm>
                      <ns2:off x="0" y="0"/>
                      <ns2:ext cx="5972810" cy="3927487"/>
                    </ns2:xfrm>
                    <ns2:prstGeom prst="rect"/>
                  </ns3:spPr>
                </ns3:pic>
              </ns2:graphicData>
            </ns2:graphic>
          </ns1:inline>
        </w:drawing>
      </w:r>
    </w:p>
    <w:p>
      <w:r>
        <w:br w:type="page"/>
      </w:r>
      <w:bookmarkEnd w:id="4142134184"/>
    </w:p>
    <w:p w:rsidR="004A2EE1" w:rsidRDefault="00C0303F">
      <w:pPr>
        <w:spacing w:after="0" w:line="240" w:lineRule="auto" w:before="0"/>
      </w:pPr>
      <w:bookmarkStart w:id="2606323135" w:name="asig_compound_cmp_001_069828c9"/>
      <w:r>
        <w:rPr>
          <w:rFonts w:ascii="Times New Roman" w:hAnsi="Times New Roman"/>
          <w:b/>
          <w:sz w:val="28"/>
        </w:rPr>
        <w:t>2-(3,4-Dimethoxyphenyl)spiro[cyclopropane-1,2'-indene]-1',3'-dione</w:t>
      </w:r>
      <w:r>
        <w:rPr>
          <w:rFonts w:ascii="Times New Roman" w:hAnsi="Times New Roman"/>
          <w:b/>
          <w:sz w:val="28"/>
        </w:rPr>
        <w:t xml:space="preserve"> (</w:t>
      </w:r>
      <w:r>
        <w:rPr>
          <w:rFonts w:ascii="Times New Roman" w:hAnsi="Times New Roman"/>
          <w:b/>
          <w:sz w:val="28"/>
        </w:rPr>
        <w:t>2g</w:t>
      </w:r>
      <w:r>
        <w:rPr>
          <w:rFonts w:ascii="Times New Roman" w:hAnsi="Times New Roman"/>
          <w:b/>
          <w:sz w:val="28"/>
        </w:rPr>
        <w:t>)</w:t>
      </w:r>
    </w:p>
    <w:p w:rsidR="004A2EE1" w:rsidRDefault="00C0303F">
      <w:pPr>
        <w:spacing w:after="0" w:line="20" w:lineRule="exact" w:before="0"/>
      </w:pPr>
      <w:r>
        <w:object w:dxaOrig="1440" w:dyaOrig="1440" ns5:anchorId="41F168ED">
          <v:shape id="_x0000_s1026" type="#_x0000_t75" style="position:absolute;left:0;text-align:left;margin-left:0pt;margin-top:12pt;width:130.2pt;height:61.2pt;z-index:251659264" o:allowoverlap="f">
            <v:imagedata r:id="rIdSI298" o:title=""/>
            <w10:wrap type="square" side="right"/>
          </v:shape>
          <o:OLEObject Type="Embed" ProgID="ChemDraw.Document.6.0" ShapeID="_x0000_s1026" DrawAspect="Content" ObjectID="_1836365902" r:id="rIdSI299"/>
        </w:object>
      </w:r>
    </w:p>
    <w:p w:rsidR="004A2EE1" w:rsidRDefault="00C0303F">
      <w:pPr>
        <w:spacing w:after="0" w:line="240" w:lineRule="auto" w:before="0"/>
        <w:jc w:val="both"/>
      </w:pPr>
      <w:r>
        <w:rPr>
          <w:rFonts w:ascii="Times New Roman" w:hAnsi="Times New Roman"/>
          <w:b/>
          <w:sz w:val="28"/>
          <w:vertAlign w:val="superscript"/>
        </w:rPr>
        <w:t>1</w:t>
      </w:r>
      <w:r>
        <w:rPr>
          <w:rFonts w:ascii="Times New Roman" w:hAnsi="Times New Roman"/>
          <w:b/>
          <w:sz w:val="28"/>
        </w:rPr>
        <w:t>H NMR</w:t>
      </w:r>
      <w:r>
        <w:rPr>
          <w:rFonts w:ascii="Times New Roman" w:hAnsi="Times New Roman"/>
          <w:sz w:val="28"/>
        </w:rPr>
        <w:t xml:space="preserve"> (</w:t>
      </w:r>
      <w:r>
        <w:rPr>
          <w:rFonts w:ascii="Times New Roman" w:hAnsi="Times New Roman"/>
          <w:sz w:val="28"/>
        </w:rPr>
        <w:t>CDCl</w:t>
      </w:r>
      <w:r>
        <w:rPr>
          <w:rFonts w:ascii="Times New Roman" w:hAnsi="Times New Roman"/>
          <w:sz w:val="28"/>
          <w:vertAlign w:val="subscript"/>
        </w:rPr>
        <w:t>3</w:t>
      </w:r>
      <w:r>
        <w:rPr>
          <w:rFonts w:ascii="Times New Roman" w:hAnsi="Times New Roman"/>
          <w:sz w:val="28"/>
        </w:rPr>
        <w:t>, 600 MHz</w:t>
      </w:r>
      <w:r>
        <w:rPr>
          <w:rFonts w:ascii="Times New Roman" w:hAnsi="Times New Roman"/>
          <w:sz w:val="28"/>
        </w:rPr>
        <w:t xml:space="preserve">) δ = </w:t>
      </w:r>
      <w:r>
        <w:rPr>
          <w:rFonts w:ascii="Times New Roman" w:hAnsi="Times New Roman"/>
          <w:sz w:val="28"/>
        </w:rPr>
        <w:t>7.97 - 7.92 (m, 1H), 7.82 - 7.76 (m, 1H), 7.76 - 7.70 (m, 2H), 6.86 (dd, J = 2.1, 8.2 Hz, 1H), 6.82 - 6.76 (m, 2H), 3.83 (d, J = 1.2 Hz, 6H), 3.39 (t, J = 9.0 Hz, 1H), 2.44 (dd, J = 4.3, 8.8 Hz, 1H), 2.29 (dd, J = 4.3, 9.1 Hz, 1H)</w:t>
      </w:r>
      <w:r>
        <w:rPr>
          <w:rFonts w:ascii="Times New Roman" w:hAnsi="Times New Roman"/>
          <w:sz w:val="28"/>
        </w:rPr>
        <w:t>.</w:t>
      </w:r>
    </w:p>
    <w:p w:rsidR="004A2EE1" w:rsidRDefault="00C0303F">
      <w:pPr>
        <w:spacing w:after="0" w:line="240" w:lineRule="auto" w:before="0"/>
        <w:jc w:val="both"/>
      </w:pPr>
      <w:r>
        <w:rPr>
          <w:rFonts w:ascii="Times New Roman" w:hAnsi="Times New Roman"/>
          <w:b/>
          <w:sz w:val="28"/>
          <w:vertAlign w:val="superscript"/>
        </w:rPr>
        <w:t>13</w:t>
      </w:r>
      <w:r>
        <w:rPr>
          <w:rFonts w:ascii="Times New Roman" w:hAnsi="Times New Roman"/>
          <w:b/>
          <w:sz w:val="28"/>
        </w:rPr>
        <w:t>C NMR</w:t>
      </w:r>
      <w:r>
        <w:rPr>
          <w:rFonts w:ascii="Times New Roman" w:hAnsi="Times New Roman"/>
          <w:sz w:val="28"/>
        </w:rPr>
        <w:t xml:space="preserve"> (</w:t>
      </w:r>
      <w:r>
        <w:rPr>
          <w:rFonts w:ascii="Times New Roman" w:hAnsi="Times New Roman"/>
          <w:sz w:val="28"/>
        </w:rPr>
        <w:t>CDCl</w:t>
      </w:r>
      <w:r>
        <w:rPr>
          <w:rFonts w:ascii="Times New Roman" w:hAnsi="Times New Roman"/>
          <w:sz w:val="28"/>
          <w:vertAlign w:val="subscript"/>
        </w:rPr>
        <w:t>3</w:t>
      </w:r>
      <w:r>
        <w:rPr>
          <w:rFonts w:ascii="Times New Roman" w:hAnsi="Times New Roman"/>
          <w:sz w:val="28"/>
        </w:rPr>
        <w:t>, 150 MHz</w:t>
      </w:r>
      <w:r>
        <w:rPr>
          <w:rFonts w:ascii="Times New Roman" w:hAnsi="Times New Roman"/>
          <w:sz w:val="28"/>
        </w:rPr>
        <w:t xml:space="preserve">) δ = </w:t>
      </w:r>
      <w:r>
        <w:rPr>
          <w:rFonts w:ascii="Times New Roman" w:hAnsi="Times New Roman"/>
          <w:sz w:val="28"/>
        </w:rPr>
        <w:t>198.2, 196.0, 148.8, 148.6, 142.8, 141.7, 134.9, 134.7, 126.1, 122.5, 121.6, 112.4, 110.7, 56.0, 55.9, 43.2, 41.8, 22.7</w:t>
      </w:r>
      <w:r>
        <w:rPr>
          <w:rFonts w:ascii="Times New Roman" w:hAnsi="Times New Roman"/>
          <w:sz w:val="28"/>
        </w:rPr>
        <w:t>.</w:t>
      </w:r>
    </w:p>
    <w:p w:rsidR="004A2EE1" w:rsidRDefault="00C0303F">
      <w:pPr>
        <w:spacing w:after="0" w:line="240" w:lineRule="auto" w:before="0"/>
        <w:jc w:val="both"/>
      </w:pPr>
      <w:r>
        <w:rPr>
          <w:rFonts w:ascii="Times New Roman" w:hAnsi="Times New Roman"/>
          <w:b/>
          <w:sz w:val="28"/>
        </w:rPr>
        <w:t>HRMS (ESI/Q-TOF) m/z</w:t>
      </w:r>
      <w:r>
        <w:rPr>
          <w:rFonts w:ascii="Times New Roman" w:hAnsi="Times New Roman"/>
          <w:sz w:val="28"/>
        </w:rPr>
        <w:t xml:space="preserve">: </w:t>
      </w:r>
      <w:r>
        <w:rPr>
          <w:rFonts w:ascii="Times New Roman" w:hAnsi="Times New Roman"/>
          <w:sz w:val="28"/>
        </w:rPr>
        <w:t>[M+H]</w:t>
      </w:r>
      <w:r>
        <w:rPr>
          <w:rFonts w:ascii="Times New Roman" w:hAnsi="Times New Roman"/>
          <w:sz w:val="28"/>
          <w:vertAlign w:val="superscript"/>
        </w:rPr>
        <w:t>+</w:t>
      </w:r>
      <w:r>
        <w:rPr>
          <w:rFonts w:ascii="Times New Roman" w:hAnsi="Times New Roman"/>
          <w:sz w:val="28"/>
        </w:rPr>
        <w:t xml:space="preserve"> calcd for </w:t>
      </w:r>
      <w:r>
        <w:rPr>
          <w:rFonts w:ascii="Times New Roman" w:hAnsi="Times New Roman"/>
          <w:sz w:val="28"/>
        </w:rPr>
        <w:t>C</w:t>
      </w:r>
      <w:r>
        <w:rPr>
          <w:rFonts w:ascii="Times New Roman" w:hAnsi="Times New Roman"/>
          <w:sz w:val="28"/>
          <w:vertAlign w:val="subscript"/>
        </w:rPr>
        <w:t>19</w:t>
      </w:r>
      <w:r>
        <w:rPr>
          <w:rFonts w:ascii="Times New Roman" w:hAnsi="Times New Roman"/>
          <w:sz w:val="28"/>
        </w:rPr>
        <w:t>H</w:t>
      </w:r>
      <w:r>
        <w:rPr>
          <w:rFonts w:ascii="Times New Roman" w:hAnsi="Times New Roman"/>
          <w:sz w:val="28"/>
          <w:vertAlign w:val="subscript"/>
        </w:rPr>
        <w:t>17</w:t>
      </w:r>
      <w:r>
        <w:rPr>
          <w:rFonts w:ascii="Times New Roman" w:hAnsi="Times New Roman"/>
          <w:sz w:val="28"/>
        </w:rPr>
        <w:t>O</w:t>
      </w:r>
      <w:r>
        <w:rPr>
          <w:rFonts w:ascii="Times New Roman" w:hAnsi="Times New Roman"/>
          <w:sz w:val="28"/>
          <w:vertAlign w:val="subscript"/>
        </w:rPr>
        <w:t>4</w:t>
      </w:r>
      <w:r>
        <w:rPr>
          <w:rFonts w:ascii="Times New Roman" w:hAnsi="Times New Roman"/>
          <w:sz w:val="28"/>
          <w:vertAlign w:val="superscript"/>
        </w:rPr>
        <w:t>+</w:t>
      </w:r>
      <w:r>
        <w:rPr>
          <w:rFonts w:ascii="Times New Roman" w:hAnsi="Times New Roman"/>
          <w:sz w:val="28"/>
        </w:rPr>
        <w:t xml:space="preserve"> </w:t>
      </w:r>
      <w:r>
        <w:rPr>
          <w:rFonts w:ascii="Times New Roman" w:hAnsi="Times New Roman"/>
          <w:sz w:val="28"/>
        </w:rPr>
        <w:t>309.1121</w:t>
      </w:r>
      <w:r>
        <w:rPr>
          <w:rFonts w:ascii="Times New Roman" w:hAnsi="Times New Roman"/>
          <w:sz w:val="28"/>
        </w:rPr>
        <w:t xml:space="preserve">. Found </w:t>
      </w:r>
      <w:r>
        <w:rPr>
          <w:rFonts w:ascii="Times New Roman" w:hAnsi="Times New Roman"/>
          <w:sz w:val="28"/>
        </w:rPr>
        <w:t>309.1123</w:t>
      </w:r>
      <w:r>
        <w:rPr>
          <w:rFonts w:ascii="Times New Roman" w:hAnsi="Times New Roman"/>
          <w:sz w:val="28"/>
        </w:rPr>
        <w:t>.</w:t>
      </w:r>
    </w:p>
    <w:p w:rsidR="004A2EE1" w:rsidRDefault="00C0303F">
      <w:pPr>
        <w:spacing w:after="0" w:line="240" w:lineRule="auto" w:before="0"/>
      </w:pPr>
      <w:r>
        <w:rPr>
          <w:rFonts w:ascii="Times New Roman" w:hAnsi="Times New Roman"/>
          <w:b/>
          <w:color w:val="C00000"/>
          <w:sz w:val="28"/>
        </w:rPr>
        <w:t>(Support check: C expected 19, found 18)</w:t>
      </w:r>
      <w:bookmarkEnd w:id="2606323135"/>
    </w:p>
    <w:p/>
    <w:p w:rsidR="004A2EE1" w:rsidRDefault="00C0303F">
      <w:pPr>
        <w:spacing w:after="0" w:line="240" w:lineRule="auto" w:before="0"/>
      </w:pPr>
      <w:bookmarkStart w:id="174871346" w:name="asig_compound_cmp_002_851dfc76"/>
      <w:r>
        <w:rPr>
          <w:rFonts w:ascii="Times New Roman" w:hAnsi="Times New Roman"/>
          <w:b/>
          <w:sz w:val="28"/>
        </w:rPr>
        <w:t>2-(4-(Trifluoromethoxy)phenyl)spiro[cyclopropane-1,2'-indene]-1',3'-dione</w:t>
      </w:r>
      <w:r>
        <w:rPr>
          <w:rFonts w:ascii="Times New Roman" w:hAnsi="Times New Roman"/>
          <w:b/>
          <w:sz w:val="28"/>
        </w:rPr>
        <w:t xml:space="preserve"> (</w:t>
      </w:r>
      <w:r>
        <w:rPr>
          <w:rFonts w:ascii="Times New Roman" w:hAnsi="Times New Roman"/>
          <w:b/>
          <w:sz w:val="28"/>
        </w:rPr>
        <w:t>2h</w:t>
      </w:r>
      <w:r>
        <w:rPr>
          <w:rFonts w:ascii="Times New Roman" w:hAnsi="Times New Roman"/>
          <w:b/>
          <w:sz w:val="28"/>
        </w:rPr>
        <w:t>)</w:t>
      </w:r>
    </w:p>
    <w:p w:rsidR="004A2EE1" w:rsidRDefault="00C0303F">
      <w:pPr>
        <w:spacing w:after="0" w:line="20" w:lineRule="exact" w:before="0"/>
      </w:pPr>
      <w:r>
        <w:object w:dxaOrig="1440" w:dyaOrig="1440" ns5:anchorId="6553141A">
          <v:shape id="_x0000_s1031" type="#_x0000_t75" style="position:absolute;left:0;text-align:left;margin-left:0pt;margin-top:12pt;width:133.8pt;height:63.55pt;z-index:251659264" o:allowoverlap="f">
            <v:imagedata r:id="rIdSI304" o:title=""/>
            <w10:wrap type="square" side="right"/>
          </v:shape>
          <o:OLEObject Type="Embed" ProgID="ChemDraw.Document.6.0" ShapeID="_x0000_s1031" DrawAspect="Content" ObjectID="_1836365903" r:id="rIdSI305"/>
        </w:object>
      </w:r>
    </w:p>
    <w:p w:rsidR="004A2EE1" w:rsidRDefault="00C0303F">
      <w:pPr>
        <w:spacing w:after="0" w:line="240" w:lineRule="auto" w:before="0"/>
        <w:jc w:val="both"/>
      </w:pPr>
      <w:r>
        <w:rPr>
          <w:rFonts w:ascii="Times New Roman" w:hAnsi="Times New Roman"/>
          <w:b/>
          <w:sz w:val="28"/>
          <w:vertAlign w:val="superscript"/>
        </w:rPr>
        <w:t>1</w:t>
      </w:r>
      <w:r>
        <w:rPr>
          <w:rFonts w:ascii="Times New Roman" w:hAnsi="Times New Roman"/>
          <w:b/>
          <w:sz w:val="28"/>
        </w:rPr>
        <w:t>H NMR</w:t>
      </w:r>
      <w:r>
        <w:rPr>
          <w:rFonts w:ascii="Times New Roman" w:hAnsi="Times New Roman"/>
          <w:sz w:val="28"/>
        </w:rPr>
        <w:t xml:space="preserve"> (</w:t>
      </w:r>
      <w:r>
        <w:rPr>
          <w:rFonts w:ascii="Times New Roman" w:hAnsi="Times New Roman"/>
          <w:sz w:val="28"/>
        </w:rPr>
        <w:t>CDCl</w:t>
      </w:r>
      <w:r>
        <w:rPr>
          <w:rFonts w:ascii="Times New Roman" w:hAnsi="Times New Roman"/>
          <w:sz w:val="28"/>
          <w:vertAlign w:val="subscript"/>
        </w:rPr>
        <w:t>3</w:t>
      </w:r>
      <w:r>
        <w:rPr>
          <w:rFonts w:ascii="Times New Roman" w:hAnsi="Times New Roman"/>
          <w:sz w:val="28"/>
        </w:rPr>
        <w:t>, 600 MHz</w:t>
      </w:r>
      <w:r>
        <w:rPr>
          <w:rFonts w:ascii="Times New Roman" w:hAnsi="Times New Roman"/>
          <w:sz w:val="28"/>
        </w:rPr>
        <w:t xml:space="preserve">) δ = </w:t>
      </w:r>
      <w:r>
        <w:rPr>
          <w:rFonts w:ascii="Times New Roman" w:hAnsi="Times New Roman"/>
          <w:sz w:val="28"/>
        </w:rPr>
        <w:t>7.98 (dd, J = 1.2, 7.5 Hz, 1H), 7.85 - 7.74 (m, 3H), 7.35 - 7.30 (m, 2H), 7.16 - 7.12 (m, 2H), 3.40 (t, J = 8.9 Hz, 1H), 2.42 (ddd, J = 1.3, 4.4, 8.7 Hz, 1H), 2.31 (ddd, J = 1.3, 4.5, 9.1 Hz, 1H)</w:t>
      </w:r>
      <w:r>
        <w:rPr>
          <w:rFonts w:ascii="Times New Roman" w:hAnsi="Times New Roman"/>
          <w:sz w:val="28"/>
        </w:rPr>
        <w:t>.</w:t>
      </w:r>
    </w:p>
    <w:p w:rsidR="004A2EE1" w:rsidRDefault="00C0303F">
      <w:pPr>
        <w:spacing w:after="0" w:line="240" w:lineRule="auto" w:before="0"/>
        <w:jc w:val="both"/>
      </w:pPr>
      <w:r>
        <w:rPr>
          <w:rFonts w:ascii="Times New Roman" w:hAnsi="Times New Roman"/>
          <w:b/>
          <w:sz w:val="28"/>
          <w:vertAlign w:val="superscript"/>
        </w:rPr>
        <w:t>13</w:t>
      </w:r>
      <w:r>
        <w:rPr>
          <w:rFonts w:ascii="Times New Roman" w:hAnsi="Times New Roman"/>
          <w:b/>
          <w:sz w:val="28"/>
        </w:rPr>
        <w:t>C NMR</w:t>
      </w:r>
      <w:r>
        <w:rPr>
          <w:rFonts w:ascii="Times New Roman" w:hAnsi="Times New Roman"/>
          <w:sz w:val="28"/>
        </w:rPr>
        <w:t xml:space="preserve"> (</w:t>
      </w:r>
      <w:r>
        <w:rPr>
          <w:rFonts w:ascii="Times New Roman" w:hAnsi="Times New Roman"/>
          <w:sz w:val="28"/>
        </w:rPr>
        <w:t>CDCl</w:t>
      </w:r>
      <w:r>
        <w:rPr>
          <w:rFonts w:ascii="Times New Roman" w:hAnsi="Times New Roman"/>
          <w:sz w:val="28"/>
          <w:vertAlign w:val="subscript"/>
        </w:rPr>
        <w:t>3</w:t>
      </w:r>
      <w:r>
        <w:rPr>
          <w:rFonts w:ascii="Times New Roman" w:hAnsi="Times New Roman"/>
          <w:sz w:val="28"/>
        </w:rPr>
        <w:t>, 150 MHz</w:t>
      </w:r>
      <w:r>
        <w:rPr>
          <w:rFonts w:ascii="Times New Roman" w:hAnsi="Times New Roman"/>
          <w:sz w:val="28"/>
        </w:rPr>
        <w:t xml:space="preserve">) δ = </w:t>
      </w:r>
      <w:r>
        <w:rPr>
          <w:rFonts w:ascii="Times New Roman" w:hAnsi="Times New Roman"/>
          <w:sz w:val="28"/>
        </w:rPr>
        <w:t>197.7, 195.6, 148.5, 142.5, 141.5, 134.9, 134.7, 132.2, 130.5, 122.5, 120.4, 42.3, 39.7, 22.2</w:t>
      </w:r>
      <w:r>
        <w:rPr>
          <w:rFonts w:ascii="Times New Roman" w:hAnsi="Times New Roman"/>
          <w:sz w:val="28"/>
        </w:rPr>
        <w:t>.</w:t>
      </w:r>
    </w:p>
    <w:p w:rsidR="004A2EE1" w:rsidRDefault="00C0303F">
      <w:pPr>
        <w:spacing w:after="0" w:line="240" w:lineRule="auto" w:before="0"/>
        <w:jc w:val="both"/>
      </w:pPr>
      <w:r>
        <w:rPr>
          <w:rFonts w:ascii="Times New Roman" w:hAnsi="Times New Roman"/>
          <w:b/>
          <w:sz w:val="28"/>
        </w:rPr>
        <w:t>HRMS (ESI/Q-TOF) m/z</w:t>
      </w:r>
      <w:r>
        <w:rPr>
          <w:rFonts w:ascii="Times New Roman" w:hAnsi="Times New Roman"/>
          <w:sz w:val="28"/>
        </w:rPr>
        <w:t xml:space="preserve">: </w:t>
      </w:r>
      <w:r>
        <w:rPr>
          <w:rFonts w:ascii="Times New Roman" w:hAnsi="Times New Roman"/>
          <w:sz w:val="28"/>
        </w:rPr>
        <w:t>[M+H]</w:t>
      </w:r>
      <w:r>
        <w:rPr>
          <w:rFonts w:ascii="Times New Roman" w:hAnsi="Times New Roman"/>
          <w:sz w:val="28"/>
          <w:vertAlign w:val="superscript"/>
        </w:rPr>
        <w:t>+</w:t>
      </w:r>
      <w:r>
        <w:rPr>
          <w:rFonts w:ascii="Times New Roman" w:hAnsi="Times New Roman"/>
          <w:sz w:val="28"/>
        </w:rPr>
        <w:t xml:space="preserve"> calcd for </w:t>
      </w:r>
      <w:r>
        <w:rPr>
          <w:rFonts w:ascii="Times New Roman" w:hAnsi="Times New Roman"/>
          <w:sz w:val="28"/>
        </w:rPr>
        <w:t>C</w:t>
      </w:r>
      <w:r>
        <w:rPr>
          <w:rFonts w:ascii="Times New Roman" w:hAnsi="Times New Roman"/>
          <w:sz w:val="28"/>
          <w:vertAlign w:val="subscript"/>
        </w:rPr>
        <w:t>18</w:t>
      </w:r>
      <w:r>
        <w:rPr>
          <w:rFonts w:ascii="Times New Roman" w:hAnsi="Times New Roman"/>
          <w:sz w:val="28"/>
        </w:rPr>
        <w:t>H</w:t>
      </w:r>
      <w:r>
        <w:rPr>
          <w:rFonts w:ascii="Times New Roman" w:hAnsi="Times New Roman"/>
          <w:sz w:val="28"/>
          <w:vertAlign w:val="subscript"/>
        </w:rPr>
        <w:t>12</w:t>
      </w:r>
      <w:r>
        <w:rPr>
          <w:rFonts w:ascii="Times New Roman" w:hAnsi="Times New Roman"/>
          <w:sz w:val="28"/>
        </w:rPr>
        <w:t>F</w:t>
      </w:r>
      <w:r>
        <w:rPr>
          <w:rFonts w:ascii="Times New Roman" w:hAnsi="Times New Roman"/>
          <w:sz w:val="28"/>
          <w:vertAlign w:val="subscript"/>
        </w:rPr>
        <w:t>3</w:t>
      </w:r>
      <w:r>
        <w:rPr>
          <w:rFonts w:ascii="Times New Roman" w:hAnsi="Times New Roman"/>
          <w:sz w:val="28"/>
        </w:rPr>
        <w:t>O</w:t>
      </w:r>
      <w:r>
        <w:rPr>
          <w:rFonts w:ascii="Times New Roman" w:hAnsi="Times New Roman"/>
          <w:sz w:val="28"/>
          <w:vertAlign w:val="subscript"/>
        </w:rPr>
        <w:t>3</w:t>
      </w:r>
      <w:r>
        <w:rPr>
          <w:rFonts w:ascii="Times New Roman" w:hAnsi="Times New Roman"/>
          <w:sz w:val="28"/>
          <w:vertAlign w:val="superscript"/>
        </w:rPr>
        <w:t>+</w:t>
      </w:r>
      <w:r>
        <w:rPr>
          <w:rFonts w:ascii="Times New Roman" w:hAnsi="Times New Roman"/>
          <w:sz w:val="28"/>
        </w:rPr>
        <w:t xml:space="preserve"> </w:t>
      </w:r>
      <w:r>
        <w:rPr>
          <w:rFonts w:ascii="Times New Roman" w:hAnsi="Times New Roman"/>
          <w:sz w:val="28"/>
        </w:rPr>
        <w:t>333.0733</w:t>
      </w:r>
      <w:r>
        <w:rPr>
          <w:rFonts w:ascii="Times New Roman" w:hAnsi="Times New Roman"/>
          <w:sz w:val="28"/>
        </w:rPr>
        <w:t xml:space="preserve">. Found </w:t>
      </w:r>
      <w:r>
        <w:rPr>
          <w:rFonts w:ascii="Times New Roman" w:hAnsi="Times New Roman"/>
          <w:sz w:val="28"/>
        </w:rPr>
        <w:t>333.0737</w:t>
      </w:r>
      <w:r>
        <w:rPr>
          <w:rFonts w:ascii="Times New Roman" w:hAnsi="Times New Roman"/>
          <w:sz w:val="28"/>
        </w:rPr>
        <w:t>.</w:t>
      </w:r>
    </w:p>
    <w:p w:rsidR="004A2EE1" w:rsidRDefault="00C0303F">
      <w:pPr>
        <w:spacing w:after="0" w:line="240" w:lineRule="auto" w:before="0"/>
      </w:pPr>
      <w:r>
        <w:rPr>
          <w:rFonts w:ascii="Times New Roman" w:hAnsi="Times New Roman"/>
          <w:b/>
          <w:color w:val="C00000"/>
          <w:sz w:val="28"/>
        </w:rPr>
        <w:t>(Support check: C signals expected 16 after phenyl-ring symmetry correction (18 C atoms in formula), found 14)</w:t>
      </w:r>
      <w:bookmarkEnd w:id="174871346"/>
    </w:p>
    <w:p/>
    <w:p w:rsidR="004A2EE1" w:rsidRDefault="00C0303F">
      <w:pPr>
        <w:spacing w:after="0" w:line="240" w:lineRule="auto" w:before="0"/>
      </w:pPr>
      <w:bookmarkStart w:id="1052476534" w:name="asig_compound_cmp_003_5623c561"/>
      <w:r>
        <w:rPr>
          <w:rFonts w:ascii="Times New Roman" w:hAnsi="Times New Roman"/>
          <w:b/>
          <w:sz w:val="28"/>
        </w:rPr>
        <w:t>2-(3-Methoxyphenyl)spiro[cyclopropane-1,2'-indene]-1',3'-dione</w:t>
      </w:r>
      <w:r>
        <w:rPr>
          <w:rFonts w:ascii="Times New Roman" w:hAnsi="Times New Roman"/>
          <w:b/>
          <w:sz w:val="28"/>
        </w:rPr>
        <w:t xml:space="preserve"> (</w:t>
      </w:r>
      <w:r>
        <w:rPr>
          <w:rFonts w:ascii="Times New Roman" w:hAnsi="Times New Roman"/>
          <w:b/>
          <w:sz w:val="28"/>
        </w:rPr>
        <w:t>2k</w:t>
      </w:r>
      <w:r>
        <w:rPr>
          <w:rFonts w:ascii="Times New Roman" w:hAnsi="Times New Roman"/>
          <w:b/>
          <w:sz w:val="28"/>
        </w:rPr>
        <w:t>)</w:t>
      </w:r>
    </w:p>
    <w:p w:rsidR="004A2EE1" w:rsidRDefault="00C0303F">
      <w:pPr>
        <w:spacing w:after="0" w:line="20" w:lineRule="exact" w:before="0"/>
      </w:pPr>
      <w:r>
        <w:object w:dxaOrig="1440" w:dyaOrig="1440" ns5:anchorId="3447729A">
          <v:shape id="_x0000_s1137" type="#_x0000_t75" style="position:absolute;left:0;text-align:left;margin-left:0pt;margin-top:12pt;width:129.25pt;height:57.85pt;z-index:251659264" o:allowoverlap="f">
            <v:imagedata r:id="rIdSI310" o:title=""/>
            <w10:wrap type="square" side="right"/>
          </v:shape>
          <o:OLEObject Type="Embed" ProgID="ChemDraw.Document.6.0" ShapeID="_x0000_s1137" DrawAspect="Content" ObjectID="_1836365904" r:id="rIdSI311"/>
        </w:object>
      </w:r>
    </w:p>
    <w:p w:rsidR="004A2EE1" w:rsidRDefault="00C0303F">
      <w:pPr>
        <w:spacing w:after="0" w:line="240" w:lineRule="auto" w:before="0"/>
        <w:jc w:val="both"/>
      </w:pPr>
      <w:r>
        <w:rPr>
          <w:rFonts w:ascii="Times New Roman" w:hAnsi="Times New Roman"/>
          <w:b/>
          <w:sz w:val="28"/>
          <w:vertAlign w:val="superscript"/>
        </w:rPr>
        <w:t>1</w:t>
      </w:r>
      <w:r>
        <w:rPr>
          <w:rFonts w:ascii="Times New Roman" w:hAnsi="Times New Roman"/>
          <w:b/>
          <w:sz w:val="28"/>
        </w:rPr>
        <w:t>H NMR</w:t>
      </w:r>
      <w:r>
        <w:rPr>
          <w:rFonts w:ascii="Times New Roman" w:hAnsi="Times New Roman"/>
          <w:sz w:val="28"/>
        </w:rPr>
        <w:t xml:space="preserve"> (</w:t>
      </w:r>
      <w:r>
        <w:rPr>
          <w:rFonts w:ascii="Times New Roman" w:hAnsi="Times New Roman"/>
          <w:sz w:val="28"/>
        </w:rPr>
        <w:t>CDCl</w:t>
      </w:r>
      <w:r>
        <w:rPr>
          <w:rFonts w:ascii="Times New Roman" w:hAnsi="Times New Roman"/>
          <w:sz w:val="28"/>
          <w:vertAlign w:val="subscript"/>
        </w:rPr>
        <w:t>3</w:t>
      </w:r>
      <w:r>
        <w:rPr>
          <w:rFonts w:ascii="Times New Roman" w:hAnsi="Times New Roman"/>
          <w:sz w:val="28"/>
        </w:rPr>
        <w:t>, 600 MHz</w:t>
      </w:r>
      <w:r>
        <w:rPr>
          <w:rFonts w:ascii="Times New Roman" w:hAnsi="Times New Roman"/>
          <w:sz w:val="28"/>
        </w:rPr>
        <w:t xml:space="preserve">) δ = </w:t>
      </w:r>
      <w:r>
        <w:rPr>
          <w:rFonts w:ascii="Times New Roman" w:hAnsi="Times New Roman"/>
          <w:sz w:val="28"/>
        </w:rPr>
        <w:t>7.96 (dt, J = 1.0, 7.6 Hz, 1H), 7.83 - 7.71 (m, 3H), 7.21 (t, J = 7.9 Hz, 1H), 6.90 - 6.77 (m, 3H), 3.77 (s, 3H), 3.41 (t, J = 8.9 Hz, 1H), 2.45 (dd, J = 4.3, 8.8 Hz, 1H), 2.28 (dd, J = 4.3, 9.1 Hz, 1H)</w:t>
      </w:r>
      <w:r>
        <w:rPr>
          <w:rFonts w:ascii="Times New Roman" w:hAnsi="Times New Roman"/>
          <w:sz w:val="28"/>
        </w:rPr>
        <w:t>.</w:t>
      </w:r>
    </w:p>
    <w:p w:rsidR="004A2EE1" w:rsidRDefault="00C0303F">
      <w:pPr>
        <w:spacing w:after="0" w:line="240" w:lineRule="auto" w:before="0"/>
        <w:jc w:val="both"/>
      </w:pPr>
      <w:r>
        <w:rPr>
          <w:rFonts w:ascii="Times New Roman" w:hAnsi="Times New Roman"/>
          <w:b/>
          <w:sz w:val="28"/>
          <w:vertAlign w:val="superscript"/>
        </w:rPr>
        <w:t>13</w:t>
      </w:r>
      <w:r>
        <w:rPr>
          <w:rFonts w:ascii="Times New Roman" w:hAnsi="Times New Roman"/>
          <w:b/>
          <w:sz w:val="28"/>
        </w:rPr>
        <w:t>C NMR</w:t>
      </w:r>
      <w:r>
        <w:rPr>
          <w:rFonts w:ascii="Times New Roman" w:hAnsi="Times New Roman"/>
          <w:sz w:val="28"/>
        </w:rPr>
        <w:t xml:space="preserve"> (</w:t>
      </w:r>
      <w:r>
        <w:rPr>
          <w:rFonts w:ascii="Times New Roman" w:hAnsi="Times New Roman"/>
          <w:sz w:val="28"/>
        </w:rPr>
        <w:t>CDCl</w:t>
      </w:r>
      <w:r>
        <w:rPr>
          <w:rFonts w:ascii="Times New Roman" w:hAnsi="Times New Roman"/>
          <w:sz w:val="28"/>
          <w:vertAlign w:val="subscript"/>
        </w:rPr>
        <w:t>3</w:t>
      </w:r>
      <w:r>
        <w:rPr>
          <w:rFonts w:ascii="Times New Roman" w:hAnsi="Times New Roman"/>
          <w:sz w:val="28"/>
        </w:rPr>
        <w:t>, 150 MHz</w:t>
      </w:r>
      <w:r>
        <w:rPr>
          <w:rFonts w:ascii="Times New Roman" w:hAnsi="Times New Roman"/>
          <w:sz w:val="28"/>
        </w:rPr>
        <w:t xml:space="preserve">) δ = </w:t>
      </w:r>
      <w:r>
        <w:rPr>
          <w:rFonts w:ascii="Times New Roman" w:hAnsi="Times New Roman"/>
          <w:sz w:val="28"/>
        </w:rPr>
        <w:t>198.3, 195.8, 159.4, 142.8, 141.7, 135.3, 135.0, 134.7, 129.2, 122.6, 122.6, 121.7, 115.2, 113.3, 55.3, 42.8, 41.2, 22.4</w:t>
      </w:r>
      <w:r>
        <w:rPr>
          <w:rFonts w:ascii="Times New Roman" w:hAnsi="Times New Roman"/>
          <w:sz w:val="28"/>
        </w:rPr>
        <w:t>.</w:t>
      </w:r>
    </w:p>
    <w:p w:rsidR="004A2EE1" w:rsidRDefault="00C0303F">
      <w:pPr>
        <w:spacing w:after="0" w:line="240" w:lineRule="auto" w:before="0"/>
        <w:jc w:val="both"/>
      </w:pPr>
      <w:r>
        <w:rPr>
          <w:rFonts w:ascii="Times New Roman" w:hAnsi="Times New Roman"/>
          <w:b/>
          <w:sz w:val="28"/>
        </w:rPr>
        <w:t>HRMS (ESI/Q-TOF) m/z</w:t>
      </w:r>
      <w:r>
        <w:rPr>
          <w:rFonts w:ascii="Times New Roman" w:hAnsi="Times New Roman"/>
          <w:sz w:val="28"/>
        </w:rPr>
        <w:t xml:space="preserve">: </w:t>
      </w:r>
      <w:r>
        <w:rPr>
          <w:rFonts w:ascii="Times New Roman" w:hAnsi="Times New Roman"/>
          <w:sz w:val="28"/>
        </w:rPr>
        <w:t>[M+H]</w:t>
      </w:r>
      <w:r>
        <w:rPr>
          <w:rFonts w:ascii="Times New Roman" w:hAnsi="Times New Roman"/>
          <w:sz w:val="28"/>
          <w:vertAlign w:val="superscript"/>
        </w:rPr>
        <w:t>+</w:t>
      </w:r>
      <w:r>
        <w:rPr>
          <w:rFonts w:ascii="Times New Roman" w:hAnsi="Times New Roman"/>
          <w:sz w:val="28"/>
        </w:rPr>
        <w:t xml:space="preserve"> calcd for </w:t>
      </w:r>
      <w:r>
        <w:rPr>
          <w:rFonts w:ascii="Times New Roman" w:hAnsi="Times New Roman"/>
          <w:sz w:val="28"/>
        </w:rPr>
        <w:t>C</w:t>
      </w:r>
      <w:r>
        <w:rPr>
          <w:rFonts w:ascii="Times New Roman" w:hAnsi="Times New Roman"/>
          <w:sz w:val="28"/>
          <w:vertAlign w:val="subscript"/>
        </w:rPr>
        <w:t>18</w:t>
      </w:r>
      <w:r>
        <w:rPr>
          <w:rFonts w:ascii="Times New Roman" w:hAnsi="Times New Roman"/>
          <w:sz w:val="28"/>
        </w:rPr>
        <w:t>H</w:t>
      </w:r>
      <w:r>
        <w:rPr>
          <w:rFonts w:ascii="Times New Roman" w:hAnsi="Times New Roman"/>
          <w:sz w:val="28"/>
          <w:vertAlign w:val="subscript"/>
        </w:rPr>
        <w:t>15</w:t>
      </w:r>
      <w:r>
        <w:rPr>
          <w:rFonts w:ascii="Times New Roman" w:hAnsi="Times New Roman"/>
          <w:sz w:val="28"/>
        </w:rPr>
        <w:t>O</w:t>
      </w:r>
      <w:r>
        <w:rPr>
          <w:rFonts w:ascii="Times New Roman" w:hAnsi="Times New Roman"/>
          <w:sz w:val="28"/>
          <w:vertAlign w:val="subscript"/>
        </w:rPr>
        <w:t>3</w:t>
      </w:r>
      <w:r>
        <w:rPr>
          <w:rFonts w:ascii="Times New Roman" w:hAnsi="Times New Roman"/>
          <w:sz w:val="28"/>
          <w:vertAlign w:val="superscript"/>
        </w:rPr>
        <w:t>+</w:t>
      </w:r>
      <w:r>
        <w:rPr>
          <w:rFonts w:ascii="Times New Roman" w:hAnsi="Times New Roman"/>
          <w:sz w:val="28"/>
        </w:rPr>
        <w:t xml:space="preserve"> </w:t>
      </w:r>
      <w:r>
        <w:rPr>
          <w:rFonts w:ascii="Times New Roman" w:hAnsi="Times New Roman"/>
          <w:sz w:val="28"/>
        </w:rPr>
        <w:t>279.1016</w:t>
      </w:r>
      <w:r>
        <w:rPr>
          <w:rFonts w:ascii="Times New Roman" w:hAnsi="Times New Roman"/>
          <w:sz w:val="28"/>
        </w:rPr>
        <w:t xml:space="preserve">. Found </w:t>
      </w:r>
      <w:r>
        <w:rPr>
          <w:rFonts w:ascii="Times New Roman" w:hAnsi="Times New Roman"/>
          <w:sz w:val="28"/>
        </w:rPr>
        <w:t>279.1018</w:t>
      </w:r>
      <w:r>
        <w:rPr>
          <w:rFonts w:ascii="Times New Roman" w:hAnsi="Times New Roman"/>
          <w:sz w:val="28"/>
        </w:rPr>
        <w:t>.</w:t>
      </w:r>
      <w:bookmarkEnd w:id="1052476534"/>
    </w:p>
    <w:p/>
    <w:p w:rsidR="004A2EE1" w:rsidRDefault="00C0303F">
      <w:pPr>
        <w:spacing w:after="0" w:line="240" w:lineRule="auto" w:before="0"/>
      </w:pPr>
      <w:bookmarkStart w:id="2489178869" w:name="asig_compound_cmp_004_6474a702"/>
      <w:r>
        <w:rPr>
          <w:rFonts w:ascii="Times New Roman" w:hAnsi="Times New Roman"/>
          <w:b/>
          <w:sz w:val="28"/>
        </w:rPr>
        <w:t>(2R,3S)-2-benzoyl-3-phenylspiro[cyclobutane-1,2'-indene]-1',3'-dione</w:t>
      </w:r>
      <w:r>
        <w:rPr>
          <w:rFonts w:ascii="Times New Roman" w:hAnsi="Times New Roman"/>
          <w:b/>
          <w:sz w:val="28"/>
        </w:rPr>
        <w:t xml:space="preserve"> (</w:t>
      </w:r>
      <w:r>
        <w:rPr>
          <w:rFonts w:ascii="Times New Roman" w:hAnsi="Times New Roman"/>
          <w:b/>
          <w:sz w:val="28"/>
        </w:rPr>
        <w:t>3a</w:t>
      </w:r>
      <w:r>
        <w:rPr>
          <w:rFonts w:ascii="Times New Roman" w:hAnsi="Times New Roman"/>
          <w:b/>
          <w:sz w:val="28"/>
        </w:rPr>
        <w:t>)</w:t>
      </w:r>
    </w:p>
    <w:p w:rsidR="004A2EE1" w:rsidRDefault="00C0303F">
      <w:pPr>
        <w:spacing w:after="0" w:line="20" w:lineRule="exact" w:before="0"/>
      </w:pPr>
      <w:r>
        <w:object w:dxaOrig="1440" w:dyaOrig="1440" ns5:anchorId="5DDA8948">
          <v:shape id="_x0000_s1152" type="#_x0000_t75" style="position:absolute;left:0;text-align:left;margin-left:0pt;margin-top:12pt;width:99pt;height:100.2pt;z-index:251659264" wrapcoords="16527 645 12764 1773 12600 3224 13745 3224 8345 4836 6709 5481 6709 6609 9164 8382 10309 8382 6545 9188 6382 10155 7527 10961 6382 12412 6218 13540 3436 14507 1145 15636 327 16925 491 19827 2291 21116 3927 21116 4582 21116 6218 21116 10636 19343 10473 18699 16691 18376 16855 16603 13418 16119 16527 14185 16036 10961 20127 8382 19800 6609 19473 5803 21109 4191 20945 3224 18327 3224 18000 645 16527 645" o:allowoverlap="f">
            <v:imagedata r:id="rIdSI316" o:title=""/>
            <w10:wrap type="square" side="right"/>
          </v:shape>
          <o:OLEObject Type="Embed" ProgID="ChemDraw.Document.6.0" ShapeID="_x0000_s1152" DrawAspect="Content" ObjectID="_1836365905" r:id="rIdSI317"/>
        </w:object>
      </w:r>
    </w:p>
    <w:p w:rsidR="004A2EE1" w:rsidRDefault="00C0303F">
      <w:pPr>
        <w:spacing w:after="0" w:line="240" w:lineRule="auto" w:before="0"/>
        <w:jc w:val="both"/>
      </w:pPr>
      <w:r>
        <w:rPr>
          <w:rFonts w:ascii="Times New Roman" w:hAnsi="Times New Roman"/>
          <w:b/>
          <w:sz w:val="28"/>
          <w:vertAlign w:val="superscript"/>
        </w:rPr>
        <w:t>1</w:t>
      </w:r>
      <w:r>
        <w:rPr>
          <w:rFonts w:ascii="Times New Roman" w:hAnsi="Times New Roman"/>
          <w:b/>
          <w:sz w:val="28"/>
        </w:rPr>
        <w:t>H NMR</w:t>
      </w:r>
      <w:r>
        <w:rPr>
          <w:rFonts w:ascii="Times New Roman" w:hAnsi="Times New Roman"/>
          <w:sz w:val="28"/>
        </w:rPr>
        <w:t xml:space="preserve"> (</w:t>
      </w:r>
      <w:r>
        <w:rPr>
          <w:rFonts w:ascii="Times New Roman" w:hAnsi="Times New Roman"/>
          <w:sz w:val="28"/>
        </w:rPr>
        <w:t>CDCl</w:t>
      </w:r>
      <w:r>
        <w:rPr>
          <w:rFonts w:ascii="Times New Roman" w:hAnsi="Times New Roman"/>
          <w:sz w:val="28"/>
          <w:vertAlign w:val="subscript"/>
        </w:rPr>
        <w:t>3</w:t>
      </w:r>
      <w:r>
        <w:rPr>
          <w:rFonts w:ascii="Times New Roman" w:hAnsi="Times New Roman"/>
          <w:sz w:val="28"/>
        </w:rPr>
        <w:t>, 600 MHz</w:t>
      </w:r>
      <w:r>
        <w:rPr>
          <w:rFonts w:ascii="Times New Roman" w:hAnsi="Times New Roman"/>
          <w:sz w:val="28"/>
        </w:rPr>
        <w:t xml:space="preserve">) δ = </w:t>
      </w:r>
      <w:r>
        <w:rPr>
          <w:rFonts w:ascii="Times New Roman" w:hAnsi="Times New Roman"/>
          <w:sz w:val="28"/>
        </w:rPr>
        <w:t>8.02 - 7.91 (m, 2H), 7.84 - 7.77 (m, 2H), 7.52 - 7.47 (m, 2H), 7.43 - 7.36 (m, 4H), 7.35 - 7.28 (m, 2H), 7.09 (t, J = 7.8 Hz, 2H), 4.57 (d, J = 10.1 Hz, 1H), 4.32 (q, J = 9.8 Hz, 1H), 2.72 (t, J = 10.5 Hz, 1H), 2.61 (dd, J = 8.9, 10.9 Hz, 1H)</w:t>
      </w:r>
      <w:r>
        <w:rPr>
          <w:rFonts w:ascii="Times New Roman" w:hAnsi="Times New Roman"/>
          <w:sz w:val="28"/>
        </w:rPr>
        <w:t>.</w:t>
      </w:r>
    </w:p>
    <w:p w:rsidR="004A2EE1" w:rsidRDefault="00C0303F">
      <w:pPr>
        <w:spacing w:after="0" w:line="240" w:lineRule="auto" w:before="0"/>
        <w:jc w:val="both"/>
      </w:pPr>
      <w:r>
        <w:rPr>
          <w:rFonts w:ascii="Times New Roman" w:hAnsi="Times New Roman"/>
          <w:b/>
          <w:sz w:val="28"/>
          <w:vertAlign w:val="superscript"/>
        </w:rPr>
        <w:t>13</w:t>
      </w:r>
      <w:r>
        <w:rPr>
          <w:rFonts w:ascii="Times New Roman" w:hAnsi="Times New Roman"/>
          <w:b/>
          <w:sz w:val="28"/>
        </w:rPr>
        <w:t>C NMR</w:t>
      </w:r>
      <w:r>
        <w:rPr>
          <w:rFonts w:ascii="Times New Roman" w:hAnsi="Times New Roman"/>
          <w:sz w:val="28"/>
        </w:rPr>
        <w:t xml:space="preserve"> (</w:t>
      </w:r>
      <w:r>
        <w:rPr>
          <w:rFonts w:ascii="Times New Roman" w:hAnsi="Times New Roman"/>
          <w:sz w:val="28"/>
        </w:rPr>
        <w:t>CDCl</w:t>
      </w:r>
      <w:r>
        <w:rPr>
          <w:rFonts w:ascii="Times New Roman" w:hAnsi="Times New Roman"/>
          <w:sz w:val="28"/>
          <w:vertAlign w:val="subscript"/>
        </w:rPr>
        <w:t>3</w:t>
      </w:r>
      <w:r>
        <w:rPr>
          <w:rFonts w:ascii="Times New Roman" w:hAnsi="Times New Roman"/>
          <w:sz w:val="28"/>
        </w:rPr>
        <w:t>, 150 MHz</w:t>
      </w:r>
      <w:r>
        <w:rPr>
          <w:rFonts w:ascii="Times New Roman" w:hAnsi="Times New Roman"/>
          <w:sz w:val="28"/>
        </w:rPr>
        <w:t xml:space="preserve">) δ = </w:t>
      </w:r>
      <w:r>
        <w:rPr>
          <w:rFonts w:ascii="Times New Roman" w:hAnsi="Times New Roman"/>
          <w:sz w:val="28"/>
        </w:rPr>
        <w:t>201.8, 201.1, 197.3, 142.9, 142.4, 141.1, 136.0, 135.5, 134.8, 133.3, 129.0, 128.5, 128.4, 127.8, 127.6, 123.4, 123.3, 57.3, 53.1, 38.6, 32.6</w:t>
      </w:r>
      <w:r>
        <w:rPr>
          <w:rFonts w:ascii="Times New Roman" w:hAnsi="Times New Roman"/>
          <w:sz w:val="28"/>
        </w:rPr>
        <w:t>.</w:t>
      </w:r>
    </w:p>
    <w:p w:rsidR="004A2EE1" w:rsidRDefault="00C0303F">
      <w:pPr>
        <w:spacing w:after="0" w:line="240" w:lineRule="auto" w:before="0"/>
        <w:jc w:val="both"/>
      </w:pPr>
      <w:r>
        <w:rPr>
          <w:rFonts w:ascii="Times New Roman" w:hAnsi="Times New Roman"/>
          <w:b/>
          <w:sz w:val="28"/>
        </w:rPr>
        <w:t>HRMS (ESI/Q-TOF) m/z</w:t>
      </w:r>
      <w:r>
        <w:rPr>
          <w:rFonts w:ascii="Times New Roman" w:hAnsi="Times New Roman"/>
          <w:sz w:val="28"/>
        </w:rPr>
        <w:t xml:space="preserve">: </w:t>
      </w:r>
      <w:r>
        <w:rPr>
          <w:rFonts w:ascii="Times New Roman" w:hAnsi="Times New Roman"/>
          <w:sz w:val="28"/>
        </w:rPr>
        <w:t>[M+H]</w:t>
      </w:r>
      <w:r>
        <w:rPr>
          <w:rFonts w:ascii="Times New Roman" w:hAnsi="Times New Roman"/>
          <w:sz w:val="28"/>
          <w:vertAlign w:val="superscript"/>
        </w:rPr>
        <w:t>+</w:t>
      </w:r>
      <w:r>
        <w:rPr>
          <w:rFonts w:ascii="Times New Roman" w:hAnsi="Times New Roman"/>
          <w:sz w:val="28"/>
        </w:rPr>
        <w:t xml:space="preserve"> calcd for </w:t>
      </w:r>
      <w:r>
        <w:rPr>
          <w:rFonts w:ascii="Times New Roman" w:hAnsi="Times New Roman"/>
          <w:sz w:val="28"/>
        </w:rPr>
        <w:t>C</w:t>
      </w:r>
      <w:r>
        <w:rPr>
          <w:rFonts w:ascii="Times New Roman" w:hAnsi="Times New Roman"/>
          <w:sz w:val="28"/>
          <w:vertAlign w:val="subscript"/>
        </w:rPr>
        <w:t>25</w:t>
      </w:r>
      <w:r>
        <w:rPr>
          <w:rFonts w:ascii="Times New Roman" w:hAnsi="Times New Roman"/>
          <w:sz w:val="28"/>
        </w:rPr>
        <w:t>H</w:t>
      </w:r>
      <w:r>
        <w:rPr>
          <w:rFonts w:ascii="Times New Roman" w:hAnsi="Times New Roman"/>
          <w:sz w:val="28"/>
          <w:vertAlign w:val="subscript"/>
        </w:rPr>
        <w:t>19</w:t>
      </w:r>
      <w:r>
        <w:rPr>
          <w:rFonts w:ascii="Times New Roman" w:hAnsi="Times New Roman"/>
          <w:sz w:val="28"/>
        </w:rPr>
        <w:t>O</w:t>
      </w:r>
      <w:r>
        <w:rPr>
          <w:rFonts w:ascii="Times New Roman" w:hAnsi="Times New Roman"/>
          <w:sz w:val="28"/>
          <w:vertAlign w:val="subscript"/>
        </w:rPr>
        <w:t>3</w:t>
      </w:r>
      <w:r>
        <w:rPr>
          <w:rFonts w:ascii="Times New Roman" w:hAnsi="Times New Roman"/>
          <w:sz w:val="28"/>
          <w:vertAlign w:val="superscript"/>
        </w:rPr>
        <w:t>+</w:t>
      </w:r>
      <w:r>
        <w:rPr>
          <w:rFonts w:ascii="Times New Roman" w:hAnsi="Times New Roman"/>
          <w:sz w:val="28"/>
        </w:rPr>
        <w:t xml:space="preserve"> </w:t>
      </w:r>
      <w:r>
        <w:rPr>
          <w:rFonts w:ascii="Times New Roman" w:hAnsi="Times New Roman"/>
          <w:sz w:val="28"/>
        </w:rPr>
        <w:t>367.1329</w:t>
      </w:r>
      <w:r>
        <w:rPr>
          <w:rFonts w:ascii="Times New Roman" w:hAnsi="Times New Roman"/>
          <w:sz w:val="28"/>
        </w:rPr>
        <w:t xml:space="preserve">. Found </w:t>
      </w:r>
      <w:r>
        <w:rPr>
          <w:rFonts w:ascii="Times New Roman" w:hAnsi="Times New Roman"/>
          <w:sz w:val="28"/>
        </w:rPr>
        <w:t>367.1332</w:t>
      </w:r>
      <w:r>
        <w:rPr>
          <w:rFonts w:ascii="Times New Roman" w:hAnsi="Times New Roman"/>
          <w:sz w:val="28"/>
        </w:rPr>
        <w:t>.</w:t>
      </w:r>
      <w:bookmarkEnd w:id="2489178869"/>
    </w:p>
    <w:p/>
    <w:p w:rsidR="004A2EE1" w:rsidRDefault="00C0303F">
      <w:pPr>
        <w:spacing w:after="0" w:line="240" w:lineRule="auto" w:before="0"/>
      </w:pPr>
      <w:bookmarkStart w:id="2351159631" w:name="asig_compound_cmp_005_6702352f"/>
      <w:r>
        <w:rPr>
          <w:rFonts w:ascii="Times New Roman" w:hAnsi="Times New Roman"/>
          <w:b/>
          <w:sz w:val="28"/>
        </w:rPr>
        <w:t>(2R,3S)-2-benzoyl-3-(p-tolyl)spiro[cyclobutane-1,2'-indene]-1',3'-dione</w:t>
      </w:r>
      <w:r>
        <w:rPr>
          <w:rFonts w:ascii="Times New Roman" w:hAnsi="Times New Roman"/>
          <w:b/>
          <w:sz w:val="28"/>
        </w:rPr>
        <w:t xml:space="preserve"> (</w:t>
      </w:r>
      <w:r>
        <w:rPr>
          <w:rFonts w:ascii="Times New Roman" w:hAnsi="Times New Roman"/>
          <w:b/>
          <w:sz w:val="28"/>
        </w:rPr>
        <w:t>3b</w:t>
      </w:r>
      <w:r>
        <w:rPr>
          <w:rFonts w:ascii="Times New Roman" w:hAnsi="Times New Roman"/>
          <w:b/>
          <w:sz w:val="28"/>
        </w:rPr>
        <w:t>)</w:t>
      </w:r>
    </w:p>
    <w:p w:rsidR="004A2EE1" w:rsidRDefault="00C0303F">
      <w:pPr>
        <w:spacing w:after="0" w:line="20" w:lineRule="exact" w:before="0"/>
      </w:pPr>
      <w:r>
        <w:object w:dxaOrig="1440" w:dyaOrig="1440" ns5:anchorId="7F9C7CEB">
          <v:shape id="_x0000_s1190" type="#_x0000_t75" style="position:absolute;left:0;text-align:left;margin-left:0pt;margin-top:12pt;width:98.1pt;height:97.7pt;z-index:251659264" o:allowoverlap="f">
            <v:imagedata r:id="rIdSI322" o:title=""/>
            <w10:wrap type="square" side="right"/>
          </v:shape>
          <o:OLEObject Type="Embed" ProgID="ChemDraw.Document.6.0" ShapeID="_x0000_s1190" DrawAspect="Content" ObjectID="_1836365906" r:id="rIdSI323"/>
        </w:object>
      </w:r>
    </w:p>
    <w:p w:rsidR="004A2EE1" w:rsidRDefault="00C0303F">
      <w:pPr>
        <w:spacing w:after="0" w:line="240" w:lineRule="auto" w:before="0"/>
        <w:jc w:val="both"/>
      </w:pPr>
      <w:r>
        <w:rPr>
          <w:rFonts w:ascii="Times New Roman" w:hAnsi="Times New Roman"/>
          <w:b/>
          <w:sz w:val="28"/>
          <w:vertAlign w:val="superscript"/>
        </w:rPr>
        <w:t>1</w:t>
      </w:r>
      <w:r>
        <w:rPr>
          <w:rFonts w:ascii="Times New Roman" w:hAnsi="Times New Roman"/>
          <w:b/>
          <w:sz w:val="28"/>
        </w:rPr>
        <w:t>H NMR</w:t>
      </w:r>
      <w:r>
        <w:rPr>
          <w:rFonts w:ascii="Times New Roman" w:hAnsi="Times New Roman"/>
          <w:sz w:val="28"/>
        </w:rPr>
        <w:t xml:space="preserve"> (</w:t>
      </w:r>
      <w:r>
        <w:rPr>
          <w:rFonts w:ascii="Times New Roman" w:hAnsi="Times New Roman"/>
          <w:sz w:val="28"/>
        </w:rPr>
        <w:t>CDCl</w:t>
      </w:r>
      <w:r>
        <w:rPr>
          <w:rFonts w:ascii="Times New Roman" w:hAnsi="Times New Roman"/>
          <w:sz w:val="28"/>
          <w:vertAlign w:val="subscript"/>
        </w:rPr>
        <w:t>3</w:t>
      </w:r>
      <w:r>
        <w:rPr>
          <w:rFonts w:ascii="Times New Roman" w:hAnsi="Times New Roman"/>
          <w:sz w:val="28"/>
        </w:rPr>
        <w:t>, 600 MHz</w:t>
      </w:r>
      <w:r>
        <w:rPr>
          <w:rFonts w:ascii="Times New Roman" w:hAnsi="Times New Roman"/>
          <w:sz w:val="28"/>
        </w:rPr>
        <w:t xml:space="preserve">) δ = </w:t>
      </w:r>
      <w:r>
        <w:rPr>
          <w:rFonts w:ascii="Times New Roman" w:hAnsi="Times New Roman"/>
          <w:sz w:val="28"/>
        </w:rPr>
        <w:t>8.03 - 7.93 (m, 2H), 7.82 (td, J = 3.4, 5.9 Hz, 2H), 7.40 (dd, J = 6.2, 7.9 Hz, 4H), 7.33 (t, J = 7.4 Hz, 1H), 7.22 (d, J = 7.7 Hz, 2H), 7.11 (t, J = 7.7 Hz, 2H), 4.56 (d, J = 10.1 Hz, 1H), 4.28 (q, J = 9.7 Hz, 1H), 2.69 (t, J = 10.5 Hz, 1H), 2.59 (dd, J = 8.9, 10.8 Hz, 1H), 2.39 (s, 3H)</w:t>
      </w:r>
      <w:r>
        <w:rPr>
          <w:rFonts w:ascii="Times New Roman" w:hAnsi="Times New Roman"/>
          <w:sz w:val="28"/>
        </w:rPr>
        <w:t>.</w:t>
      </w:r>
    </w:p>
    <w:p w:rsidR="004A2EE1" w:rsidRDefault="00C0303F">
      <w:pPr>
        <w:spacing w:after="0" w:line="240" w:lineRule="auto" w:before="0"/>
        <w:jc w:val="both"/>
      </w:pPr>
      <w:r>
        <w:rPr>
          <w:rFonts w:ascii="Times New Roman" w:hAnsi="Times New Roman"/>
          <w:b/>
          <w:sz w:val="28"/>
          <w:vertAlign w:val="superscript"/>
        </w:rPr>
        <w:t>13</w:t>
      </w:r>
      <w:r>
        <w:rPr>
          <w:rFonts w:ascii="Times New Roman" w:hAnsi="Times New Roman"/>
          <w:b/>
          <w:sz w:val="28"/>
        </w:rPr>
        <w:t>C NMR</w:t>
      </w:r>
      <w:r>
        <w:rPr>
          <w:rFonts w:ascii="Times New Roman" w:hAnsi="Times New Roman"/>
          <w:sz w:val="28"/>
        </w:rPr>
        <w:t xml:space="preserve"> (</w:t>
      </w:r>
      <w:r>
        <w:rPr>
          <w:rFonts w:ascii="Times New Roman" w:hAnsi="Times New Roman"/>
          <w:sz w:val="28"/>
        </w:rPr>
        <w:t>CDCl</w:t>
      </w:r>
      <w:r>
        <w:rPr>
          <w:rFonts w:ascii="Times New Roman" w:hAnsi="Times New Roman"/>
          <w:sz w:val="28"/>
          <w:vertAlign w:val="subscript"/>
        </w:rPr>
        <w:t>3</w:t>
      </w:r>
      <w:r>
        <w:rPr>
          <w:rFonts w:ascii="Times New Roman" w:hAnsi="Times New Roman"/>
          <w:sz w:val="28"/>
        </w:rPr>
        <w:t>, 150 MHz</w:t>
      </w:r>
      <w:r>
        <w:rPr>
          <w:rFonts w:ascii="Times New Roman" w:hAnsi="Times New Roman"/>
          <w:sz w:val="28"/>
        </w:rPr>
        <w:t xml:space="preserve">) δ = </w:t>
      </w:r>
      <w:r>
        <w:rPr>
          <w:rFonts w:ascii="Times New Roman" w:hAnsi="Times New Roman"/>
          <w:sz w:val="28"/>
        </w:rPr>
        <w:t>201.9, 201.1, 197.4, 142.9, 141.1, 139.4, 137.2, 136.0, 135.5, 134.8, 133.7, 133.3, 129.6, 129.0, 128.8, 128.6, 128.3, 127.7, 123.3, 123.3, 57.6, 53.1, 38.4, 36.5, 32.7, 21.3</w:t>
      </w:r>
      <w:r>
        <w:rPr>
          <w:rFonts w:ascii="Times New Roman" w:hAnsi="Times New Roman"/>
          <w:sz w:val="28"/>
        </w:rPr>
        <w:t>.</w:t>
      </w:r>
    </w:p>
    <w:p w:rsidR="004A2EE1" w:rsidRDefault="00C0303F">
      <w:pPr>
        <w:spacing w:after="0" w:line="240" w:lineRule="auto" w:before="0"/>
        <w:jc w:val="both"/>
      </w:pPr>
      <w:r>
        <w:rPr>
          <w:rFonts w:ascii="Times New Roman" w:hAnsi="Times New Roman"/>
          <w:b/>
          <w:sz w:val="28"/>
        </w:rPr>
        <w:t>HRMS (ESI/Q-TOF) m/z</w:t>
      </w:r>
      <w:r>
        <w:rPr>
          <w:rFonts w:ascii="Times New Roman" w:hAnsi="Times New Roman"/>
          <w:sz w:val="28"/>
        </w:rPr>
        <w:t xml:space="preserve">: </w:t>
      </w:r>
      <w:r>
        <w:rPr>
          <w:rFonts w:ascii="Times New Roman" w:hAnsi="Times New Roman"/>
          <w:sz w:val="28"/>
        </w:rPr>
        <w:t>[M+H]</w:t>
      </w:r>
      <w:r>
        <w:rPr>
          <w:rFonts w:ascii="Times New Roman" w:hAnsi="Times New Roman"/>
          <w:sz w:val="28"/>
          <w:vertAlign w:val="superscript"/>
        </w:rPr>
        <w:t>+</w:t>
      </w:r>
      <w:r>
        <w:rPr>
          <w:rFonts w:ascii="Times New Roman" w:hAnsi="Times New Roman"/>
          <w:sz w:val="28"/>
        </w:rPr>
        <w:t xml:space="preserve"> calcd for </w:t>
      </w:r>
      <w:r>
        <w:rPr>
          <w:rFonts w:ascii="Times New Roman" w:hAnsi="Times New Roman"/>
          <w:sz w:val="28"/>
        </w:rPr>
        <w:t>C</w:t>
      </w:r>
      <w:r>
        <w:rPr>
          <w:rFonts w:ascii="Times New Roman" w:hAnsi="Times New Roman"/>
          <w:sz w:val="28"/>
          <w:vertAlign w:val="subscript"/>
        </w:rPr>
        <w:t>26</w:t>
      </w:r>
      <w:r>
        <w:rPr>
          <w:rFonts w:ascii="Times New Roman" w:hAnsi="Times New Roman"/>
          <w:sz w:val="28"/>
        </w:rPr>
        <w:t>H</w:t>
      </w:r>
      <w:r>
        <w:rPr>
          <w:rFonts w:ascii="Times New Roman" w:hAnsi="Times New Roman"/>
          <w:sz w:val="28"/>
          <w:vertAlign w:val="subscript"/>
        </w:rPr>
        <w:t>21</w:t>
      </w:r>
      <w:r>
        <w:rPr>
          <w:rFonts w:ascii="Times New Roman" w:hAnsi="Times New Roman"/>
          <w:sz w:val="28"/>
        </w:rPr>
        <w:t>O</w:t>
      </w:r>
      <w:r>
        <w:rPr>
          <w:rFonts w:ascii="Times New Roman" w:hAnsi="Times New Roman"/>
          <w:sz w:val="28"/>
          <w:vertAlign w:val="subscript"/>
        </w:rPr>
        <w:t>3</w:t>
      </w:r>
      <w:r>
        <w:rPr>
          <w:rFonts w:ascii="Times New Roman" w:hAnsi="Times New Roman"/>
          <w:sz w:val="28"/>
          <w:vertAlign w:val="superscript"/>
        </w:rPr>
        <w:t>+</w:t>
      </w:r>
      <w:r>
        <w:rPr>
          <w:rFonts w:ascii="Times New Roman" w:hAnsi="Times New Roman"/>
          <w:sz w:val="28"/>
        </w:rPr>
        <w:t xml:space="preserve"> </w:t>
      </w:r>
      <w:r>
        <w:rPr>
          <w:rFonts w:ascii="Times New Roman" w:hAnsi="Times New Roman"/>
          <w:sz w:val="28"/>
        </w:rPr>
        <w:t>381.1485</w:t>
      </w:r>
      <w:r>
        <w:rPr>
          <w:rFonts w:ascii="Times New Roman" w:hAnsi="Times New Roman"/>
          <w:sz w:val="28"/>
        </w:rPr>
        <w:t xml:space="preserve">. Found </w:t>
      </w:r>
      <w:r>
        <w:rPr>
          <w:rFonts w:ascii="Times New Roman" w:hAnsi="Times New Roman"/>
          <w:sz w:val="28"/>
        </w:rPr>
        <w:t>381.1481</w:t>
      </w:r>
      <w:r>
        <w:rPr>
          <w:rFonts w:ascii="Times New Roman" w:hAnsi="Times New Roman"/>
          <w:sz w:val="28"/>
        </w:rPr>
        <w:t>.</w:t>
      </w:r>
    </w:p>
    <w:p w:rsidR="004A2EE1" w:rsidRDefault="00C0303F">
      <w:pPr>
        <w:spacing w:after="0" w:line="240" w:lineRule="auto" w:before="0"/>
        <w:jc w:val="both"/>
      </w:pPr>
      <w:r>
        <w:rPr>
          <w:rFonts w:ascii="Times New Roman" w:hAnsi="Times New Roman"/>
          <w:b/>
          <w:sz w:val="28"/>
        </w:rPr>
        <w:t>Anal.</w:t>
      </w:r>
      <w:r>
        <w:rPr>
          <w:rFonts w:ascii="Times New Roman" w:hAnsi="Times New Roman"/>
          <w:sz w:val="28"/>
        </w:rPr>
        <w:t xml:space="preserve"> Calcd for </w:t>
      </w:r>
      <w:r>
        <w:rPr>
          <w:rFonts w:ascii="Times New Roman" w:hAnsi="Times New Roman"/>
          <w:sz w:val="28"/>
        </w:rPr>
        <w:t>C</w:t>
      </w:r>
      <w:r>
        <w:rPr>
          <w:rFonts w:ascii="Times New Roman" w:hAnsi="Times New Roman"/>
          <w:sz w:val="28"/>
          <w:vertAlign w:val="subscript"/>
        </w:rPr>
        <w:t>26</w:t>
      </w:r>
      <w:r>
        <w:rPr>
          <w:rFonts w:ascii="Times New Roman" w:hAnsi="Times New Roman"/>
          <w:sz w:val="28"/>
        </w:rPr>
        <w:t>H</w:t>
      </w:r>
      <w:r>
        <w:rPr>
          <w:rFonts w:ascii="Times New Roman" w:hAnsi="Times New Roman"/>
          <w:sz w:val="28"/>
          <w:vertAlign w:val="subscript"/>
        </w:rPr>
        <w:t>20</w:t>
      </w:r>
      <w:r>
        <w:rPr>
          <w:rFonts w:ascii="Times New Roman" w:hAnsi="Times New Roman"/>
          <w:sz w:val="28"/>
        </w:rPr>
        <w:t>O</w:t>
      </w:r>
      <w:r>
        <w:rPr>
          <w:rFonts w:ascii="Times New Roman" w:hAnsi="Times New Roman"/>
          <w:sz w:val="28"/>
          <w:vertAlign w:val="subscript"/>
        </w:rPr>
        <w:t>3</w:t>
      </w:r>
      <w:r>
        <w:rPr>
          <w:rFonts w:ascii="Times New Roman" w:hAnsi="Times New Roman"/>
          <w:sz w:val="28"/>
        </w:rPr>
        <w:t xml:space="preserve">: </w:t>
      </w:r>
      <w:r>
        <w:rPr>
          <w:rFonts w:ascii="Times New Roman" w:hAnsi="Times New Roman"/>
          <w:sz w:val="28"/>
        </w:rPr>
        <w:t>C, 82.08; H, 5.30</w:t>
      </w:r>
      <w:r>
        <w:rPr>
          <w:rFonts w:ascii="Times New Roman" w:hAnsi="Times New Roman"/>
          <w:sz w:val="28"/>
        </w:rPr>
        <w:t xml:space="preserve">. Found: </w:t>
      </w:r>
      <w:r>
        <w:rPr>
          <w:rFonts w:ascii="Times New Roman" w:hAnsi="Times New Roman"/>
          <w:sz w:val="28"/>
        </w:rPr>
        <w:t>C, 81.93; H, 5.22</w:t>
      </w:r>
      <w:r>
        <w:rPr>
          <w:rFonts w:ascii="Times New Roman" w:hAnsi="Times New Roman"/>
          <w:sz w:val="28"/>
        </w:rPr>
        <w:t>.</w:t>
      </w:r>
    </w:p>
    <w:p w:rsidR="004A2EE1" w:rsidRDefault="00C0303F">
      <w:pPr>
        <w:spacing w:after="0" w:line="240" w:lineRule="auto" w:before="0"/>
      </w:pPr>
      <w:r>
        <w:rPr>
          <w:rFonts w:ascii="Times New Roman" w:hAnsi="Times New Roman"/>
          <w:b/>
          <w:color w:val="C00000"/>
          <w:sz w:val="28"/>
        </w:rPr>
        <w:t>(Support check: C signals expected 22 after phenyl-ring symmetry correction (26 C atoms in formula), found 26)</w:t>
      </w:r>
      <w:bookmarkEnd w:id="2351159631"/>
    </w:p>
    <w:p/>
    <w:p w:rsidR="004A2EE1" w:rsidRDefault="00C0303F">
      <w:pPr>
        <w:spacing w:after="0" w:line="240" w:lineRule="auto" w:before="0"/>
      </w:pPr>
      <w:bookmarkStart w:id="2630465521" w:name="asig_compound_cmp_006_32de7908"/>
      <w:r>
        <w:rPr>
          <w:rFonts w:ascii="Times New Roman" w:hAnsi="Times New Roman"/>
          <w:b/>
          <w:sz w:val="28"/>
        </w:rPr>
        <w:t>(2R,3S)-2-benzoyl-3-(o-tolyl)spiro[cyclobutane-1,2'-indene]-1',3'-dione</w:t>
      </w:r>
      <w:r>
        <w:rPr>
          <w:rFonts w:ascii="Times New Roman" w:hAnsi="Times New Roman"/>
          <w:b/>
          <w:sz w:val="28"/>
        </w:rPr>
        <w:t xml:space="preserve"> (</w:t>
      </w:r>
      <w:r>
        <w:rPr>
          <w:rFonts w:ascii="Times New Roman" w:hAnsi="Times New Roman"/>
          <w:b/>
          <w:sz w:val="28"/>
        </w:rPr>
        <w:t>3c</w:t>
      </w:r>
      <w:r>
        <w:rPr>
          <w:rFonts w:ascii="Times New Roman" w:hAnsi="Times New Roman"/>
          <w:b/>
          <w:sz w:val="28"/>
        </w:rPr>
        <w:t>)</w:t>
      </w:r>
    </w:p>
    <w:p w:rsidR="004A2EE1" w:rsidRDefault="00C0303F">
      <w:pPr>
        <w:spacing w:after="0" w:line="20" w:lineRule="exact" w:before="0"/>
      </w:pPr>
      <w:r>
        <w:object w:dxaOrig="1440" w:dyaOrig="1440" ns5:anchorId="78002AFD">
          <v:shape id="_x0000_s1346" type="#_x0000_t75" style="position:absolute;left:0;text-align:left;margin-left:0pt;margin-top:12pt;width:91.85pt;height:91.25pt;z-index:251659264" o:allowoverlap="f">
            <v:imagedata r:id="rIdSI328" o:title=""/>
            <w10:wrap type="square" side="right"/>
          </v:shape>
          <o:OLEObject Type="Embed" ProgID="ChemDraw.Document.6.0" ShapeID="_x0000_s1346" DrawAspect="Content" ObjectID="_1836365907" r:id="rIdSI329"/>
        </w:object>
      </w:r>
    </w:p>
    <w:p w:rsidR="004A2EE1" w:rsidRDefault="00C0303F">
      <w:pPr>
        <w:spacing w:after="0" w:line="240" w:lineRule="auto" w:before="0"/>
        <w:jc w:val="both"/>
      </w:pPr>
      <w:r>
        <w:rPr>
          <w:rFonts w:ascii="Times New Roman" w:hAnsi="Times New Roman"/>
          <w:b/>
          <w:sz w:val="28"/>
          <w:vertAlign w:val="superscript"/>
        </w:rPr>
        <w:t>1</w:t>
      </w:r>
      <w:r>
        <w:rPr>
          <w:rFonts w:ascii="Times New Roman" w:hAnsi="Times New Roman"/>
          <w:b/>
          <w:sz w:val="28"/>
        </w:rPr>
        <w:t>H NMR</w:t>
      </w:r>
      <w:r>
        <w:rPr>
          <w:rFonts w:ascii="Times New Roman" w:hAnsi="Times New Roman"/>
          <w:sz w:val="28"/>
        </w:rPr>
        <w:t xml:space="preserve"> (</w:t>
      </w:r>
      <w:r>
        <w:rPr>
          <w:rFonts w:ascii="Times New Roman" w:hAnsi="Times New Roman"/>
          <w:sz w:val="28"/>
        </w:rPr>
        <w:t>CDCl</w:t>
      </w:r>
      <w:r>
        <w:rPr>
          <w:rFonts w:ascii="Times New Roman" w:hAnsi="Times New Roman"/>
          <w:sz w:val="28"/>
          <w:vertAlign w:val="subscript"/>
        </w:rPr>
        <w:t>3</w:t>
      </w:r>
      <w:r>
        <w:rPr>
          <w:rFonts w:ascii="Times New Roman" w:hAnsi="Times New Roman"/>
          <w:sz w:val="28"/>
        </w:rPr>
        <w:t>, 600 MHz</w:t>
      </w:r>
      <w:r>
        <w:rPr>
          <w:rFonts w:ascii="Times New Roman" w:hAnsi="Times New Roman"/>
          <w:sz w:val="28"/>
        </w:rPr>
        <w:t xml:space="preserve">) δ = </w:t>
      </w:r>
      <w:r>
        <w:rPr>
          <w:rFonts w:ascii="Times New Roman" w:hAnsi="Times New Roman"/>
          <w:sz w:val="28"/>
        </w:rPr>
        <w:t>8.02 - 7.92 (m, 2H), 7.85 - 7.78 (m, 3H), 7.40 (t, J = 7.2 Hz, 3H), 7.33 (t, J = 7.4 Hz, 1H), 7.22 (t, J = 7.4 Hz, 1H), 7.15 - 7.08 (m, 3H), 4.64 (d, J = 10.2 Hz, 1H), 4.54 (q, J = 9.7 Hz, 1H), 2.70 - 2.59 (m, 2H), 2.16 (s, 3H)</w:t>
      </w:r>
      <w:r>
        <w:rPr>
          <w:rFonts w:ascii="Times New Roman" w:hAnsi="Times New Roman"/>
          <w:sz w:val="28"/>
        </w:rPr>
        <w:t>.</w:t>
      </w:r>
    </w:p>
    <w:p w:rsidR="004A2EE1" w:rsidRDefault="00C0303F">
      <w:pPr>
        <w:spacing w:after="0" w:line="240" w:lineRule="auto" w:before="0"/>
        <w:jc w:val="both"/>
      </w:pPr>
      <w:r>
        <w:rPr>
          <w:rFonts w:ascii="Times New Roman" w:hAnsi="Times New Roman"/>
          <w:b/>
          <w:sz w:val="28"/>
          <w:vertAlign w:val="superscript"/>
        </w:rPr>
        <w:t>13</w:t>
      </w:r>
      <w:r>
        <w:rPr>
          <w:rFonts w:ascii="Times New Roman" w:hAnsi="Times New Roman"/>
          <w:b/>
          <w:sz w:val="28"/>
        </w:rPr>
        <w:t>C NMR</w:t>
      </w:r>
      <w:r>
        <w:rPr>
          <w:rFonts w:ascii="Times New Roman" w:hAnsi="Times New Roman"/>
          <w:sz w:val="28"/>
        </w:rPr>
        <w:t xml:space="preserve"> (</w:t>
      </w:r>
      <w:r>
        <w:rPr>
          <w:rFonts w:ascii="Times New Roman" w:hAnsi="Times New Roman"/>
          <w:sz w:val="28"/>
        </w:rPr>
        <w:t>CDCl</w:t>
      </w:r>
      <w:r>
        <w:rPr>
          <w:rFonts w:ascii="Times New Roman" w:hAnsi="Times New Roman"/>
          <w:sz w:val="28"/>
          <w:vertAlign w:val="subscript"/>
        </w:rPr>
        <w:t>3</w:t>
      </w:r>
      <w:r>
        <w:rPr>
          <w:rFonts w:ascii="Times New Roman" w:hAnsi="Times New Roman"/>
          <w:sz w:val="28"/>
        </w:rPr>
        <w:t>, 150 MHz</w:t>
      </w:r>
      <w:r>
        <w:rPr>
          <w:rFonts w:ascii="Times New Roman" w:hAnsi="Times New Roman"/>
          <w:sz w:val="28"/>
        </w:rPr>
        <w:t xml:space="preserve">) δ = </w:t>
      </w:r>
      <w:r>
        <w:rPr>
          <w:rFonts w:ascii="Times New Roman" w:hAnsi="Times New Roman"/>
          <w:sz w:val="28"/>
        </w:rPr>
        <w:t>201.7, 201.0, 197.3, 142.7, 140.9, 140.3, 136.7, 135.8, 135.3, 134.7, 133.1, 130.2, 128.4, 128.2, 128.1, 127.1, 126.8, 126.2, 123.2, 123.1, 57.1, 52.9, 34.0, 32.8, 29.6, 19.6</w:t>
      </w:r>
      <w:r>
        <w:rPr>
          <w:rFonts w:ascii="Times New Roman" w:hAnsi="Times New Roman"/>
          <w:sz w:val="28"/>
        </w:rPr>
        <w:t>.</w:t>
      </w:r>
    </w:p>
    <w:p w:rsidR="004A2EE1" w:rsidRDefault="00C0303F">
      <w:pPr>
        <w:spacing w:after="0" w:line="240" w:lineRule="auto" w:before="0"/>
        <w:jc w:val="both"/>
      </w:pPr>
      <w:r>
        <w:rPr>
          <w:rFonts w:ascii="Times New Roman" w:hAnsi="Times New Roman"/>
          <w:b/>
          <w:sz w:val="28"/>
        </w:rPr>
        <w:t>HRMS (ESI/Q-TOF) m/z</w:t>
      </w:r>
      <w:r>
        <w:rPr>
          <w:rFonts w:ascii="Times New Roman" w:hAnsi="Times New Roman"/>
          <w:sz w:val="28"/>
        </w:rPr>
        <w:t xml:space="preserve">: </w:t>
      </w:r>
      <w:r>
        <w:rPr>
          <w:rFonts w:ascii="Times New Roman" w:hAnsi="Times New Roman"/>
          <w:sz w:val="28"/>
        </w:rPr>
        <w:t>[M+H]</w:t>
      </w:r>
      <w:r>
        <w:rPr>
          <w:rFonts w:ascii="Times New Roman" w:hAnsi="Times New Roman"/>
          <w:sz w:val="28"/>
          <w:vertAlign w:val="superscript"/>
        </w:rPr>
        <w:t>+</w:t>
      </w:r>
      <w:r>
        <w:rPr>
          <w:rFonts w:ascii="Times New Roman" w:hAnsi="Times New Roman"/>
          <w:sz w:val="28"/>
        </w:rPr>
        <w:t xml:space="preserve"> calcd for </w:t>
      </w:r>
      <w:r>
        <w:rPr>
          <w:rFonts w:ascii="Times New Roman" w:hAnsi="Times New Roman"/>
          <w:sz w:val="28"/>
        </w:rPr>
        <w:t>C</w:t>
      </w:r>
      <w:r>
        <w:rPr>
          <w:rFonts w:ascii="Times New Roman" w:hAnsi="Times New Roman"/>
          <w:sz w:val="28"/>
          <w:vertAlign w:val="subscript"/>
        </w:rPr>
        <w:t>26</w:t>
      </w:r>
      <w:r>
        <w:rPr>
          <w:rFonts w:ascii="Times New Roman" w:hAnsi="Times New Roman"/>
          <w:sz w:val="28"/>
        </w:rPr>
        <w:t>H</w:t>
      </w:r>
      <w:r>
        <w:rPr>
          <w:rFonts w:ascii="Times New Roman" w:hAnsi="Times New Roman"/>
          <w:sz w:val="28"/>
          <w:vertAlign w:val="subscript"/>
        </w:rPr>
        <w:t>21</w:t>
      </w:r>
      <w:r>
        <w:rPr>
          <w:rFonts w:ascii="Times New Roman" w:hAnsi="Times New Roman"/>
          <w:sz w:val="28"/>
        </w:rPr>
        <w:t>O</w:t>
      </w:r>
      <w:r>
        <w:rPr>
          <w:rFonts w:ascii="Times New Roman" w:hAnsi="Times New Roman"/>
          <w:sz w:val="28"/>
          <w:vertAlign w:val="subscript"/>
        </w:rPr>
        <w:t>3</w:t>
      </w:r>
      <w:r>
        <w:rPr>
          <w:rFonts w:ascii="Times New Roman" w:hAnsi="Times New Roman"/>
          <w:sz w:val="28"/>
          <w:vertAlign w:val="superscript"/>
        </w:rPr>
        <w:t>+</w:t>
      </w:r>
      <w:r>
        <w:rPr>
          <w:rFonts w:ascii="Times New Roman" w:hAnsi="Times New Roman"/>
          <w:sz w:val="28"/>
        </w:rPr>
        <w:t xml:space="preserve"> </w:t>
      </w:r>
      <w:r>
        <w:rPr>
          <w:rFonts w:ascii="Times New Roman" w:hAnsi="Times New Roman"/>
          <w:sz w:val="28"/>
        </w:rPr>
        <w:t>381.1485</w:t>
      </w:r>
      <w:r>
        <w:rPr>
          <w:rFonts w:ascii="Times New Roman" w:hAnsi="Times New Roman"/>
          <w:sz w:val="28"/>
        </w:rPr>
        <w:t xml:space="preserve">. Found </w:t>
      </w:r>
      <w:r>
        <w:rPr>
          <w:rFonts w:ascii="Times New Roman" w:hAnsi="Times New Roman"/>
          <w:sz w:val="28"/>
        </w:rPr>
        <w:t>381.1483</w:t>
      </w:r>
      <w:r>
        <w:rPr>
          <w:rFonts w:ascii="Times New Roman" w:hAnsi="Times New Roman"/>
          <w:sz w:val="28"/>
        </w:rPr>
        <w:t>.</w:t>
      </w:r>
    </w:p>
    <w:p w:rsidR="004A2EE1" w:rsidRDefault="00C0303F">
      <w:pPr>
        <w:spacing w:after="0" w:line="240" w:lineRule="auto" w:before="0"/>
      </w:pPr>
      <w:r>
        <w:rPr>
          <w:rFonts w:ascii="Times New Roman" w:hAnsi="Times New Roman"/>
          <w:b/>
          <w:color w:val="C00000"/>
          <w:sz w:val="28"/>
        </w:rPr>
        <w:t>(Support check: C signals expected 24 after phenyl-ring symmetry correction (26 C atoms in formula), found 26)</w:t>
      </w:r>
    </w:p>
    <w:p>
      <w:pPr>
        <w:keepNext/>
      </w:pPr>
      <w:r>
        <w:drawing>
          <ns1:inline>
            <ns1:extent cx="4389120" cy="2615322"/>
            <ns1:docPr id="1" name="Picture 1"/>
            <ns1:cNvGraphicFramePr>
              <ns2:graphicFrameLocks noChangeAspect="1"/>
            </ns1:cNvGraphicFramePr>
            <ns2:graphic>
              <ns2:graphicData uri="http://schemas.openxmlformats.org/drawingml/2006/picture">
                <ns3:pic>
                  <ns3:nvPicPr>
                    <ns3:cNvPr id="0" name="structure_1_1.png"/>
                    <ns3:cNvPicPr/>
                  </ns3:nvPicPr>
                  <ns3:blipFill>
                    <ns2:blip r:embed="rId224"/>
                    <ns2:stretch>
                      <ns2:fillRect/>
                    </ns2:stretch>
                  </ns3:blipFill>
                  <ns3:spPr>
                    <ns2:xfrm>
                      <ns2:off x="0" y="0"/>
                      <ns2:ext cx="4389120" cy="2615322"/>
                    </ns2:xfrm>
                    <ns2:prstGeom prst="rect"/>
                  </ns3:spPr>
                </ns3:pic>
              </ns2:graphicData>
            </ns2:graphic>
          </ns1:inline>
        </w:drawing>
      </w:r>
    </w:p>
    <w:p>
      <w:pPr>
        <w:keepLines/>
      </w:pPr>
      <w:r>
        <w:t xml:space="preserve">Crystal structure of </w:t>
      </w:r>
      <w:r>
        <w:t>3c</w:t>
      </w:r>
      <w:r>
        <w:t>. ORTEP drawing with thermal ellipsoids at the 50% probability level.</w:t>
      </w:r>
      <w:r>
        <w:t xml:space="preserve"> Deposition: 2383313.</w:t>
      </w:r>
      <w:bookmarkEnd w:id="2630465521"/>
    </w:p>
    <w:p/>
    <w:p w:rsidR="004A2EE1" w:rsidRDefault="00C0303F">
      <w:pPr>
        <w:spacing w:after="0" w:line="240" w:lineRule="auto" w:before="0"/>
      </w:pPr>
      <w:bookmarkStart w:id="3698497007" w:name="asig_compound_cmp_007_e9d368cd"/>
      <w:r>
        <w:rPr>
          <w:rFonts w:ascii="Times New Roman" w:hAnsi="Times New Roman"/>
          <w:b/>
          <w:sz w:val="28"/>
        </w:rPr>
        <w:t>(2R,3S)-2-benzoyl-3-(4-fluorophenyl)spiro[cyclobutane-1,2'-indene]-1',3'-dione</w:t>
      </w:r>
      <w:r>
        <w:rPr>
          <w:rFonts w:ascii="Times New Roman" w:hAnsi="Times New Roman"/>
          <w:b/>
          <w:sz w:val="28"/>
        </w:rPr>
        <w:t xml:space="preserve"> (</w:t>
      </w:r>
      <w:r>
        <w:rPr>
          <w:rFonts w:ascii="Times New Roman" w:hAnsi="Times New Roman"/>
          <w:b/>
          <w:sz w:val="28"/>
        </w:rPr>
        <w:t>3d</w:t>
      </w:r>
      <w:r>
        <w:rPr>
          <w:rFonts w:ascii="Times New Roman" w:hAnsi="Times New Roman"/>
          <w:b/>
          <w:sz w:val="28"/>
        </w:rPr>
        <w:t>)</w:t>
      </w:r>
    </w:p>
    <w:p w:rsidR="004A2EE1" w:rsidRDefault="00C0303F">
      <w:pPr>
        <w:spacing w:after="0" w:line="20" w:lineRule="exact" w:before="0"/>
      </w:pPr>
      <w:r>
        <w:object w:dxaOrig="1440" w:dyaOrig="1440" ns5:anchorId="21F35A5E">
          <v:shape id="_x0000_s1071" type="#_x0000_t75" style="position:absolute;left:0;text-align:left;margin-left:0pt;margin-top:12pt;width:100.65pt;height:100.8pt;z-index:251659264" o:allowoverlap="f">
            <v:imagedata r:id="rIdSI334" o:title=""/>
            <w10:wrap type="square" side="right"/>
          </v:shape>
          <o:OLEObject Type="Embed" ProgID="ChemDraw.Document.6.0" ShapeID="_x0000_s1071" DrawAspect="Content" ObjectID="_1836365908" r:id="rIdSI335"/>
        </w:object>
      </w:r>
    </w:p>
    <w:p w:rsidR="004A2EE1" w:rsidRDefault="00C0303F">
      <w:pPr>
        <w:spacing w:after="0" w:line="240" w:lineRule="auto" w:before="0"/>
        <w:jc w:val="both"/>
      </w:pPr>
      <w:r>
        <w:rPr>
          <w:rFonts w:ascii="Times New Roman" w:hAnsi="Times New Roman"/>
          <w:b/>
          <w:sz w:val="28"/>
          <w:vertAlign w:val="superscript"/>
        </w:rPr>
        <w:t>1</w:t>
      </w:r>
      <w:r>
        <w:rPr>
          <w:rFonts w:ascii="Times New Roman" w:hAnsi="Times New Roman"/>
          <w:b/>
          <w:sz w:val="28"/>
        </w:rPr>
        <w:t>H NMR</w:t>
      </w:r>
      <w:r>
        <w:rPr>
          <w:rFonts w:ascii="Times New Roman" w:hAnsi="Times New Roman"/>
          <w:sz w:val="28"/>
        </w:rPr>
        <w:t xml:space="preserve"> (</w:t>
      </w:r>
      <w:r>
        <w:rPr>
          <w:rFonts w:ascii="Times New Roman" w:hAnsi="Times New Roman"/>
          <w:sz w:val="28"/>
        </w:rPr>
        <w:t>CDCl</w:t>
      </w:r>
      <w:r>
        <w:rPr>
          <w:rFonts w:ascii="Times New Roman" w:hAnsi="Times New Roman"/>
          <w:sz w:val="28"/>
          <w:vertAlign w:val="subscript"/>
        </w:rPr>
        <w:t>3</w:t>
      </w:r>
      <w:r>
        <w:rPr>
          <w:rFonts w:ascii="Times New Roman" w:hAnsi="Times New Roman"/>
          <w:sz w:val="28"/>
        </w:rPr>
        <w:t>, 400 MHz</w:t>
      </w:r>
      <w:r>
        <w:rPr>
          <w:rFonts w:ascii="Times New Roman" w:hAnsi="Times New Roman"/>
          <w:sz w:val="28"/>
        </w:rPr>
        <w:t xml:space="preserve">) δ = </w:t>
      </w:r>
      <w:r>
        <w:rPr>
          <w:rFonts w:ascii="Times New Roman" w:hAnsi="Times New Roman"/>
          <w:sz w:val="28"/>
        </w:rPr>
        <w:t>8.02 - 7.94 (m, 1H), 7.94 - 7.87 (m, 1H), 7.80 (dd, J = 3.1, 5.7 Hz, 2H), 7.50 - 7.41 (m, 2H), 7.41 - 7.35 (m, 2H), 7.35 - 7.27 (m, 1H), 7.10 (q, J = 8.5 Hz, 4H), 4.50 (d, J = 10.1 Hz, 1H), 4.31 (q, J = 9.7 Hz, 1H), 2.72 - 2.55 (m, 2H)</w:t>
      </w:r>
      <w:r>
        <w:rPr>
          <w:rFonts w:ascii="Times New Roman" w:hAnsi="Times New Roman"/>
          <w:sz w:val="28"/>
        </w:rPr>
        <w:t>.</w:t>
      </w:r>
    </w:p>
    <w:p w:rsidR="004A2EE1" w:rsidRDefault="00C0303F">
      <w:pPr>
        <w:spacing w:after="0" w:line="240" w:lineRule="auto" w:before="0"/>
        <w:jc w:val="both"/>
      </w:pPr>
      <w:r>
        <w:rPr>
          <w:rFonts w:ascii="Times New Roman" w:hAnsi="Times New Roman"/>
          <w:b/>
          <w:sz w:val="28"/>
          <w:vertAlign w:val="superscript"/>
        </w:rPr>
        <w:t>13</w:t>
      </w:r>
      <w:r>
        <w:rPr>
          <w:rFonts w:ascii="Times New Roman" w:hAnsi="Times New Roman"/>
          <w:b/>
          <w:sz w:val="28"/>
        </w:rPr>
        <w:t>C NMR</w:t>
      </w:r>
      <w:r>
        <w:rPr>
          <w:rFonts w:ascii="Times New Roman" w:hAnsi="Times New Roman"/>
          <w:sz w:val="28"/>
        </w:rPr>
        <w:t xml:space="preserve"> (</w:t>
      </w:r>
      <w:r>
        <w:rPr>
          <w:rFonts w:ascii="Times New Roman" w:hAnsi="Times New Roman"/>
          <w:sz w:val="28"/>
        </w:rPr>
        <w:t>CDCl</w:t>
      </w:r>
      <w:r>
        <w:rPr>
          <w:rFonts w:ascii="Times New Roman" w:hAnsi="Times New Roman"/>
          <w:sz w:val="28"/>
          <w:vertAlign w:val="subscript"/>
        </w:rPr>
        <w:t>3</w:t>
      </w:r>
      <w:r>
        <w:rPr>
          <w:rFonts w:ascii="Times New Roman" w:hAnsi="Times New Roman"/>
          <w:sz w:val="28"/>
        </w:rPr>
        <w:t>, 150 MHz</w:t>
      </w:r>
      <w:r>
        <w:rPr>
          <w:rFonts w:ascii="Times New Roman" w:hAnsi="Times New Roman"/>
          <w:sz w:val="28"/>
        </w:rPr>
        <w:t xml:space="preserve">) δ = </w:t>
      </w:r>
      <w:r>
        <w:rPr>
          <w:rFonts w:ascii="Times New Roman" w:hAnsi="Times New Roman"/>
          <w:sz w:val="28"/>
        </w:rPr>
        <w:t>201.3, 200.8, 197.0, 162.8, 142.6, 140.9, 138.0, 135.9, 135.4, 134.6, 133.2, 129.2, 129.1, 128.2, 123.2, 123.1, 115.6, 115.5, 57.1, 52.9, 37.5, 32.5</w:t>
      </w:r>
      <w:r>
        <w:rPr>
          <w:rFonts w:ascii="Times New Roman" w:hAnsi="Times New Roman"/>
          <w:sz w:val="28"/>
        </w:rPr>
        <w:t>.</w:t>
      </w:r>
    </w:p>
    <w:p w:rsidR="004A2EE1" w:rsidRDefault="00C0303F">
      <w:pPr>
        <w:spacing w:after="0" w:line="240" w:lineRule="auto" w:before="0"/>
        <w:jc w:val="both"/>
      </w:pPr>
      <w:r>
        <w:rPr>
          <w:rFonts w:ascii="Times New Roman" w:hAnsi="Times New Roman"/>
          <w:b/>
          <w:sz w:val="28"/>
        </w:rPr>
        <w:t>HRMS (ESI/Q-TOF) m/z</w:t>
      </w:r>
      <w:r>
        <w:rPr>
          <w:rFonts w:ascii="Times New Roman" w:hAnsi="Times New Roman"/>
          <w:sz w:val="28"/>
        </w:rPr>
        <w:t xml:space="preserve">: </w:t>
      </w:r>
      <w:r>
        <w:rPr>
          <w:rFonts w:ascii="Times New Roman" w:hAnsi="Times New Roman"/>
          <w:sz w:val="28"/>
        </w:rPr>
        <w:t>[M+H]</w:t>
      </w:r>
      <w:r>
        <w:rPr>
          <w:rFonts w:ascii="Times New Roman" w:hAnsi="Times New Roman"/>
          <w:sz w:val="28"/>
          <w:vertAlign w:val="superscript"/>
        </w:rPr>
        <w:t>+</w:t>
      </w:r>
      <w:r>
        <w:rPr>
          <w:rFonts w:ascii="Times New Roman" w:hAnsi="Times New Roman"/>
          <w:sz w:val="28"/>
        </w:rPr>
        <w:t xml:space="preserve"> calcd for </w:t>
      </w:r>
      <w:r>
        <w:rPr>
          <w:rFonts w:ascii="Times New Roman" w:hAnsi="Times New Roman"/>
          <w:sz w:val="28"/>
        </w:rPr>
        <w:t>C</w:t>
      </w:r>
      <w:r>
        <w:rPr>
          <w:rFonts w:ascii="Times New Roman" w:hAnsi="Times New Roman"/>
          <w:sz w:val="28"/>
          <w:vertAlign w:val="subscript"/>
        </w:rPr>
        <w:t>25</w:t>
      </w:r>
      <w:r>
        <w:rPr>
          <w:rFonts w:ascii="Times New Roman" w:hAnsi="Times New Roman"/>
          <w:sz w:val="28"/>
        </w:rPr>
        <w:t>H</w:t>
      </w:r>
      <w:r>
        <w:rPr>
          <w:rFonts w:ascii="Times New Roman" w:hAnsi="Times New Roman"/>
          <w:sz w:val="28"/>
          <w:vertAlign w:val="subscript"/>
        </w:rPr>
        <w:t>18</w:t>
      </w:r>
      <w:r>
        <w:rPr>
          <w:rFonts w:ascii="Times New Roman" w:hAnsi="Times New Roman"/>
          <w:sz w:val="28"/>
        </w:rPr>
        <w:t>FO</w:t>
      </w:r>
      <w:r>
        <w:rPr>
          <w:rFonts w:ascii="Times New Roman" w:hAnsi="Times New Roman"/>
          <w:sz w:val="28"/>
          <w:vertAlign w:val="subscript"/>
        </w:rPr>
        <w:t>3</w:t>
      </w:r>
      <w:r>
        <w:rPr>
          <w:rFonts w:ascii="Times New Roman" w:hAnsi="Times New Roman"/>
          <w:sz w:val="28"/>
          <w:vertAlign w:val="superscript"/>
        </w:rPr>
        <w:t>+</w:t>
      </w:r>
      <w:r>
        <w:rPr>
          <w:rFonts w:ascii="Times New Roman" w:hAnsi="Times New Roman"/>
          <w:sz w:val="28"/>
        </w:rPr>
        <w:t xml:space="preserve"> </w:t>
      </w:r>
      <w:r>
        <w:rPr>
          <w:rFonts w:ascii="Times New Roman" w:hAnsi="Times New Roman"/>
          <w:sz w:val="28"/>
        </w:rPr>
        <w:t>385.1234</w:t>
      </w:r>
      <w:r>
        <w:rPr>
          <w:rFonts w:ascii="Times New Roman" w:hAnsi="Times New Roman"/>
          <w:sz w:val="28"/>
        </w:rPr>
        <w:t xml:space="preserve">. Found </w:t>
      </w:r>
      <w:r>
        <w:rPr>
          <w:rFonts w:ascii="Times New Roman" w:hAnsi="Times New Roman"/>
          <w:sz w:val="28"/>
        </w:rPr>
        <w:t>385.1235</w:t>
      </w:r>
      <w:r>
        <w:rPr>
          <w:rFonts w:ascii="Times New Roman" w:hAnsi="Times New Roman"/>
          <w:sz w:val="28"/>
        </w:rPr>
        <w:t>.</w:t>
      </w:r>
      <w:bookmarkEnd w:id="3698497007"/>
    </w:p>
    <w:p/>
    <w:p w:rsidR="004A2EE1" w:rsidRDefault="00C0303F">
      <w:pPr>
        <w:spacing w:after="0" w:line="240" w:lineRule="auto" w:before="0"/>
      </w:pPr>
      <w:bookmarkStart w:id="3469689782" w:name="asig_compound_cmp_008_a59e3406"/>
      <w:r>
        <w:rPr>
          <w:rFonts w:ascii="Times New Roman" w:hAnsi="Times New Roman"/>
          <w:b/>
          <w:sz w:val="28"/>
        </w:rPr>
        <w:t>(2R,3S)-2-benzoyl-3-(4-bromophenyl)spiro[cyclobutane-1,2'-indene]-1',3'-dione</w:t>
      </w:r>
      <w:r>
        <w:rPr>
          <w:rFonts w:ascii="Times New Roman" w:hAnsi="Times New Roman"/>
          <w:b/>
          <w:sz w:val="28"/>
        </w:rPr>
        <w:t xml:space="preserve"> (</w:t>
      </w:r>
      <w:r>
        <w:rPr>
          <w:rFonts w:ascii="Times New Roman" w:hAnsi="Times New Roman"/>
          <w:b/>
          <w:sz w:val="28"/>
        </w:rPr>
        <w:t>3e</w:t>
      </w:r>
      <w:r>
        <w:rPr>
          <w:rFonts w:ascii="Times New Roman" w:hAnsi="Times New Roman"/>
          <w:b/>
          <w:sz w:val="28"/>
        </w:rPr>
        <w:t>)</w:t>
      </w:r>
    </w:p>
    <w:p w:rsidR="004A2EE1" w:rsidRDefault="00C0303F">
      <w:pPr>
        <w:spacing w:after="0" w:line="20" w:lineRule="exact" w:before="0"/>
      </w:pPr>
      <w:r>
        <w:object w:dxaOrig="1440" w:dyaOrig="1440" ns5:anchorId="3FC5CA6C">
          <v:shape id="_x0000_s1070" type="#_x0000_t75" style="position:absolute;left:0;text-align:left;margin-left:0pt;margin-top:12pt;width:105.45pt;height:100.35pt;z-index:251659264" o:allowoverlap="f">
            <v:imagedata r:id="rIdSI340" o:title=""/>
            <w10:wrap type="square" side="right"/>
          </v:shape>
          <o:OLEObject Type="Embed" ProgID="ChemDraw.Document.6.0" ShapeID="_x0000_s1070" DrawAspect="Content" ObjectID="_1836365909" r:id="rIdSI341"/>
        </w:object>
      </w:r>
    </w:p>
    <w:p w:rsidR="004A2EE1" w:rsidRDefault="00C0303F">
      <w:pPr>
        <w:spacing w:after="0" w:line="240" w:lineRule="auto" w:before="0"/>
        <w:jc w:val="both"/>
      </w:pPr>
      <w:r>
        <w:rPr>
          <w:rFonts w:ascii="Times New Roman" w:hAnsi="Times New Roman"/>
          <w:b/>
          <w:sz w:val="28"/>
          <w:vertAlign w:val="superscript"/>
        </w:rPr>
        <w:t>1</w:t>
      </w:r>
      <w:r>
        <w:rPr>
          <w:rFonts w:ascii="Times New Roman" w:hAnsi="Times New Roman"/>
          <w:b/>
          <w:sz w:val="28"/>
        </w:rPr>
        <w:t>H NMR</w:t>
      </w:r>
      <w:r>
        <w:rPr>
          <w:rFonts w:ascii="Times New Roman" w:hAnsi="Times New Roman"/>
          <w:sz w:val="28"/>
        </w:rPr>
        <w:t xml:space="preserve"> (</w:t>
      </w:r>
      <w:r>
        <w:rPr>
          <w:rFonts w:ascii="Times New Roman" w:hAnsi="Times New Roman"/>
          <w:sz w:val="28"/>
        </w:rPr>
        <w:t>CDCl</w:t>
      </w:r>
      <w:r>
        <w:rPr>
          <w:rFonts w:ascii="Times New Roman" w:hAnsi="Times New Roman"/>
          <w:sz w:val="28"/>
          <w:vertAlign w:val="subscript"/>
        </w:rPr>
        <w:t>3</w:t>
      </w:r>
      <w:r>
        <w:rPr>
          <w:rFonts w:ascii="Times New Roman" w:hAnsi="Times New Roman"/>
          <w:sz w:val="28"/>
        </w:rPr>
        <w:t>, 600 MHz</w:t>
      </w:r>
      <w:r>
        <w:rPr>
          <w:rFonts w:ascii="Times New Roman" w:hAnsi="Times New Roman"/>
          <w:sz w:val="28"/>
        </w:rPr>
        <w:t xml:space="preserve">) δ = </w:t>
      </w:r>
      <w:r>
        <w:rPr>
          <w:rFonts w:ascii="Times New Roman" w:hAnsi="Times New Roman"/>
          <w:sz w:val="28"/>
        </w:rPr>
        <w:t>8.01 - 7.95 (m, 1H), 7.93 - 7.87 (m, 1H), 7.83 - 7.76 (m, 2H), 7.52 (d, J = 8.0 Hz, 2H), 7.37 (dd, J = 7.9, 12.9 Hz, 4H), 7.34 - 7.29 (m, 1H), 7.11 (t, J = 7.8 Hz, 2H), 4.49 (d, J = 10.0 Hz, 1H), 4.30 (q, J = 9.7 Hz, 1H), 2.66 (t, J = 10.5 Hz, 1H), 2.60 (dd, J = 8.9, 11.0 Hz, 1H)</w:t>
      </w:r>
      <w:r>
        <w:rPr>
          <w:rFonts w:ascii="Times New Roman" w:hAnsi="Times New Roman"/>
          <w:sz w:val="28"/>
        </w:rPr>
        <w:t>.</w:t>
      </w:r>
    </w:p>
    <w:p w:rsidR="004A2EE1" w:rsidRDefault="00C0303F">
      <w:pPr>
        <w:spacing w:after="0" w:line="240" w:lineRule="auto" w:before="0"/>
        <w:jc w:val="both"/>
      </w:pPr>
      <w:r>
        <w:rPr>
          <w:rFonts w:ascii="Times New Roman" w:hAnsi="Times New Roman"/>
          <w:b/>
          <w:sz w:val="28"/>
          <w:vertAlign w:val="superscript"/>
        </w:rPr>
        <w:t>13</w:t>
      </w:r>
      <w:r>
        <w:rPr>
          <w:rFonts w:ascii="Times New Roman" w:hAnsi="Times New Roman"/>
          <w:b/>
          <w:sz w:val="28"/>
        </w:rPr>
        <w:t>C NMR</w:t>
      </w:r>
      <w:r>
        <w:rPr>
          <w:rFonts w:ascii="Times New Roman" w:hAnsi="Times New Roman"/>
          <w:sz w:val="28"/>
        </w:rPr>
        <w:t xml:space="preserve"> (</w:t>
      </w:r>
      <w:r>
        <w:rPr>
          <w:rFonts w:ascii="Times New Roman" w:hAnsi="Times New Roman"/>
          <w:sz w:val="28"/>
        </w:rPr>
        <w:t>CDCl</w:t>
      </w:r>
      <w:r>
        <w:rPr>
          <w:rFonts w:ascii="Times New Roman" w:hAnsi="Times New Roman"/>
          <w:sz w:val="28"/>
          <w:vertAlign w:val="subscript"/>
        </w:rPr>
        <w:t>3</w:t>
      </w:r>
      <w:r>
        <w:rPr>
          <w:rFonts w:ascii="Times New Roman" w:hAnsi="Times New Roman"/>
          <w:sz w:val="28"/>
        </w:rPr>
        <w:t>, 150 MHz</w:t>
      </w:r>
      <w:r>
        <w:rPr>
          <w:rFonts w:ascii="Times New Roman" w:hAnsi="Times New Roman"/>
          <w:sz w:val="28"/>
        </w:rPr>
        <w:t xml:space="preserve">) δ = </w:t>
      </w:r>
      <w:r>
        <w:rPr>
          <w:rFonts w:ascii="Times New Roman" w:hAnsi="Times New Roman"/>
          <w:sz w:val="28"/>
        </w:rPr>
        <w:t>201.2, 200.7, 196.9, 142.5, 141.2, 140.9, 135.9, 135.4, 134.6, 133.2, 131.8, 129.3, 128.3, 128.2, 123.2, 123.1, 121.1, 56.5, 53.0, 37.4, 32.2</w:t>
      </w:r>
      <w:r>
        <w:rPr>
          <w:rFonts w:ascii="Times New Roman" w:hAnsi="Times New Roman"/>
          <w:sz w:val="28"/>
        </w:rPr>
        <w:t>.</w:t>
      </w:r>
    </w:p>
    <w:p w:rsidR="004A2EE1" w:rsidRDefault="00C0303F">
      <w:pPr>
        <w:spacing w:after="0" w:line="240" w:lineRule="auto" w:before="0"/>
        <w:jc w:val="both"/>
      </w:pPr>
      <w:r>
        <w:rPr>
          <w:rFonts w:ascii="Times New Roman" w:hAnsi="Times New Roman"/>
          <w:b/>
          <w:sz w:val="28"/>
        </w:rPr>
        <w:t>HRMS (ESI/Q-TOF) m/z</w:t>
      </w:r>
      <w:r>
        <w:rPr>
          <w:rFonts w:ascii="Times New Roman" w:hAnsi="Times New Roman"/>
          <w:sz w:val="28"/>
        </w:rPr>
        <w:t xml:space="preserve">: </w:t>
      </w:r>
      <w:r>
        <w:rPr>
          <w:rFonts w:ascii="Times New Roman" w:hAnsi="Times New Roman"/>
          <w:sz w:val="28"/>
        </w:rPr>
        <w:t>[M+H]</w:t>
      </w:r>
      <w:r>
        <w:rPr>
          <w:rFonts w:ascii="Times New Roman" w:hAnsi="Times New Roman"/>
          <w:sz w:val="28"/>
          <w:vertAlign w:val="superscript"/>
        </w:rPr>
        <w:t>+</w:t>
      </w:r>
      <w:r>
        <w:rPr>
          <w:rFonts w:ascii="Times New Roman" w:hAnsi="Times New Roman"/>
          <w:sz w:val="28"/>
        </w:rPr>
        <w:t xml:space="preserve"> calcd for </w:t>
      </w:r>
      <w:r>
        <w:rPr>
          <w:rFonts w:ascii="Times New Roman" w:hAnsi="Times New Roman"/>
          <w:sz w:val="28"/>
        </w:rPr>
        <w:t>C</w:t>
      </w:r>
      <w:r>
        <w:rPr>
          <w:rFonts w:ascii="Times New Roman" w:hAnsi="Times New Roman"/>
          <w:sz w:val="28"/>
          <w:vertAlign w:val="subscript"/>
        </w:rPr>
        <w:t>25</w:t>
      </w:r>
      <w:r>
        <w:rPr>
          <w:rFonts w:ascii="Times New Roman" w:hAnsi="Times New Roman"/>
          <w:sz w:val="28"/>
        </w:rPr>
        <w:t>H</w:t>
      </w:r>
      <w:r>
        <w:rPr>
          <w:rFonts w:ascii="Times New Roman" w:hAnsi="Times New Roman"/>
          <w:sz w:val="28"/>
          <w:vertAlign w:val="subscript"/>
        </w:rPr>
        <w:t>18</w:t>
      </w:r>
      <w:r>
        <w:rPr>
          <w:rFonts w:ascii="Times New Roman" w:hAnsi="Times New Roman"/>
          <w:sz w:val="28"/>
          <w:vertAlign w:val="superscript"/>
        </w:rPr>
        <w:t>79</w:t>
      </w:r>
      <w:r>
        <w:rPr>
          <w:rFonts w:ascii="Times New Roman" w:hAnsi="Times New Roman"/>
          <w:sz w:val="28"/>
        </w:rPr>
        <w:t>BrO</w:t>
      </w:r>
      <w:r>
        <w:rPr>
          <w:rFonts w:ascii="Times New Roman" w:hAnsi="Times New Roman"/>
          <w:sz w:val="28"/>
          <w:vertAlign w:val="subscript"/>
        </w:rPr>
        <w:t>3</w:t>
      </w:r>
      <w:r>
        <w:rPr>
          <w:rFonts w:ascii="Times New Roman" w:hAnsi="Times New Roman"/>
          <w:sz w:val="28"/>
          <w:vertAlign w:val="superscript"/>
        </w:rPr>
        <w:t>+</w:t>
      </w:r>
      <w:r>
        <w:rPr>
          <w:rFonts w:ascii="Times New Roman" w:hAnsi="Times New Roman"/>
          <w:sz w:val="28"/>
        </w:rPr>
        <w:t xml:space="preserve"> </w:t>
      </w:r>
      <w:r>
        <w:rPr>
          <w:rFonts w:ascii="Times New Roman" w:hAnsi="Times New Roman"/>
          <w:sz w:val="28"/>
        </w:rPr>
        <w:t>445.0434</w:t>
      </w:r>
      <w:r>
        <w:rPr>
          <w:rFonts w:ascii="Times New Roman" w:hAnsi="Times New Roman"/>
          <w:sz w:val="28"/>
        </w:rPr>
        <w:t xml:space="preserve">. Found </w:t>
      </w:r>
      <w:r>
        <w:rPr>
          <w:rFonts w:ascii="Times New Roman" w:hAnsi="Times New Roman"/>
          <w:sz w:val="28"/>
        </w:rPr>
        <w:t>445.0431</w:t>
      </w:r>
      <w:r>
        <w:rPr>
          <w:rFonts w:ascii="Times New Roman" w:hAnsi="Times New Roman"/>
          <w:sz w:val="28"/>
        </w:rPr>
        <w:t>.</w:t>
      </w:r>
    </w:p>
    <w:p>
      <w:pPr>
        <w:keepNext/>
      </w:pPr>
      <w:r>
        <w:drawing>
          <ns1:inline>
            <ns1:extent cx="4281317" cy="2926080"/>
            <ns1:docPr id="2" name="Picture 2"/>
            <ns1:cNvGraphicFramePr>
              <ns2:graphicFrameLocks noChangeAspect="1"/>
            </ns1:cNvGraphicFramePr>
            <ns2:graphic>
              <ns2:graphicData uri="http://schemas.openxmlformats.org/drawingml/2006/picture">
                <ns3:pic>
                  <ns3:nvPicPr>
                    <ns3:cNvPr id="0" name="structure_1_1.png"/>
                    <ns3:cNvPicPr/>
                  </ns3:nvPicPr>
                  <ns3:blipFill>
                    <ns2:blip r:embed="rId225"/>
                    <ns2:stretch>
                      <ns2:fillRect/>
                    </ns2:stretch>
                  </ns3:blipFill>
                  <ns3:spPr>
                    <ns2:xfrm>
                      <ns2:off x="0" y="0"/>
                      <ns2:ext cx="4281317" cy="2926080"/>
                    </ns2:xfrm>
                    <ns2:prstGeom prst="rect"/>
                  </ns3:spPr>
                </ns3:pic>
              </ns2:graphicData>
            </ns2:graphic>
          </ns1:inline>
        </w:drawing>
      </w:r>
    </w:p>
    <w:p>
      <w:pPr>
        <w:keepLines/>
      </w:pPr>
      <w:r>
        <w:t xml:space="preserve">Crystal structure of </w:t>
      </w:r>
      <w:r>
        <w:t>3e</w:t>
      </w:r>
      <w:r>
        <w:t>. ORTEP drawing with thermal ellipsoids at the 50% probability level.</w:t>
      </w:r>
      <w:r>
        <w:t xml:space="preserve"> Deposition: 2535885.</w:t>
      </w:r>
      <w:bookmarkEnd w:id="3469689782"/>
    </w:p>
    <w:p/>
    <w:p w:rsidR="004A2EE1" w:rsidRDefault="00C0303F">
      <w:pPr>
        <w:spacing w:after="0" w:line="240" w:lineRule="auto" w:before="0"/>
      </w:pPr>
      <w:bookmarkStart w:id="1987470672" w:name="asig_compound_cmp_009_9e124b15"/>
      <w:r>
        <w:rPr>
          <w:rFonts w:ascii="Times New Roman" w:hAnsi="Times New Roman"/>
          <w:b/>
          <w:sz w:val="28"/>
        </w:rPr>
        <w:t>(2R,3S)-2-benzoyl-3-(4-methoxyphenyl)spiro[cyclobutane-1,2'-indene]-1',3'-dione</w:t>
      </w:r>
      <w:r>
        <w:rPr>
          <w:rFonts w:ascii="Times New Roman" w:hAnsi="Times New Roman"/>
          <w:b/>
          <w:sz w:val="28"/>
        </w:rPr>
        <w:t xml:space="preserve"> (</w:t>
      </w:r>
      <w:r>
        <w:rPr>
          <w:rFonts w:ascii="Times New Roman" w:hAnsi="Times New Roman"/>
          <w:b/>
          <w:sz w:val="28"/>
        </w:rPr>
        <w:t>3f</w:t>
      </w:r>
      <w:r>
        <w:rPr>
          <w:rFonts w:ascii="Times New Roman" w:hAnsi="Times New Roman"/>
          <w:b/>
          <w:sz w:val="28"/>
        </w:rPr>
        <w:t>)</w:t>
      </w:r>
    </w:p>
    <w:p w:rsidR="004A2EE1" w:rsidRDefault="00C0303F">
      <w:pPr>
        <w:spacing w:after="0" w:line="20" w:lineRule="exact" w:before="0"/>
      </w:pPr>
      <w:r>
        <w:object w:dxaOrig="1440" w:dyaOrig="1440" ns5:anchorId="0A18E947">
          <v:shape id="_x0000_s1073" type="#_x0000_t75" style="position:absolute;left:0;text-align:left;margin-left:0pt;margin-top:12pt;width:116.5pt;height:101.8pt;z-index:251659264" o:allowoverlap="f">
            <v:imagedata r:id="rIdSI346" o:title=""/>
            <w10:wrap type="square" side="right"/>
          </v:shape>
          <o:OLEObject Type="Embed" ProgID="ChemDraw.Document.6.0" ShapeID="_x0000_s1073" DrawAspect="Content" ObjectID="_1836365910" r:id="rIdSI347"/>
        </w:object>
      </w:r>
    </w:p>
    <w:p w:rsidR="004A2EE1" w:rsidRDefault="00C0303F">
      <w:pPr>
        <w:spacing w:after="0" w:line="240" w:lineRule="auto" w:before="0"/>
        <w:jc w:val="both"/>
      </w:pPr>
      <w:r>
        <w:rPr>
          <w:rFonts w:ascii="Times New Roman" w:hAnsi="Times New Roman"/>
          <w:b/>
          <w:sz w:val="28"/>
          <w:vertAlign w:val="superscript"/>
        </w:rPr>
        <w:t>1</w:t>
      </w:r>
      <w:r>
        <w:rPr>
          <w:rFonts w:ascii="Times New Roman" w:hAnsi="Times New Roman"/>
          <w:b/>
          <w:sz w:val="28"/>
        </w:rPr>
        <w:t>H NMR</w:t>
      </w:r>
      <w:r>
        <w:rPr>
          <w:rFonts w:ascii="Times New Roman" w:hAnsi="Times New Roman"/>
          <w:sz w:val="28"/>
        </w:rPr>
        <w:t xml:space="preserve"> (</w:t>
      </w:r>
      <w:r>
        <w:rPr>
          <w:rFonts w:ascii="Times New Roman" w:hAnsi="Times New Roman"/>
          <w:sz w:val="28"/>
        </w:rPr>
        <w:t>CDCl</w:t>
      </w:r>
      <w:r>
        <w:rPr>
          <w:rFonts w:ascii="Times New Roman" w:hAnsi="Times New Roman"/>
          <w:sz w:val="28"/>
          <w:vertAlign w:val="subscript"/>
        </w:rPr>
        <w:t>3</w:t>
      </w:r>
      <w:r>
        <w:rPr>
          <w:rFonts w:ascii="Times New Roman" w:hAnsi="Times New Roman"/>
          <w:sz w:val="28"/>
        </w:rPr>
        <w:t>, 600 MHz</w:t>
      </w:r>
      <w:r>
        <w:rPr>
          <w:rFonts w:ascii="Times New Roman" w:hAnsi="Times New Roman"/>
          <w:sz w:val="28"/>
        </w:rPr>
        <w:t xml:space="preserve">) δ = </w:t>
      </w:r>
      <w:r>
        <w:rPr>
          <w:rFonts w:ascii="Times New Roman" w:hAnsi="Times New Roman"/>
          <w:sz w:val="28"/>
        </w:rPr>
        <w:t>8.00 - 7.91 (m, 2H), 7.83 - 7.76 (m, 2H), 7.40 (ddd, J = 1.7, 7.5, 13.9 Hz, 4H), 7.32 (tt, J = 1.3, 7.4 Hz, 1H), 7.13 - 7.08 (m, 2H), 6.97 - 6.91 (m, 2H), 4.52 (d, J = 10.1 Hz, 1H), 4.24 (q, J = 9.8 Hz, 1H), 3.83 (s, 3H), 2.66 (t, J = 10.5 Hz, 1H), 2.58 (dd, J = 8.9, 10.9 Hz, 1H)</w:t>
      </w:r>
      <w:r>
        <w:rPr>
          <w:rFonts w:ascii="Times New Roman" w:hAnsi="Times New Roman"/>
          <w:sz w:val="28"/>
        </w:rPr>
        <w:t>.</w:t>
      </w:r>
    </w:p>
    <w:p w:rsidR="004A2EE1" w:rsidRDefault="00C0303F">
      <w:pPr>
        <w:spacing w:after="0" w:line="240" w:lineRule="auto" w:before="0"/>
        <w:jc w:val="both"/>
      </w:pPr>
      <w:r>
        <w:rPr>
          <w:rFonts w:ascii="Times New Roman" w:hAnsi="Times New Roman"/>
          <w:b/>
          <w:sz w:val="28"/>
          <w:vertAlign w:val="superscript"/>
        </w:rPr>
        <w:t>13</w:t>
      </w:r>
      <w:r>
        <w:rPr>
          <w:rFonts w:ascii="Times New Roman" w:hAnsi="Times New Roman"/>
          <w:b/>
          <w:sz w:val="28"/>
        </w:rPr>
        <w:t>C NMR</w:t>
      </w:r>
      <w:r>
        <w:rPr>
          <w:rFonts w:ascii="Times New Roman" w:hAnsi="Times New Roman"/>
          <w:sz w:val="28"/>
        </w:rPr>
        <w:t xml:space="preserve"> (</w:t>
      </w:r>
      <w:r>
        <w:rPr>
          <w:rFonts w:ascii="Times New Roman" w:hAnsi="Times New Roman"/>
          <w:sz w:val="28"/>
        </w:rPr>
        <w:t>CDCl</w:t>
      </w:r>
      <w:r>
        <w:rPr>
          <w:rFonts w:ascii="Times New Roman" w:hAnsi="Times New Roman"/>
          <w:sz w:val="28"/>
          <w:vertAlign w:val="subscript"/>
        </w:rPr>
        <w:t>3</w:t>
      </w:r>
      <w:r>
        <w:rPr>
          <w:rFonts w:ascii="Times New Roman" w:hAnsi="Times New Roman"/>
          <w:sz w:val="28"/>
        </w:rPr>
        <w:t>, 150 MHz</w:t>
      </w:r>
      <w:r>
        <w:rPr>
          <w:rFonts w:ascii="Times New Roman" w:hAnsi="Times New Roman"/>
          <w:sz w:val="28"/>
        </w:rPr>
        <w:t xml:space="preserve">) δ = </w:t>
      </w:r>
      <w:r>
        <w:rPr>
          <w:rFonts w:ascii="Times New Roman" w:hAnsi="Times New Roman"/>
          <w:sz w:val="28"/>
        </w:rPr>
        <w:t>201.9, 201.0, 197.3, 159.0, 142.8, 141.0, 135.9, 135.4, 134.7, 134.4, 133.2, 128.8, 128.5, 128.2, 123.2, 123.1, 114.2, 57.9, 55.4, 52.9, 38.1, 32.7</w:t>
      </w:r>
      <w:r>
        <w:rPr>
          <w:rFonts w:ascii="Times New Roman" w:hAnsi="Times New Roman"/>
          <w:sz w:val="28"/>
        </w:rPr>
        <w:t>.</w:t>
      </w:r>
    </w:p>
    <w:p w:rsidR="004A2EE1" w:rsidRDefault="00C0303F">
      <w:pPr>
        <w:spacing w:after="0" w:line="240" w:lineRule="auto" w:before="0"/>
        <w:jc w:val="both"/>
      </w:pPr>
      <w:r>
        <w:rPr>
          <w:rFonts w:ascii="Times New Roman" w:hAnsi="Times New Roman"/>
          <w:b/>
          <w:sz w:val="28"/>
        </w:rPr>
        <w:t>HRMS (ESI/Q-TOF) m/z</w:t>
      </w:r>
      <w:r>
        <w:rPr>
          <w:rFonts w:ascii="Times New Roman" w:hAnsi="Times New Roman"/>
          <w:sz w:val="28"/>
        </w:rPr>
        <w:t xml:space="preserve">: </w:t>
      </w:r>
      <w:r>
        <w:rPr>
          <w:rFonts w:ascii="Times New Roman" w:hAnsi="Times New Roman"/>
          <w:sz w:val="28"/>
        </w:rPr>
        <w:t>[M+H]</w:t>
      </w:r>
      <w:r>
        <w:rPr>
          <w:rFonts w:ascii="Times New Roman" w:hAnsi="Times New Roman"/>
          <w:sz w:val="28"/>
          <w:vertAlign w:val="superscript"/>
        </w:rPr>
        <w:t>+</w:t>
      </w:r>
      <w:r>
        <w:rPr>
          <w:rFonts w:ascii="Times New Roman" w:hAnsi="Times New Roman"/>
          <w:sz w:val="28"/>
        </w:rPr>
        <w:t xml:space="preserve"> calcd for </w:t>
      </w:r>
      <w:r>
        <w:rPr>
          <w:rFonts w:ascii="Times New Roman" w:hAnsi="Times New Roman"/>
          <w:sz w:val="28"/>
        </w:rPr>
        <w:t>C</w:t>
      </w:r>
      <w:r>
        <w:rPr>
          <w:rFonts w:ascii="Times New Roman" w:hAnsi="Times New Roman"/>
          <w:sz w:val="28"/>
          <w:vertAlign w:val="subscript"/>
        </w:rPr>
        <w:t>26</w:t>
      </w:r>
      <w:r>
        <w:rPr>
          <w:rFonts w:ascii="Times New Roman" w:hAnsi="Times New Roman"/>
          <w:sz w:val="28"/>
        </w:rPr>
        <w:t>H</w:t>
      </w:r>
      <w:r>
        <w:rPr>
          <w:rFonts w:ascii="Times New Roman" w:hAnsi="Times New Roman"/>
          <w:sz w:val="28"/>
          <w:vertAlign w:val="subscript"/>
        </w:rPr>
        <w:t>21</w:t>
      </w:r>
      <w:r>
        <w:rPr>
          <w:rFonts w:ascii="Times New Roman" w:hAnsi="Times New Roman"/>
          <w:sz w:val="28"/>
        </w:rPr>
        <w:t>O</w:t>
      </w:r>
      <w:r>
        <w:rPr>
          <w:rFonts w:ascii="Times New Roman" w:hAnsi="Times New Roman"/>
          <w:sz w:val="28"/>
          <w:vertAlign w:val="subscript"/>
        </w:rPr>
        <w:t>4</w:t>
      </w:r>
      <w:r>
        <w:rPr>
          <w:rFonts w:ascii="Times New Roman" w:hAnsi="Times New Roman"/>
          <w:sz w:val="28"/>
          <w:vertAlign w:val="superscript"/>
        </w:rPr>
        <w:t>+</w:t>
      </w:r>
      <w:r>
        <w:rPr>
          <w:rFonts w:ascii="Times New Roman" w:hAnsi="Times New Roman"/>
          <w:sz w:val="28"/>
        </w:rPr>
        <w:t xml:space="preserve"> </w:t>
      </w:r>
      <w:r>
        <w:rPr>
          <w:rFonts w:ascii="Times New Roman" w:hAnsi="Times New Roman"/>
          <w:sz w:val="28"/>
        </w:rPr>
        <w:t>397.1434</w:t>
      </w:r>
      <w:r>
        <w:rPr>
          <w:rFonts w:ascii="Times New Roman" w:hAnsi="Times New Roman"/>
          <w:sz w:val="28"/>
        </w:rPr>
        <w:t xml:space="preserve">. Found </w:t>
      </w:r>
      <w:r>
        <w:rPr>
          <w:rFonts w:ascii="Times New Roman" w:hAnsi="Times New Roman"/>
          <w:sz w:val="28"/>
        </w:rPr>
        <w:t>397.1439</w:t>
      </w:r>
      <w:r>
        <w:rPr>
          <w:rFonts w:ascii="Times New Roman" w:hAnsi="Times New Roman"/>
          <w:sz w:val="28"/>
        </w:rPr>
        <w:t>.</w:t>
      </w:r>
    </w:p>
    <w:p w:rsidR="004A2EE1" w:rsidRDefault="00C0303F">
      <w:pPr>
        <w:spacing w:after="0" w:line="240" w:lineRule="auto" w:before="0"/>
        <w:jc w:val="both"/>
      </w:pPr>
      <w:r>
        <w:rPr>
          <w:rFonts w:ascii="Times New Roman" w:hAnsi="Times New Roman"/>
          <w:b/>
          <w:sz w:val="28"/>
        </w:rPr>
        <w:t>Anal.</w:t>
      </w:r>
      <w:r>
        <w:rPr>
          <w:rFonts w:ascii="Times New Roman" w:hAnsi="Times New Roman"/>
          <w:sz w:val="28"/>
        </w:rPr>
        <w:t xml:space="preserve"> Calcd for </w:t>
      </w:r>
      <w:r>
        <w:rPr>
          <w:rFonts w:ascii="Times New Roman" w:hAnsi="Times New Roman"/>
          <w:sz w:val="28"/>
        </w:rPr>
        <w:t>C</w:t>
      </w:r>
      <w:r>
        <w:rPr>
          <w:rFonts w:ascii="Times New Roman" w:hAnsi="Times New Roman"/>
          <w:sz w:val="28"/>
          <w:vertAlign w:val="subscript"/>
        </w:rPr>
        <w:t>26</w:t>
      </w:r>
      <w:r>
        <w:rPr>
          <w:rFonts w:ascii="Times New Roman" w:hAnsi="Times New Roman"/>
          <w:sz w:val="28"/>
        </w:rPr>
        <w:t>H</w:t>
      </w:r>
      <w:r>
        <w:rPr>
          <w:rFonts w:ascii="Times New Roman" w:hAnsi="Times New Roman"/>
          <w:sz w:val="28"/>
          <w:vertAlign w:val="subscript"/>
        </w:rPr>
        <w:t>20</w:t>
      </w:r>
      <w:r>
        <w:rPr>
          <w:rFonts w:ascii="Times New Roman" w:hAnsi="Times New Roman"/>
          <w:sz w:val="28"/>
        </w:rPr>
        <w:t>O</w:t>
      </w:r>
      <w:r>
        <w:rPr>
          <w:rFonts w:ascii="Times New Roman" w:hAnsi="Times New Roman"/>
          <w:sz w:val="28"/>
          <w:vertAlign w:val="subscript"/>
        </w:rPr>
        <w:t>4</w:t>
      </w:r>
      <w:r>
        <w:rPr>
          <w:rFonts w:ascii="Times New Roman" w:hAnsi="Times New Roman"/>
          <w:sz w:val="28"/>
        </w:rPr>
        <w:t xml:space="preserve">: </w:t>
      </w:r>
      <w:r>
        <w:rPr>
          <w:rFonts w:ascii="Times New Roman" w:hAnsi="Times New Roman"/>
          <w:sz w:val="28"/>
        </w:rPr>
        <w:t>C, 78.77; H, 5.09</w:t>
      </w:r>
      <w:r>
        <w:rPr>
          <w:rFonts w:ascii="Times New Roman" w:hAnsi="Times New Roman"/>
          <w:sz w:val="28"/>
        </w:rPr>
        <w:t xml:space="preserve">. Found: </w:t>
      </w:r>
      <w:r>
        <w:rPr>
          <w:rFonts w:ascii="Times New Roman" w:hAnsi="Times New Roman"/>
          <w:sz w:val="28"/>
        </w:rPr>
        <w:t>C, 78.41; H, 5.08</w:t>
      </w:r>
      <w:r>
        <w:rPr>
          <w:rFonts w:ascii="Times New Roman" w:hAnsi="Times New Roman"/>
          <w:sz w:val="28"/>
        </w:rPr>
        <w:t>.</w:t>
      </w:r>
    </w:p>
    <w:p>
      <w:pPr>
        <w:keepNext/>
      </w:pPr>
      <w:r>
        <w:drawing>
          <ns1:inline>
            <ns1:extent cx="2137064" cy="2926079"/>
            <ns1:docPr id="3" name="Picture 3"/>
            <ns1:cNvGraphicFramePr>
              <ns2:graphicFrameLocks noChangeAspect="1"/>
            </ns1:cNvGraphicFramePr>
            <ns2:graphic>
              <ns2:graphicData uri="http://schemas.openxmlformats.org/drawingml/2006/picture">
                <ns3:pic>
                  <ns3:nvPicPr>
                    <ns3:cNvPr id="0" name="structure_1_1.png"/>
                    <ns3:cNvPicPr/>
                  </ns3:nvPicPr>
                  <ns3:blipFill>
                    <ns2:blip r:embed="rId226"/>
                    <ns2:stretch>
                      <ns2:fillRect/>
                    </ns2:stretch>
                  </ns3:blipFill>
                  <ns3:spPr>
                    <ns2:xfrm>
                      <ns2:off x="0" y="0"/>
                      <ns2:ext cx="2137064" cy="2926079"/>
                    </ns2:xfrm>
                    <ns2:prstGeom prst="rect"/>
                  </ns3:spPr>
                </ns3:pic>
              </ns2:graphicData>
            </ns2:graphic>
          </ns1:inline>
        </w:drawing>
      </w:r>
    </w:p>
    <w:p>
      <w:pPr>
        <w:keepLines/>
      </w:pPr>
      <w:r>
        <w:t xml:space="preserve">Crystal structure of </w:t>
      </w:r>
      <w:r>
        <w:t>3f</w:t>
      </w:r>
      <w:r>
        <w:t>. ORTEP drawing with thermal ellipsoids at the 50% probability level.</w:t>
      </w:r>
      <w:r>
        <w:t xml:space="preserve"> Deposition: 2432441.</w:t>
      </w:r>
      <w:bookmarkEnd w:id="1987470672"/>
    </w:p>
    <w:p/>
    <w:p w:rsidR="004A2EE1" w:rsidRDefault="00C0303F">
      <w:pPr>
        <w:spacing w:after="0" w:line="240" w:lineRule="auto" w:before="0"/>
      </w:pPr>
      <w:bookmarkStart w:id="916643991" w:name="asig_compound_cmp_010_774f13bc"/>
      <w:r>
        <w:rPr>
          <w:rFonts w:ascii="Times New Roman" w:hAnsi="Times New Roman"/>
          <w:b/>
          <w:sz w:val="28"/>
        </w:rPr>
        <w:t>(2R,3S)-2-benzoyl-3-(3,4-dimethoxyphenyl)spiro[cyclobutane-1,2'-indene]-1',3'-dione</w:t>
      </w:r>
      <w:r>
        <w:rPr>
          <w:rFonts w:ascii="Times New Roman" w:hAnsi="Times New Roman"/>
          <w:b/>
          <w:sz w:val="28"/>
        </w:rPr>
        <w:t xml:space="preserve"> (</w:t>
      </w:r>
      <w:r>
        <w:rPr>
          <w:rFonts w:ascii="Times New Roman" w:hAnsi="Times New Roman"/>
          <w:b/>
          <w:sz w:val="28"/>
        </w:rPr>
        <w:t>3g</w:t>
      </w:r>
      <w:r>
        <w:rPr>
          <w:rFonts w:ascii="Times New Roman" w:hAnsi="Times New Roman"/>
          <w:b/>
          <w:sz w:val="28"/>
        </w:rPr>
        <w:t>)</w:t>
      </w:r>
    </w:p>
    <w:p w:rsidR="004A2EE1" w:rsidRDefault="00C0303F">
      <w:pPr>
        <w:spacing w:after="0" w:line="20" w:lineRule="exact" w:before="0"/>
      </w:pPr>
      <w:r>
        <w:object w:dxaOrig="1440" w:dyaOrig="1440" ns5:anchorId="270D8751">
          <v:shape id="_x0000_s1074" type="#_x0000_t75" style="position:absolute;left:0;text-align:left;margin-left:0pt;margin-top:12pt;width:123.85pt;height:101.7pt;z-index:251659264" o:allowoverlap="f">
            <v:imagedata r:id="rIdSI352" o:title=""/>
            <w10:wrap type="square" side="right"/>
          </v:shape>
          <o:OLEObject Type="Embed" ProgID="ChemDraw.Document.6.0" ShapeID="_x0000_s1074" DrawAspect="Content" ObjectID="_1836365911" r:id="rIdSI353"/>
        </w:object>
      </w:r>
    </w:p>
    <w:p w:rsidR="004A2EE1" w:rsidRDefault="00C0303F">
      <w:pPr>
        <w:spacing w:after="0" w:line="240" w:lineRule="auto" w:before="0"/>
        <w:jc w:val="both"/>
      </w:pPr>
      <w:r>
        <w:rPr>
          <w:rFonts w:ascii="Times New Roman" w:hAnsi="Times New Roman"/>
          <w:b/>
          <w:sz w:val="28"/>
          <w:vertAlign w:val="superscript"/>
        </w:rPr>
        <w:t>1</w:t>
      </w:r>
      <w:r>
        <w:rPr>
          <w:rFonts w:ascii="Times New Roman" w:hAnsi="Times New Roman"/>
          <w:b/>
          <w:sz w:val="28"/>
        </w:rPr>
        <w:t>H NMR</w:t>
      </w:r>
      <w:r>
        <w:rPr>
          <w:rFonts w:ascii="Times New Roman" w:hAnsi="Times New Roman"/>
          <w:sz w:val="28"/>
        </w:rPr>
        <w:t xml:space="preserve"> (</w:t>
      </w:r>
      <w:r>
        <w:rPr>
          <w:rFonts w:ascii="Times New Roman" w:hAnsi="Times New Roman"/>
          <w:sz w:val="28"/>
        </w:rPr>
        <w:t>CDCl</w:t>
      </w:r>
      <w:r>
        <w:rPr>
          <w:rFonts w:ascii="Times New Roman" w:hAnsi="Times New Roman"/>
          <w:sz w:val="28"/>
          <w:vertAlign w:val="subscript"/>
        </w:rPr>
        <w:t>3</w:t>
      </w:r>
      <w:r>
        <w:rPr>
          <w:rFonts w:ascii="Times New Roman" w:hAnsi="Times New Roman"/>
          <w:sz w:val="28"/>
        </w:rPr>
        <w:t>, 600 MHz</w:t>
      </w:r>
      <w:r>
        <w:rPr>
          <w:rFonts w:ascii="Times New Roman" w:hAnsi="Times New Roman"/>
          <w:sz w:val="28"/>
        </w:rPr>
        <w:t xml:space="preserve">) δ = </w:t>
      </w:r>
      <w:r>
        <w:rPr>
          <w:rFonts w:ascii="Times New Roman" w:hAnsi="Times New Roman"/>
          <w:sz w:val="28"/>
        </w:rPr>
        <w:t>8.02 - 7.98 (m, 1H), 7.98 - 7.94 (m, 1H), 7.81 (td, J = 3.9, 6.7 Hz, 2H), 7.40 (d, J = 7.8 Hz, 2H), 7.33 (t, J = 7.3 Hz, 1H), 7.12 (t, J = 7.7 Hz, 2H), 7.06 (dd, J = 2.2, 8.2 Hz, 1H), 6.98 (d, J = 2.2 Hz, 1H), 6.92 (d, J = 8.2 Hz, 1H), 4.51 (d, J = 10.0 Hz, 1H), 4.22 (q, J = 9.7 Hz, 1H), 3.90 (d, J = 15.1 Hz, 6H), 2.68 (t, J = 10.5 Hz, 1H), 2.59 (t, J = 9.9 Hz, 1H)</w:t>
      </w:r>
      <w:r>
        <w:rPr>
          <w:rFonts w:ascii="Times New Roman" w:hAnsi="Times New Roman"/>
          <w:sz w:val="28"/>
        </w:rPr>
        <w:t>.</w:t>
      </w:r>
    </w:p>
    <w:p w:rsidR="004A2EE1" w:rsidRDefault="00C0303F">
      <w:pPr>
        <w:spacing w:after="0" w:line="240" w:lineRule="auto" w:before="0"/>
        <w:jc w:val="both"/>
      </w:pPr>
      <w:r>
        <w:rPr>
          <w:rFonts w:ascii="Times New Roman" w:hAnsi="Times New Roman"/>
          <w:b/>
          <w:sz w:val="28"/>
          <w:vertAlign w:val="superscript"/>
        </w:rPr>
        <w:t>13</w:t>
      </w:r>
      <w:r>
        <w:rPr>
          <w:rFonts w:ascii="Times New Roman" w:hAnsi="Times New Roman"/>
          <w:b/>
          <w:sz w:val="28"/>
        </w:rPr>
        <w:t>C NMR</w:t>
      </w:r>
      <w:r>
        <w:rPr>
          <w:rFonts w:ascii="Times New Roman" w:hAnsi="Times New Roman"/>
          <w:sz w:val="28"/>
        </w:rPr>
        <w:t xml:space="preserve"> (</w:t>
      </w:r>
      <w:r>
        <w:rPr>
          <w:rFonts w:ascii="Times New Roman" w:hAnsi="Times New Roman"/>
          <w:sz w:val="28"/>
        </w:rPr>
        <w:t>CD</w:t>
      </w:r>
      <w:r>
        <w:rPr>
          <w:rFonts w:ascii="Times New Roman" w:hAnsi="Times New Roman"/>
          <w:sz w:val="28"/>
          <w:vertAlign w:val="subscript"/>
        </w:rPr>
        <w:t>2</w:t>
      </w:r>
      <w:r>
        <w:rPr>
          <w:rFonts w:ascii="Times New Roman" w:hAnsi="Times New Roman"/>
          <w:sz w:val="28"/>
        </w:rPr>
        <w:t>Cl</w:t>
      </w:r>
      <w:r>
        <w:rPr>
          <w:rFonts w:ascii="Times New Roman" w:hAnsi="Times New Roman"/>
          <w:sz w:val="28"/>
          <w:vertAlign w:val="subscript"/>
        </w:rPr>
        <w:t>2</w:t>
      </w:r>
      <w:r>
        <w:rPr>
          <w:rFonts w:ascii="Times New Roman" w:hAnsi="Times New Roman"/>
          <w:sz w:val="28"/>
        </w:rPr>
        <w:t>, 100 MHz</w:t>
      </w:r>
      <w:r>
        <w:rPr>
          <w:rFonts w:ascii="Times New Roman" w:hAnsi="Times New Roman"/>
          <w:sz w:val="28"/>
        </w:rPr>
        <w:t xml:space="preserve">) δ = </w:t>
      </w:r>
      <w:r>
        <w:rPr>
          <w:rFonts w:ascii="Times New Roman" w:hAnsi="Times New Roman"/>
          <w:sz w:val="28"/>
        </w:rPr>
        <w:t>201.4, 200.6, 197.3, 148.8, 148.0, 142.2, 140.6, 135.6, 135.1, 134.5, 134.4, 132.8, 127.9, 127.8, 122.7, 122.4, 119.1, 111.2, 110.7, 56.9, 55.4, 55.3, 53.5, 53.3, 53.0, 52.7, 52.6, 52.5, 48.9, 48.7, 48.4, 48.2, 48.0, 37.7, 32.1</w:t>
      </w:r>
      <w:r>
        <w:rPr>
          <w:rFonts w:ascii="Times New Roman" w:hAnsi="Times New Roman"/>
          <w:sz w:val="28"/>
        </w:rPr>
        <w:t>.</w:t>
      </w:r>
    </w:p>
    <w:p w:rsidR="004A2EE1" w:rsidRDefault="00C0303F">
      <w:pPr>
        <w:spacing w:after="0" w:line="240" w:lineRule="auto" w:before="0"/>
        <w:jc w:val="both"/>
      </w:pPr>
      <w:r>
        <w:rPr>
          <w:rFonts w:ascii="Times New Roman" w:hAnsi="Times New Roman"/>
          <w:b/>
          <w:sz w:val="28"/>
        </w:rPr>
        <w:t>HRMS (ESI/Q-TOF) m/z</w:t>
      </w:r>
      <w:r>
        <w:rPr>
          <w:rFonts w:ascii="Times New Roman" w:hAnsi="Times New Roman"/>
          <w:sz w:val="28"/>
        </w:rPr>
        <w:t xml:space="preserve">: </w:t>
      </w:r>
      <w:r>
        <w:rPr>
          <w:rFonts w:ascii="Times New Roman" w:hAnsi="Times New Roman"/>
          <w:sz w:val="28"/>
        </w:rPr>
        <w:t>[M+Na]</w:t>
      </w:r>
      <w:r>
        <w:rPr>
          <w:rFonts w:ascii="Times New Roman" w:hAnsi="Times New Roman"/>
          <w:sz w:val="28"/>
          <w:vertAlign w:val="superscript"/>
        </w:rPr>
        <w:t>+</w:t>
      </w:r>
      <w:r>
        <w:rPr>
          <w:rFonts w:ascii="Times New Roman" w:hAnsi="Times New Roman"/>
          <w:sz w:val="28"/>
        </w:rPr>
        <w:t xml:space="preserve"> calcd for </w:t>
      </w:r>
      <w:r>
        <w:rPr>
          <w:rFonts w:ascii="Times New Roman" w:hAnsi="Times New Roman"/>
          <w:sz w:val="28"/>
        </w:rPr>
        <w:t>C</w:t>
      </w:r>
      <w:r>
        <w:rPr>
          <w:rFonts w:ascii="Times New Roman" w:hAnsi="Times New Roman"/>
          <w:sz w:val="28"/>
          <w:vertAlign w:val="subscript"/>
        </w:rPr>
        <w:t>27</w:t>
      </w:r>
      <w:r>
        <w:rPr>
          <w:rFonts w:ascii="Times New Roman" w:hAnsi="Times New Roman"/>
          <w:sz w:val="28"/>
        </w:rPr>
        <w:t>H</w:t>
      </w:r>
      <w:r>
        <w:rPr>
          <w:rFonts w:ascii="Times New Roman" w:hAnsi="Times New Roman"/>
          <w:sz w:val="28"/>
          <w:vertAlign w:val="subscript"/>
        </w:rPr>
        <w:t>22</w:t>
      </w:r>
      <w:r>
        <w:rPr>
          <w:rFonts w:ascii="Times New Roman" w:hAnsi="Times New Roman"/>
          <w:sz w:val="28"/>
        </w:rPr>
        <w:t>O</w:t>
      </w:r>
      <w:r>
        <w:rPr>
          <w:rFonts w:ascii="Times New Roman" w:hAnsi="Times New Roman"/>
          <w:sz w:val="28"/>
          <w:vertAlign w:val="subscript"/>
        </w:rPr>
        <w:t>5</w:t>
      </w:r>
      <w:r>
        <w:rPr>
          <w:rFonts w:ascii="Times New Roman" w:hAnsi="Times New Roman"/>
          <w:sz w:val="28"/>
        </w:rPr>
        <w:t>Na</w:t>
      </w:r>
      <w:r>
        <w:rPr>
          <w:rFonts w:ascii="Times New Roman" w:hAnsi="Times New Roman"/>
          <w:sz w:val="28"/>
          <w:vertAlign w:val="superscript"/>
        </w:rPr>
        <w:t>+</w:t>
      </w:r>
      <w:r>
        <w:rPr>
          <w:rFonts w:ascii="Times New Roman" w:hAnsi="Times New Roman"/>
          <w:sz w:val="28"/>
        </w:rPr>
        <w:t xml:space="preserve"> </w:t>
      </w:r>
      <w:r>
        <w:rPr>
          <w:rFonts w:ascii="Times New Roman" w:hAnsi="Times New Roman"/>
          <w:sz w:val="28"/>
        </w:rPr>
        <w:t>449.1359</w:t>
      </w:r>
      <w:r>
        <w:rPr>
          <w:rFonts w:ascii="Times New Roman" w:hAnsi="Times New Roman"/>
          <w:sz w:val="28"/>
        </w:rPr>
        <w:t xml:space="preserve">. Found </w:t>
      </w:r>
      <w:r>
        <w:rPr>
          <w:rFonts w:ascii="Times New Roman" w:hAnsi="Times New Roman"/>
          <w:sz w:val="28"/>
        </w:rPr>
        <w:t>449.1359</w:t>
      </w:r>
      <w:r>
        <w:rPr>
          <w:rFonts w:ascii="Times New Roman" w:hAnsi="Times New Roman"/>
          <w:sz w:val="28"/>
        </w:rPr>
        <w:t>.</w:t>
      </w:r>
    </w:p>
    <w:p w:rsidR="004A2EE1" w:rsidRDefault="00C0303F">
      <w:pPr>
        <w:spacing w:after="0" w:line="240" w:lineRule="auto" w:before="0"/>
      </w:pPr>
      <w:r>
        <w:rPr>
          <w:rFonts w:ascii="Times New Roman" w:hAnsi="Times New Roman"/>
          <w:b/>
          <w:color w:val="C00000"/>
          <w:sz w:val="28"/>
        </w:rPr>
        <w:t>(Support check: C signals expected 25 after phenyl-ring symmetry correction (27 C atoms in formula), found 35)</w:t>
      </w:r>
    </w:p>
    <w:p>
      <w:pPr>
        <w:keepNext/>
      </w:pPr>
      <w:r>
        <w:drawing>
          <ns1:inline>
            <ns1:extent cx="4229951" cy="2926080"/>
            <ns1:docPr id="4" name="Picture 4"/>
            <ns1:cNvGraphicFramePr>
              <ns2:graphicFrameLocks noChangeAspect="1"/>
            </ns1:cNvGraphicFramePr>
            <ns2:graphic>
              <ns2:graphicData uri="http://schemas.openxmlformats.org/drawingml/2006/picture">
                <ns3:pic>
                  <ns3:nvPicPr>
                    <ns3:cNvPr id="0" name="structure_1_1.png"/>
                    <ns3:cNvPicPr/>
                  </ns3:nvPicPr>
                  <ns3:blipFill>
                    <ns2:blip r:embed="rId227"/>
                    <ns2:stretch>
                      <ns2:fillRect/>
                    </ns2:stretch>
                  </ns3:blipFill>
                  <ns3:spPr>
                    <ns2:xfrm>
                      <ns2:off x="0" y="0"/>
                      <ns2:ext cx="4229951" cy="2926080"/>
                    </ns2:xfrm>
                    <ns2:prstGeom prst="rect"/>
                  </ns3:spPr>
                </ns3:pic>
              </ns2:graphicData>
            </ns2:graphic>
          </ns1:inline>
        </w:drawing>
      </w:r>
    </w:p>
    <w:p>
      <w:pPr>
        <w:keepLines/>
      </w:pPr>
      <w:r>
        <w:t xml:space="preserve">Crystal structure of </w:t>
      </w:r>
      <w:r>
        <w:t>3g</w:t>
      </w:r>
      <w:r>
        <w:t>. ORTEP drawing with thermal ellipsoids at the 50% probability level.</w:t>
      </w:r>
      <w:r>
        <w:t xml:space="preserve"> Deposition: 2535886.</w:t>
      </w:r>
      <w:bookmarkEnd w:id="916643991"/>
    </w:p>
    <w:p/>
    <w:p w:rsidR="004A2EE1" w:rsidRDefault="00C0303F">
      <w:pPr>
        <w:spacing w:after="0" w:line="240" w:lineRule="auto" w:before="0"/>
      </w:pPr>
      <w:bookmarkStart w:id="3297123516" w:name="asig_compound_cmp_011_e373c48b"/>
      <w:r>
        <w:rPr>
          <w:rFonts w:ascii="Times New Roman" w:hAnsi="Times New Roman"/>
          <w:b/>
          <w:sz w:val="28"/>
        </w:rPr>
        <w:t>(2R,3S)-2-benzoyl-3-(4-(trifluoromethoxy)phenyl)spiro[cyclobutane-1,2'-indene]-1',3'-dione</w:t>
      </w:r>
      <w:r>
        <w:rPr>
          <w:rFonts w:ascii="Times New Roman" w:hAnsi="Times New Roman"/>
          <w:b/>
          <w:sz w:val="28"/>
        </w:rPr>
        <w:t xml:space="preserve"> (</w:t>
      </w:r>
      <w:r>
        <w:rPr>
          <w:rFonts w:ascii="Times New Roman" w:hAnsi="Times New Roman"/>
          <w:b/>
          <w:sz w:val="28"/>
        </w:rPr>
        <w:t>3h</w:t>
      </w:r>
      <w:r>
        <w:rPr>
          <w:rFonts w:ascii="Times New Roman" w:hAnsi="Times New Roman"/>
          <w:b/>
          <w:sz w:val="28"/>
        </w:rPr>
        <w:t>)</w:t>
      </w:r>
    </w:p>
    <w:p w:rsidR="004A2EE1" w:rsidRDefault="00C0303F">
      <w:pPr>
        <w:spacing w:after="0" w:line="20" w:lineRule="exact" w:before="0"/>
      </w:pPr>
      <w:r>
        <w:object w:dxaOrig="1440" w:dyaOrig="1440" ns5:anchorId="0DB13F61">
          <v:shape id="_x0000_s1075" type="#_x0000_t75" style="position:absolute;left:0;text-align:left;margin-left:0pt;margin-top:12pt;width:119.9pt;height:103.85pt;z-index:251659264" o:allowoverlap="f">
            <v:imagedata r:id="rIdSI358" o:title=""/>
            <w10:wrap type="square" side="right"/>
          </v:shape>
          <o:OLEObject Type="Embed" ProgID="ChemDraw.Document.6.0" ShapeID="_x0000_s1075" DrawAspect="Content" ObjectID="_1836365912" r:id="rIdSI359"/>
        </w:object>
      </w:r>
    </w:p>
    <w:p w:rsidR="004A2EE1" w:rsidRDefault="00C0303F">
      <w:pPr>
        <w:spacing w:after="0" w:line="240" w:lineRule="auto" w:before="0"/>
        <w:jc w:val="both"/>
      </w:pPr>
      <w:r>
        <w:rPr>
          <w:rFonts w:ascii="Times New Roman" w:hAnsi="Times New Roman"/>
          <w:b/>
          <w:sz w:val="28"/>
          <w:vertAlign w:val="superscript"/>
        </w:rPr>
        <w:t>1</w:t>
      </w:r>
      <w:r>
        <w:rPr>
          <w:rFonts w:ascii="Times New Roman" w:hAnsi="Times New Roman"/>
          <w:b/>
          <w:sz w:val="28"/>
        </w:rPr>
        <w:t>H NMR</w:t>
      </w:r>
      <w:r>
        <w:rPr>
          <w:rFonts w:ascii="Times New Roman" w:hAnsi="Times New Roman"/>
          <w:sz w:val="28"/>
        </w:rPr>
        <w:t xml:space="preserve"> (</w:t>
      </w:r>
      <w:r>
        <w:rPr>
          <w:rFonts w:ascii="Times New Roman" w:hAnsi="Times New Roman"/>
          <w:sz w:val="28"/>
        </w:rPr>
        <w:t>CDCl</w:t>
      </w:r>
      <w:r>
        <w:rPr>
          <w:rFonts w:ascii="Times New Roman" w:hAnsi="Times New Roman"/>
          <w:sz w:val="28"/>
          <w:vertAlign w:val="subscript"/>
        </w:rPr>
        <w:t>3</w:t>
      </w:r>
      <w:r>
        <w:rPr>
          <w:rFonts w:ascii="Times New Roman" w:hAnsi="Times New Roman"/>
          <w:sz w:val="28"/>
        </w:rPr>
        <w:t>, 600 MHz</w:t>
      </w:r>
      <w:r>
        <w:rPr>
          <w:rFonts w:ascii="Times New Roman" w:hAnsi="Times New Roman"/>
          <w:sz w:val="28"/>
        </w:rPr>
        <w:t xml:space="preserve">) δ = </w:t>
      </w:r>
      <w:r>
        <w:rPr>
          <w:rFonts w:ascii="Times New Roman" w:hAnsi="Times New Roman"/>
          <w:sz w:val="28"/>
        </w:rPr>
        <w:t>8.02 - 7.96 (m, 1H), 7.93 - 7.86 (m, 1H), 7.84 - 7.76 (m, 2H), 7.54 - 7.49 (m, 2H), 7.40 - 7.35 (m, 2H), 7.31 (tt, J = 1.3, 7.3 Hz, 1H), 7.13 - 7.07 (m, 2H), 4.51 (d, J = 10.0 Hz, 1H), 4.37 (q, J = 9.7 Hz, 1H), 2.70 (t, J = 10.5 Hz, 1H), 2.62 (dd, J = 8.9, 10.9 Hz, 1H)</w:t>
      </w:r>
      <w:r>
        <w:rPr>
          <w:rFonts w:ascii="Times New Roman" w:hAnsi="Times New Roman"/>
          <w:sz w:val="28"/>
        </w:rPr>
        <w:t>.</w:t>
      </w:r>
    </w:p>
    <w:p w:rsidR="004A2EE1" w:rsidRDefault="00C0303F">
      <w:pPr>
        <w:spacing w:after="0" w:line="240" w:lineRule="auto" w:before="0"/>
        <w:jc w:val="both"/>
      </w:pPr>
      <w:r>
        <w:rPr>
          <w:rFonts w:ascii="Times New Roman" w:hAnsi="Times New Roman"/>
          <w:b/>
          <w:sz w:val="28"/>
          <w:vertAlign w:val="superscript"/>
        </w:rPr>
        <w:t>13</w:t>
      </w:r>
      <w:r>
        <w:rPr>
          <w:rFonts w:ascii="Times New Roman" w:hAnsi="Times New Roman"/>
          <w:b/>
          <w:sz w:val="28"/>
        </w:rPr>
        <w:t>C NMR</w:t>
      </w:r>
      <w:r>
        <w:rPr>
          <w:rFonts w:ascii="Times New Roman" w:hAnsi="Times New Roman"/>
          <w:sz w:val="28"/>
        </w:rPr>
        <w:t xml:space="preserve"> (</w:t>
      </w:r>
      <w:r>
        <w:rPr>
          <w:rFonts w:ascii="Times New Roman" w:hAnsi="Times New Roman"/>
          <w:sz w:val="28"/>
        </w:rPr>
        <w:t>CDCl</w:t>
      </w:r>
      <w:r>
        <w:rPr>
          <w:rFonts w:ascii="Times New Roman" w:hAnsi="Times New Roman"/>
          <w:sz w:val="28"/>
          <w:vertAlign w:val="subscript"/>
        </w:rPr>
        <w:t>3</w:t>
      </w:r>
      <w:r>
        <w:rPr>
          <w:rFonts w:ascii="Times New Roman" w:hAnsi="Times New Roman"/>
          <w:sz w:val="28"/>
        </w:rPr>
        <w:t>, 150 MHz</w:t>
      </w:r>
      <w:r>
        <w:rPr>
          <w:rFonts w:ascii="Times New Roman" w:hAnsi="Times New Roman"/>
          <w:sz w:val="28"/>
        </w:rPr>
        <w:t xml:space="preserve">) δ = </w:t>
      </w:r>
      <w:r>
        <w:rPr>
          <w:rFonts w:ascii="Times New Roman" w:hAnsi="Times New Roman"/>
          <w:sz w:val="28"/>
        </w:rPr>
        <w:t>201.1, 200.7, 196.8, 148.3, 142.4, 141.0, 140.9, 135.9, 135.4, 134.6, 133.2, 128.9, 128.4, 128.2, 128.1, 123.2, 123.1, 121.2, 56.5, 53.0, 37.2, 32.2</w:t>
      </w:r>
      <w:r>
        <w:rPr>
          <w:rFonts w:ascii="Times New Roman" w:hAnsi="Times New Roman"/>
          <w:sz w:val="28"/>
        </w:rPr>
        <w:t>.</w:t>
      </w:r>
    </w:p>
    <w:p w:rsidR="004A2EE1" w:rsidRDefault="00C0303F">
      <w:pPr>
        <w:spacing w:after="0" w:line="240" w:lineRule="auto" w:before="0"/>
        <w:jc w:val="both"/>
      </w:pPr>
      <w:r>
        <w:rPr>
          <w:rFonts w:ascii="Times New Roman" w:hAnsi="Times New Roman"/>
          <w:b/>
          <w:sz w:val="28"/>
        </w:rPr>
        <w:t>HRMS (ESI/Q-TOF) m/z</w:t>
      </w:r>
      <w:r>
        <w:rPr>
          <w:rFonts w:ascii="Times New Roman" w:hAnsi="Times New Roman"/>
          <w:sz w:val="28"/>
        </w:rPr>
        <w:t xml:space="preserve">: </w:t>
      </w:r>
      <w:r>
        <w:rPr>
          <w:rFonts w:ascii="Times New Roman" w:hAnsi="Times New Roman"/>
          <w:sz w:val="28"/>
        </w:rPr>
        <w:t>[M+H]</w:t>
      </w:r>
      <w:r>
        <w:rPr>
          <w:rFonts w:ascii="Times New Roman" w:hAnsi="Times New Roman"/>
          <w:sz w:val="28"/>
          <w:vertAlign w:val="superscript"/>
        </w:rPr>
        <w:t>+</w:t>
      </w:r>
      <w:r>
        <w:rPr>
          <w:rFonts w:ascii="Times New Roman" w:hAnsi="Times New Roman"/>
          <w:sz w:val="28"/>
        </w:rPr>
        <w:t xml:space="preserve"> calcd for </w:t>
      </w:r>
      <w:r>
        <w:rPr>
          <w:rFonts w:ascii="Times New Roman" w:hAnsi="Times New Roman"/>
          <w:sz w:val="28"/>
        </w:rPr>
        <w:t>C</w:t>
      </w:r>
      <w:r>
        <w:rPr>
          <w:rFonts w:ascii="Times New Roman" w:hAnsi="Times New Roman"/>
          <w:sz w:val="28"/>
          <w:vertAlign w:val="subscript"/>
        </w:rPr>
        <w:t>26</w:t>
      </w:r>
      <w:r>
        <w:rPr>
          <w:rFonts w:ascii="Times New Roman" w:hAnsi="Times New Roman"/>
          <w:sz w:val="28"/>
        </w:rPr>
        <w:t>H</w:t>
      </w:r>
      <w:r>
        <w:rPr>
          <w:rFonts w:ascii="Times New Roman" w:hAnsi="Times New Roman"/>
          <w:sz w:val="28"/>
          <w:vertAlign w:val="subscript"/>
        </w:rPr>
        <w:t>18</w:t>
      </w:r>
      <w:r>
        <w:rPr>
          <w:rFonts w:ascii="Times New Roman" w:hAnsi="Times New Roman"/>
          <w:sz w:val="28"/>
        </w:rPr>
        <w:t>F</w:t>
      </w:r>
      <w:r>
        <w:rPr>
          <w:rFonts w:ascii="Times New Roman" w:hAnsi="Times New Roman"/>
          <w:sz w:val="28"/>
          <w:vertAlign w:val="subscript"/>
        </w:rPr>
        <w:t>3</w:t>
      </w:r>
      <w:r>
        <w:rPr>
          <w:rFonts w:ascii="Times New Roman" w:hAnsi="Times New Roman"/>
          <w:sz w:val="28"/>
        </w:rPr>
        <w:t>O</w:t>
      </w:r>
      <w:r>
        <w:rPr>
          <w:rFonts w:ascii="Times New Roman" w:hAnsi="Times New Roman"/>
          <w:sz w:val="28"/>
          <w:vertAlign w:val="subscript"/>
        </w:rPr>
        <w:t>4</w:t>
      </w:r>
      <w:r>
        <w:rPr>
          <w:rFonts w:ascii="Times New Roman" w:hAnsi="Times New Roman"/>
          <w:sz w:val="28"/>
          <w:vertAlign w:val="superscript"/>
        </w:rPr>
        <w:t>+</w:t>
      </w:r>
      <w:r>
        <w:rPr>
          <w:rFonts w:ascii="Times New Roman" w:hAnsi="Times New Roman"/>
          <w:sz w:val="28"/>
        </w:rPr>
        <w:t xml:space="preserve"> </w:t>
      </w:r>
      <w:r>
        <w:rPr>
          <w:rFonts w:ascii="Times New Roman" w:hAnsi="Times New Roman"/>
          <w:sz w:val="28"/>
        </w:rPr>
        <w:t>451.1152</w:t>
      </w:r>
      <w:r>
        <w:rPr>
          <w:rFonts w:ascii="Times New Roman" w:hAnsi="Times New Roman"/>
          <w:sz w:val="28"/>
        </w:rPr>
        <w:t xml:space="preserve">. Found </w:t>
      </w:r>
      <w:r>
        <w:rPr>
          <w:rFonts w:ascii="Times New Roman" w:hAnsi="Times New Roman"/>
          <w:sz w:val="28"/>
        </w:rPr>
        <w:t>451.1151</w:t>
      </w:r>
      <w:r>
        <w:rPr>
          <w:rFonts w:ascii="Times New Roman" w:hAnsi="Times New Roman"/>
          <w:sz w:val="28"/>
        </w:rPr>
        <w:t>.</w:t>
      </w:r>
    </w:p>
    <w:p w:rsidR="004A2EE1" w:rsidRDefault="00C0303F">
      <w:pPr>
        <w:spacing w:after="0" w:line="240" w:lineRule="auto" w:before="0"/>
        <w:jc w:val="both"/>
      </w:pPr>
      <w:r>
        <w:rPr>
          <w:rFonts w:ascii="Times New Roman" w:hAnsi="Times New Roman"/>
          <w:b/>
          <w:sz w:val="28"/>
        </w:rPr>
        <w:t>Anal.</w:t>
      </w:r>
      <w:r>
        <w:rPr>
          <w:rFonts w:ascii="Times New Roman" w:hAnsi="Times New Roman"/>
          <w:sz w:val="28"/>
        </w:rPr>
        <w:t xml:space="preserve"> Calcd for </w:t>
      </w:r>
      <w:r>
        <w:rPr>
          <w:rFonts w:ascii="Times New Roman" w:hAnsi="Times New Roman"/>
          <w:sz w:val="28"/>
        </w:rPr>
        <w:t>C</w:t>
      </w:r>
      <w:r>
        <w:rPr>
          <w:rFonts w:ascii="Times New Roman" w:hAnsi="Times New Roman"/>
          <w:sz w:val="28"/>
          <w:vertAlign w:val="subscript"/>
        </w:rPr>
        <w:t>26</w:t>
      </w:r>
      <w:r>
        <w:rPr>
          <w:rFonts w:ascii="Times New Roman" w:hAnsi="Times New Roman"/>
          <w:sz w:val="28"/>
        </w:rPr>
        <w:t>H</w:t>
      </w:r>
      <w:r>
        <w:rPr>
          <w:rFonts w:ascii="Times New Roman" w:hAnsi="Times New Roman"/>
          <w:sz w:val="28"/>
          <w:vertAlign w:val="subscript"/>
        </w:rPr>
        <w:t>17</w:t>
      </w:r>
      <w:r>
        <w:rPr>
          <w:rFonts w:ascii="Times New Roman" w:hAnsi="Times New Roman"/>
          <w:sz w:val="28"/>
        </w:rPr>
        <w:t>F</w:t>
      </w:r>
      <w:r>
        <w:rPr>
          <w:rFonts w:ascii="Times New Roman" w:hAnsi="Times New Roman"/>
          <w:sz w:val="28"/>
          <w:vertAlign w:val="subscript"/>
        </w:rPr>
        <w:t>3</w:t>
      </w:r>
      <w:r>
        <w:rPr>
          <w:rFonts w:ascii="Times New Roman" w:hAnsi="Times New Roman"/>
          <w:sz w:val="28"/>
        </w:rPr>
        <w:t>O</w:t>
      </w:r>
      <w:r>
        <w:rPr>
          <w:rFonts w:ascii="Times New Roman" w:hAnsi="Times New Roman"/>
          <w:sz w:val="28"/>
          <w:vertAlign w:val="subscript"/>
        </w:rPr>
        <w:t>4</w:t>
      </w:r>
      <w:r>
        <w:rPr>
          <w:rFonts w:ascii="Times New Roman" w:hAnsi="Times New Roman"/>
          <w:sz w:val="28"/>
        </w:rPr>
        <w:t xml:space="preserve">: </w:t>
      </w:r>
      <w:r>
        <w:rPr>
          <w:rFonts w:ascii="Times New Roman" w:hAnsi="Times New Roman"/>
          <w:sz w:val="28"/>
        </w:rPr>
        <w:t>C, 69.33; H, 3.80</w:t>
      </w:r>
      <w:r>
        <w:rPr>
          <w:rFonts w:ascii="Times New Roman" w:hAnsi="Times New Roman"/>
          <w:sz w:val="28"/>
        </w:rPr>
        <w:t xml:space="preserve">. Found: </w:t>
      </w:r>
      <w:r>
        <w:rPr>
          <w:rFonts w:ascii="Times New Roman" w:hAnsi="Times New Roman"/>
          <w:sz w:val="28"/>
        </w:rPr>
        <w:t>C, 69.46; H, 3.94</w:t>
      </w:r>
      <w:r>
        <w:rPr>
          <w:rFonts w:ascii="Times New Roman" w:hAnsi="Times New Roman"/>
          <w:sz w:val="28"/>
        </w:rPr>
        <w:t>.</w:t>
      </w:r>
    </w:p>
    <w:p w:rsidR="004A2EE1" w:rsidRDefault="00C0303F">
      <w:pPr>
        <w:spacing w:after="0" w:line="240" w:lineRule="auto" w:before="0"/>
      </w:pPr>
      <w:r>
        <w:rPr>
          <w:rFonts w:ascii="Times New Roman" w:hAnsi="Times New Roman"/>
          <w:b/>
          <w:color w:val="C00000"/>
          <w:sz w:val="28"/>
        </w:rPr>
        <w:t>(Support check: H expected 17, found 15)</w:t>
      </w:r>
    </w:p>
    <w:p>
      <w:pPr>
        <w:keepNext/>
      </w:pPr>
      <w:r>
        <w:drawing>
          <ns1:inline>
            <ns1:extent cx="2108074" cy="2926079"/>
            <ns1:docPr id="5" name="Picture 5"/>
            <ns1:cNvGraphicFramePr>
              <ns2:graphicFrameLocks noChangeAspect="1"/>
            </ns1:cNvGraphicFramePr>
            <ns2:graphic>
              <ns2:graphicData uri="http://schemas.openxmlformats.org/drawingml/2006/picture">
                <ns3:pic>
                  <ns3:nvPicPr>
                    <ns3:cNvPr id="0" name="structure_1_1.png"/>
                    <ns3:cNvPicPr/>
                  </ns3:nvPicPr>
                  <ns3:blipFill>
                    <ns2:blip r:embed="rId228"/>
                    <ns2:stretch>
                      <ns2:fillRect/>
                    </ns2:stretch>
                  </ns3:blipFill>
                  <ns3:spPr>
                    <ns2:xfrm>
                      <ns2:off x="0" y="0"/>
                      <ns2:ext cx="2108074" cy="2926079"/>
                    </ns2:xfrm>
                    <ns2:prstGeom prst="rect"/>
                  </ns3:spPr>
                </ns3:pic>
              </ns2:graphicData>
            </ns2:graphic>
          </ns1:inline>
        </w:drawing>
      </w:r>
    </w:p>
    <w:p>
      <w:pPr>
        <w:keepLines/>
      </w:pPr>
      <w:r>
        <w:t xml:space="preserve">Crystal structure of </w:t>
      </w:r>
      <w:r>
        <w:t>3h</w:t>
      </w:r>
      <w:r>
        <w:t>. ORTEP drawing with thermal ellipsoids at the 50% probability level.</w:t>
      </w:r>
      <w:r>
        <w:t xml:space="preserve"> Deposition: 2432443.</w:t>
      </w:r>
      <w:bookmarkEnd w:id="3297123516"/>
    </w:p>
    <w:p/>
    <w:p w:rsidR="004A2EE1" w:rsidRDefault="00C0303F">
      <w:pPr>
        <w:spacing w:after="0" w:line="240" w:lineRule="auto" w:before="0"/>
      </w:pPr>
      <w:bookmarkStart w:id="2348790134" w:name="asig_compound_cmp_012_3a9c3579"/>
      <w:r>
        <w:rPr>
          <w:rFonts w:ascii="Times New Roman" w:hAnsi="Times New Roman"/>
          <w:b/>
          <w:sz w:val="28"/>
        </w:rPr>
        <w:t>4-((2R,3S)-2-benzoyl-1',3'-dioxo-1',3'-dihydrospiro[cyclobutane-1,2'-inden]-3-yl)benzonitrile</w:t>
      </w:r>
      <w:r>
        <w:rPr>
          <w:rFonts w:ascii="Times New Roman" w:hAnsi="Times New Roman"/>
          <w:b/>
          <w:sz w:val="28"/>
        </w:rPr>
        <w:t xml:space="preserve"> (</w:t>
      </w:r>
      <w:r>
        <w:rPr>
          <w:rFonts w:ascii="Times New Roman" w:hAnsi="Times New Roman"/>
          <w:b/>
          <w:sz w:val="28"/>
        </w:rPr>
        <w:t>3i</w:t>
      </w:r>
      <w:r>
        <w:rPr>
          <w:rFonts w:ascii="Times New Roman" w:hAnsi="Times New Roman"/>
          <w:b/>
          <w:sz w:val="28"/>
        </w:rPr>
        <w:t>)</w:t>
      </w:r>
    </w:p>
    <w:p w:rsidR="004A2EE1" w:rsidRDefault="00C0303F">
      <w:pPr>
        <w:spacing w:after="0" w:line="20" w:lineRule="exact" w:before="0"/>
      </w:pPr>
      <w:r>
        <w:object w:dxaOrig="1440" w:dyaOrig="1440" ns5:anchorId="0DB13F61">
          <v:shape id="_x0000_s1080" type="#_x0000_t75" style="position:absolute;left:0;text-align:left;margin-left:0pt;margin-top:12pt;width:109.2pt;height:101.6pt;z-index:251659264" o:allowoverlap="f">
            <v:imagedata r:id="rIdSI364" o:title=""/>
            <w10:wrap type="square" side="right"/>
          </v:shape>
          <o:OLEObject Type="Embed" ProgID="ChemDraw.Document.6.0" ShapeID="_x0000_s1080" DrawAspect="Content" ObjectID="_1836365913" r:id="rIdSI365"/>
        </w:object>
      </w:r>
    </w:p>
    <w:p w:rsidR="004A2EE1" w:rsidRDefault="00C0303F">
      <w:pPr>
        <w:spacing w:after="0" w:line="240" w:lineRule="auto" w:before="0"/>
        <w:jc w:val="both"/>
      </w:pPr>
      <w:r>
        <w:rPr>
          <w:rFonts w:ascii="Times New Roman" w:hAnsi="Times New Roman"/>
          <w:b/>
          <w:sz w:val="28"/>
          <w:vertAlign w:val="superscript"/>
        </w:rPr>
        <w:t>1</w:t>
      </w:r>
      <w:r>
        <w:rPr>
          <w:rFonts w:ascii="Times New Roman" w:hAnsi="Times New Roman"/>
          <w:b/>
          <w:sz w:val="28"/>
        </w:rPr>
        <w:t>H NMR</w:t>
      </w:r>
      <w:r>
        <w:rPr>
          <w:rFonts w:ascii="Times New Roman" w:hAnsi="Times New Roman"/>
          <w:sz w:val="28"/>
        </w:rPr>
        <w:t xml:space="preserve"> (</w:t>
      </w:r>
      <w:r>
        <w:rPr>
          <w:rFonts w:ascii="Times New Roman" w:hAnsi="Times New Roman"/>
          <w:sz w:val="28"/>
        </w:rPr>
        <w:t>CDCl</w:t>
      </w:r>
      <w:r>
        <w:rPr>
          <w:rFonts w:ascii="Times New Roman" w:hAnsi="Times New Roman"/>
          <w:sz w:val="28"/>
          <w:vertAlign w:val="subscript"/>
        </w:rPr>
        <w:t>3</w:t>
      </w:r>
      <w:r>
        <w:rPr>
          <w:rFonts w:ascii="Times New Roman" w:hAnsi="Times New Roman"/>
          <w:sz w:val="28"/>
        </w:rPr>
        <w:t>, 600 MHz</w:t>
      </w:r>
      <w:r>
        <w:rPr>
          <w:rFonts w:ascii="Times New Roman" w:hAnsi="Times New Roman"/>
          <w:sz w:val="28"/>
        </w:rPr>
        <w:t xml:space="preserve">) δ = </w:t>
      </w:r>
      <w:r>
        <w:rPr>
          <w:rFonts w:ascii="Times New Roman" w:hAnsi="Times New Roman"/>
          <w:sz w:val="28"/>
        </w:rPr>
        <w:t>7.96 (dt, J = 1.1, 7.5 Hz, 1H), 7.82 - 7.77 (m, 2H), 7.77 - 7.72 (m, 1H), 7.69 - 7.64 (m, 2H), 7.57 (d, J = 8.2 Hz, 2H), 7.38 - 7.33 (m, 2H), 7.11 - 7.05 (m, 2H), 4.49 (d, J = 9.9 Hz, 1H), 4.44 (q, J = 9.4 Hz, 1H), 2.68 (dd, J = 9.7, 11.0 Hz, 1H), 2.61 (dd, J = 8.6, 11.0 Hz, 1H)</w:t>
      </w:r>
      <w:r>
        <w:rPr>
          <w:rFonts w:ascii="Times New Roman" w:hAnsi="Times New Roman"/>
          <w:sz w:val="28"/>
        </w:rPr>
        <w:t>.</w:t>
      </w:r>
    </w:p>
    <w:p w:rsidR="004A2EE1" w:rsidRDefault="00C0303F">
      <w:pPr>
        <w:spacing w:after="0" w:line="240" w:lineRule="auto" w:before="0"/>
        <w:jc w:val="both"/>
      </w:pPr>
      <w:r>
        <w:rPr>
          <w:rFonts w:ascii="Times New Roman" w:hAnsi="Times New Roman"/>
          <w:b/>
          <w:sz w:val="28"/>
          <w:vertAlign w:val="superscript"/>
        </w:rPr>
        <w:t>13</w:t>
      </w:r>
      <w:r>
        <w:rPr>
          <w:rFonts w:ascii="Times New Roman" w:hAnsi="Times New Roman"/>
          <w:b/>
          <w:sz w:val="28"/>
        </w:rPr>
        <w:t>C NMR</w:t>
      </w:r>
      <w:r>
        <w:rPr>
          <w:rFonts w:ascii="Times New Roman" w:hAnsi="Times New Roman"/>
          <w:sz w:val="28"/>
        </w:rPr>
        <w:t xml:space="preserve"> (</w:t>
      </w:r>
      <w:r>
        <w:rPr>
          <w:rFonts w:ascii="Times New Roman" w:hAnsi="Times New Roman"/>
          <w:sz w:val="28"/>
        </w:rPr>
        <w:t>CDCl</w:t>
      </w:r>
      <w:r>
        <w:rPr>
          <w:rFonts w:ascii="Times New Roman" w:hAnsi="Times New Roman"/>
          <w:sz w:val="28"/>
          <w:vertAlign w:val="subscript"/>
        </w:rPr>
        <w:t>3</w:t>
      </w:r>
      <w:r>
        <w:rPr>
          <w:rFonts w:ascii="Times New Roman" w:hAnsi="Times New Roman"/>
          <w:sz w:val="28"/>
        </w:rPr>
        <w:t>, 150 MHz</w:t>
      </w:r>
      <w:r>
        <w:rPr>
          <w:rFonts w:ascii="Times New Roman" w:hAnsi="Times New Roman"/>
          <w:sz w:val="28"/>
        </w:rPr>
        <w:t xml:space="preserve">) δ = </w:t>
      </w:r>
      <w:r>
        <w:rPr>
          <w:rFonts w:ascii="Times New Roman" w:hAnsi="Times New Roman"/>
          <w:sz w:val="28"/>
        </w:rPr>
        <w:t>200.6, 196.7, 147.9, 142.4, 141.2, 136.2, 135.8, 134.8, 133.5, 132.7, 128.5, 128.4, 128.1, 123.4, 123.4, 118.9, 111.1, 55.4, 53.4, 37.2, 32.0</w:t>
      </w:r>
      <w:r>
        <w:rPr>
          <w:rFonts w:ascii="Times New Roman" w:hAnsi="Times New Roman"/>
          <w:sz w:val="28"/>
        </w:rPr>
        <w:t>.</w:t>
      </w:r>
    </w:p>
    <w:p w:rsidR="004A2EE1" w:rsidRDefault="00C0303F">
      <w:pPr>
        <w:spacing w:after="0" w:line="240" w:lineRule="auto" w:before="0"/>
        <w:jc w:val="both"/>
      </w:pPr>
      <w:r>
        <w:rPr>
          <w:rFonts w:ascii="Times New Roman" w:hAnsi="Times New Roman"/>
          <w:b/>
          <w:sz w:val="28"/>
        </w:rPr>
        <w:t>HRMS (ESI/Q-TOF) m/z</w:t>
      </w:r>
      <w:r>
        <w:rPr>
          <w:rFonts w:ascii="Times New Roman" w:hAnsi="Times New Roman"/>
          <w:sz w:val="28"/>
        </w:rPr>
        <w:t xml:space="preserve">: </w:t>
      </w:r>
      <w:r>
        <w:rPr>
          <w:rFonts w:ascii="Times New Roman" w:hAnsi="Times New Roman"/>
          <w:sz w:val="28"/>
        </w:rPr>
        <w:t>[M+H]</w:t>
      </w:r>
      <w:r>
        <w:rPr>
          <w:rFonts w:ascii="Times New Roman" w:hAnsi="Times New Roman"/>
          <w:sz w:val="28"/>
          <w:vertAlign w:val="superscript"/>
        </w:rPr>
        <w:t>+</w:t>
      </w:r>
      <w:r>
        <w:rPr>
          <w:rFonts w:ascii="Times New Roman" w:hAnsi="Times New Roman"/>
          <w:sz w:val="28"/>
        </w:rPr>
        <w:t xml:space="preserve"> calcd for </w:t>
      </w:r>
      <w:r>
        <w:rPr>
          <w:rFonts w:ascii="Times New Roman" w:hAnsi="Times New Roman"/>
          <w:sz w:val="28"/>
        </w:rPr>
        <w:t>C</w:t>
      </w:r>
      <w:r>
        <w:rPr>
          <w:rFonts w:ascii="Times New Roman" w:hAnsi="Times New Roman"/>
          <w:sz w:val="28"/>
          <w:vertAlign w:val="subscript"/>
        </w:rPr>
        <w:t>26</w:t>
      </w:r>
      <w:r>
        <w:rPr>
          <w:rFonts w:ascii="Times New Roman" w:hAnsi="Times New Roman"/>
          <w:sz w:val="28"/>
        </w:rPr>
        <w:t>H</w:t>
      </w:r>
      <w:r>
        <w:rPr>
          <w:rFonts w:ascii="Times New Roman" w:hAnsi="Times New Roman"/>
          <w:sz w:val="28"/>
          <w:vertAlign w:val="subscript"/>
        </w:rPr>
        <w:t>18</w:t>
      </w:r>
      <w:r>
        <w:rPr>
          <w:rFonts w:ascii="Times New Roman" w:hAnsi="Times New Roman"/>
          <w:sz w:val="28"/>
        </w:rPr>
        <w:t>NO</w:t>
      </w:r>
      <w:r>
        <w:rPr>
          <w:rFonts w:ascii="Times New Roman" w:hAnsi="Times New Roman"/>
          <w:sz w:val="28"/>
          <w:vertAlign w:val="subscript"/>
        </w:rPr>
        <w:t>3</w:t>
      </w:r>
      <w:r>
        <w:rPr>
          <w:rFonts w:ascii="Times New Roman" w:hAnsi="Times New Roman"/>
          <w:sz w:val="28"/>
          <w:vertAlign w:val="superscript"/>
        </w:rPr>
        <w:t>+</w:t>
      </w:r>
      <w:r>
        <w:rPr>
          <w:rFonts w:ascii="Times New Roman" w:hAnsi="Times New Roman"/>
          <w:sz w:val="28"/>
        </w:rPr>
        <w:t xml:space="preserve"> </w:t>
      </w:r>
      <w:r>
        <w:rPr>
          <w:rFonts w:ascii="Times New Roman" w:hAnsi="Times New Roman"/>
          <w:sz w:val="28"/>
        </w:rPr>
        <w:t>392.1281</w:t>
      </w:r>
      <w:r>
        <w:rPr>
          <w:rFonts w:ascii="Times New Roman" w:hAnsi="Times New Roman"/>
          <w:sz w:val="28"/>
        </w:rPr>
        <w:t xml:space="preserve">. Found </w:t>
      </w:r>
      <w:r>
        <w:rPr>
          <w:rFonts w:ascii="Times New Roman" w:hAnsi="Times New Roman"/>
          <w:sz w:val="28"/>
        </w:rPr>
        <w:t>392.1281</w:t>
      </w:r>
      <w:r>
        <w:rPr>
          <w:rFonts w:ascii="Times New Roman" w:hAnsi="Times New Roman"/>
          <w:sz w:val="28"/>
        </w:rPr>
        <w:t>.</w:t>
      </w:r>
    </w:p>
    <w:p w:rsidR="004A2EE1" w:rsidRDefault="00C0303F">
      <w:pPr>
        <w:spacing w:after="0" w:line="240" w:lineRule="auto" w:before="0"/>
        <w:jc w:val="both"/>
      </w:pPr>
      <w:r>
        <w:rPr>
          <w:rFonts w:ascii="Times New Roman" w:hAnsi="Times New Roman"/>
          <w:b/>
          <w:sz w:val="28"/>
        </w:rPr>
        <w:t>Anal.</w:t>
      </w:r>
      <w:r>
        <w:rPr>
          <w:rFonts w:ascii="Times New Roman" w:hAnsi="Times New Roman"/>
          <w:sz w:val="28"/>
        </w:rPr>
        <w:t xml:space="preserve"> Calcd for </w:t>
      </w:r>
      <w:r>
        <w:rPr>
          <w:rFonts w:ascii="Times New Roman" w:hAnsi="Times New Roman"/>
          <w:sz w:val="28"/>
        </w:rPr>
        <w:t>C</w:t>
      </w:r>
      <w:r>
        <w:rPr>
          <w:rFonts w:ascii="Times New Roman" w:hAnsi="Times New Roman"/>
          <w:sz w:val="28"/>
          <w:vertAlign w:val="subscript"/>
        </w:rPr>
        <w:t>26</w:t>
      </w:r>
      <w:r>
        <w:rPr>
          <w:rFonts w:ascii="Times New Roman" w:hAnsi="Times New Roman"/>
          <w:sz w:val="28"/>
        </w:rPr>
        <w:t>H</w:t>
      </w:r>
      <w:r>
        <w:rPr>
          <w:rFonts w:ascii="Times New Roman" w:hAnsi="Times New Roman"/>
          <w:sz w:val="28"/>
          <w:vertAlign w:val="subscript"/>
        </w:rPr>
        <w:t>17</w:t>
      </w:r>
      <w:r>
        <w:rPr>
          <w:rFonts w:ascii="Times New Roman" w:hAnsi="Times New Roman"/>
          <w:sz w:val="28"/>
        </w:rPr>
        <w:t>NO</w:t>
      </w:r>
      <w:r>
        <w:rPr>
          <w:rFonts w:ascii="Times New Roman" w:hAnsi="Times New Roman"/>
          <w:sz w:val="28"/>
          <w:vertAlign w:val="subscript"/>
        </w:rPr>
        <w:t>3</w:t>
      </w:r>
      <w:r>
        <w:rPr>
          <w:rFonts w:ascii="Times New Roman" w:hAnsi="Times New Roman"/>
          <w:sz w:val="28"/>
        </w:rPr>
        <w:t xml:space="preserve">: </w:t>
      </w:r>
      <w:r>
        <w:rPr>
          <w:rFonts w:ascii="Times New Roman" w:hAnsi="Times New Roman"/>
          <w:sz w:val="28"/>
        </w:rPr>
        <w:t>C, 79.78; H, 4.38; N, 3.58</w:t>
      </w:r>
      <w:r>
        <w:rPr>
          <w:rFonts w:ascii="Times New Roman" w:hAnsi="Times New Roman"/>
          <w:sz w:val="28"/>
        </w:rPr>
        <w:t xml:space="preserve">. Found: </w:t>
      </w:r>
      <w:r>
        <w:rPr>
          <w:rFonts w:ascii="Times New Roman" w:hAnsi="Times New Roman"/>
          <w:sz w:val="28"/>
        </w:rPr>
        <w:t>C, 79.39; H, 4.42; N, 3.37</w:t>
      </w:r>
      <w:r>
        <w:rPr>
          <w:rFonts w:ascii="Times New Roman" w:hAnsi="Times New Roman"/>
          <w:sz w:val="28"/>
        </w:rPr>
        <w:t>.</w:t>
      </w:r>
    </w:p>
    <w:p w:rsidR="004A2EE1" w:rsidRDefault="00C0303F">
      <w:pPr>
        <w:spacing w:after="0" w:line="240" w:lineRule="auto" w:before="0"/>
      </w:pPr>
      <w:r>
        <w:rPr>
          <w:rFonts w:ascii="Times New Roman" w:hAnsi="Times New Roman"/>
          <w:b/>
          <w:color w:val="C00000"/>
          <w:sz w:val="28"/>
        </w:rPr>
        <w:t>(Support check: H expected 17, found 16; C signals expected 22 after phenyl-ring symmetry correction (26 C atoms in formula), found 21)</w:t>
      </w:r>
    </w:p>
    <w:p>
      <w:pPr>
        <w:keepNext/>
      </w:pPr>
      <w:r>
        <w:drawing>
          <ns1:inline>
            <ns1:extent cx="4256618" cy="2926080"/>
            <ns1:docPr id="6" name="Picture 6"/>
            <ns1:cNvGraphicFramePr>
              <ns2:graphicFrameLocks noChangeAspect="1"/>
            </ns1:cNvGraphicFramePr>
            <ns2:graphic>
              <ns2:graphicData uri="http://schemas.openxmlformats.org/drawingml/2006/picture">
                <ns3:pic>
                  <ns3:nvPicPr>
                    <ns3:cNvPr id="0" name="structure_1_1.png"/>
                    <ns3:cNvPicPr/>
                  </ns3:nvPicPr>
                  <ns3:blipFill>
                    <ns2:blip r:embed="rId229"/>
                    <ns2:stretch>
                      <ns2:fillRect/>
                    </ns2:stretch>
                  </ns3:blipFill>
                  <ns3:spPr>
                    <ns2:xfrm>
                      <ns2:off x="0" y="0"/>
                      <ns2:ext cx="4256618" cy="2926080"/>
                    </ns2:xfrm>
                    <ns2:prstGeom prst="rect"/>
                  </ns3:spPr>
                </ns3:pic>
              </ns2:graphicData>
            </ns2:graphic>
          </ns1:inline>
        </w:drawing>
      </w:r>
    </w:p>
    <w:p>
      <w:pPr>
        <w:keepLines/>
      </w:pPr>
      <w:r>
        <w:t xml:space="preserve">Crystal structure of </w:t>
      </w:r>
      <w:r>
        <w:t>3i</w:t>
      </w:r>
      <w:r>
        <w:t>. ORTEP drawing with thermal ellipsoids at the 50% probability level.</w:t>
      </w:r>
      <w:r>
        <w:t xml:space="preserve"> Deposition: 2535884.</w:t>
      </w:r>
      <w:bookmarkEnd w:id="2348790134"/>
    </w:p>
    <w:p/>
    <w:p w:rsidR="004A2EE1" w:rsidRDefault="00C0303F">
      <w:pPr>
        <w:spacing w:after="0" w:line="240" w:lineRule="auto" w:before="0"/>
      </w:pPr>
      <w:bookmarkStart w:id="3504232923" w:name="asig_compound_cmp_013_1ee222e5"/>
      <w:r>
        <w:rPr>
          <w:rFonts w:ascii="Times New Roman" w:hAnsi="Times New Roman"/>
          <w:b/>
          <w:sz w:val="28"/>
        </w:rPr>
        <w:t>(2R,3R)-2-benzoyl-3-((</w:t>
      </w:r>
      <w:r>
        <w:rPr>
          <w:rFonts w:ascii="Times New Roman" w:hAnsi="Times New Roman"/>
          <w:b/>
          <w:i/>
          <w:sz w:val="28"/>
        </w:rPr>
        <w:t>E</w:t>
      </w:r>
      <w:r>
        <w:rPr>
          <w:rFonts w:ascii="Times New Roman" w:hAnsi="Times New Roman"/>
          <w:b/>
          <w:sz w:val="28"/>
        </w:rPr>
        <w:t>)-styryl)spiro[cyclobutane-1,2'-indene]-1',3'-dione</w:t>
      </w:r>
      <w:r>
        <w:rPr>
          <w:rFonts w:ascii="Times New Roman" w:hAnsi="Times New Roman"/>
          <w:b/>
          <w:sz w:val="28"/>
        </w:rPr>
        <w:t xml:space="preserve"> (</w:t>
      </w:r>
      <w:r>
        <w:rPr>
          <w:rFonts w:ascii="Times New Roman" w:hAnsi="Times New Roman"/>
          <w:b/>
          <w:sz w:val="28"/>
        </w:rPr>
        <w:t>3j</w:t>
      </w:r>
      <w:r>
        <w:rPr>
          <w:rFonts w:ascii="Times New Roman" w:hAnsi="Times New Roman"/>
          <w:b/>
          <w:sz w:val="28"/>
        </w:rPr>
        <w:t>)</w:t>
      </w:r>
    </w:p>
    <w:p w:rsidR="004A2EE1" w:rsidRDefault="00C0303F">
      <w:pPr>
        <w:spacing w:after="0" w:line="20" w:lineRule="exact" w:before="0"/>
      </w:pPr>
      <w:r>
        <w:object w:dxaOrig="1440" w:dyaOrig="1440" ns5:anchorId="0DB13F61">
          <v:shape id="_x0000_s1146" type="#_x0000_t75" style="position:absolute;left:0;text-align:left;margin-left:0pt;margin-top:12pt;width:115.95pt;height:97.9pt;z-index:251659264" o:allowoverlap="f">
            <v:imagedata r:id="rIdSI370" o:title=""/>
            <w10:wrap type="square" side="right"/>
          </v:shape>
          <o:OLEObject Type="Embed" ProgID="ChemDraw.Document.6.0" ShapeID="_x0000_s1146" DrawAspect="Content" ObjectID="_1836365914" r:id="rIdSI371"/>
        </w:object>
      </w:r>
    </w:p>
    <w:p w:rsidR="004A2EE1" w:rsidRDefault="00C0303F">
      <w:pPr>
        <w:spacing w:after="0" w:line="240" w:lineRule="auto" w:before="0"/>
        <w:jc w:val="both"/>
      </w:pPr>
      <w:r>
        <w:rPr>
          <w:rFonts w:ascii="Times New Roman" w:hAnsi="Times New Roman"/>
          <w:b/>
          <w:sz w:val="28"/>
          <w:vertAlign w:val="superscript"/>
        </w:rPr>
        <w:t>1</w:t>
      </w:r>
      <w:r>
        <w:rPr>
          <w:rFonts w:ascii="Times New Roman" w:hAnsi="Times New Roman"/>
          <w:b/>
          <w:sz w:val="28"/>
        </w:rPr>
        <w:t>H NMR</w:t>
      </w:r>
      <w:r>
        <w:rPr>
          <w:rFonts w:ascii="Times New Roman" w:hAnsi="Times New Roman"/>
          <w:sz w:val="28"/>
        </w:rPr>
        <w:t xml:space="preserve"> (</w:t>
      </w:r>
      <w:r>
        <w:rPr>
          <w:rFonts w:ascii="Times New Roman" w:hAnsi="Times New Roman"/>
          <w:sz w:val="28"/>
        </w:rPr>
        <w:t>CDCl</w:t>
      </w:r>
      <w:r>
        <w:rPr>
          <w:rFonts w:ascii="Times New Roman" w:hAnsi="Times New Roman"/>
          <w:sz w:val="28"/>
          <w:vertAlign w:val="subscript"/>
        </w:rPr>
        <w:t>3</w:t>
      </w:r>
      <w:r>
        <w:rPr>
          <w:rFonts w:ascii="Times New Roman" w:hAnsi="Times New Roman"/>
          <w:sz w:val="28"/>
        </w:rPr>
        <w:t>, 600 MHz</w:t>
      </w:r>
      <w:r>
        <w:rPr>
          <w:rFonts w:ascii="Times New Roman" w:hAnsi="Times New Roman"/>
          <w:sz w:val="28"/>
        </w:rPr>
        <w:t xml:space="preserve">) δ = </w:t>
      </w:r>
      <w:r>
        <w:rPr>
          <w:rFonts w:ascii="Times New Roman" w:hAnsi="Times New Roman"/>
          <w:sz w:val="28"/>
        </w:rPr>
        <w:t>8.01 - 7.95 (m, 2H), 7.82 (pd, J = 1.5, 7.2 Hz, 3H), 7.70 (dd, J = 1.4, 8.1 Hz, 2H), 7.45 - 7.32 (m, 6H), 7.31 - 7.22 (m, 5H), 6.52 (d, J = 15.8 Hz, 1H), 6.47 (dd, J = 8.0, 15.8 Hz, 1H), 4.38 (d, J = 9.9 Hz, 1H), 3.94 (p, J = 9.2 Hz, 1H), 2.49 - 2.45 (m, 2H), 1.26 (d, J = 2.6 Hz, 1H)</w:t>
      </w:r>
      <w:r>
        <w:rPr>
          <w:rFonts w:ascii="Times New Roman" w:hAnsi="Times New Roman"/>
          <w:sz w:val="28"/>
        </w:rPr>
        <w:t>.</w:t>
      </w:r>
    </w:p>
    <w:p w:rsidR="004A2EE1" w:rsidRDefault="00C0303F">
      <w:pPr>
        <w:spacing w:after="0" w:line="240" w:lineRule="auto" w:before="0"/>
        <w:jc w:val="both"/>
      </w:pPr>
      <w:r>
        <w:rPr>
          <w:rFonts w:ascii="Times New Roman" w:hAnsi="Times New Roman"/>
          <w:b/>
          <w:sz w:val="28"/>
          <w:vertAlign w:val="superscript"/>
        </w:rPr>
        <w:t>13</w:t>
      </w:r>
      <w:r>
        <w:rPr>
          <w:rFonts w:ascii="Times New Roman" w:hAnsi="Times New Roman"/>
          <w:b/>
          <w:sz w:val="28"/>
        </w:rPr>
        <w:t>C NMR</w:t>
      </w:r>
      <w:r>
        <w:rPr>
          <w:rFonts w:ascii="Times New Roman" w:hAnsi="Times New Roman"/>
          <w:sz w:val="28"/>
        </w:rPr>
        <w:t xml:space="preserve"> (</w:t>
      </w:r>
      <w:r>
        <w:rPr>
          <w:rFonts w:ascii="Times New Roman" w:hAnsi="Times New Roman"/>
          <w:sz w:val="28"/>
        </w:rPr>
        <w:t>CDCl</w:t>
      </w:r>
      <w:r>
        <w:rPr>
          <w:rFonts w:ascii="Times New Roman" w:hAnsi="Times New Roman"/>
          <w:sz w:val="28"/>
          <w:vertAlign w:val="subscript"/>
        </w:rPr>
        <w:t>3</w:t>
      </w:r>
      <w:r>
        <w:rPr>
          <w:rFonts w:ascii="Times New Roman" w:hAnsi="Times New Roman"/>
          <w:sz w:val="28"/>
        </w:rPr>
        <w:t>, 150 MHz</w:t>
      </w:r>
      <w:r>
        <w:rPr>
          <w:rFonts w:ascii="Times New Roman" w:hAnsi="Times New Roman"/>
          <w:sz w:val="28"/>
        </w:rPr>
        <w:t xml:space="preserve">) δ = </w:t>
      </w:r>
      <w:r>
        <w:rPr>
          <w:rFonts w:ascii="Times New Roman" w:hAnsi="Times New Roman"/>
          <w:sz w:val="28"/>
        </w:rPr>
        <w:t>201.7, 200.7, 197.1, 142.8, 140.8, 136.7, 135.8, 135.2, 134.8, 133.3, 132.6, 131.2, 128.7, 128.6, 128.2, 127.7, 126.3, 123.2, 123.1, 56.1, 37.3, 31.2</w:t>
      </w:r>
      <w:r>
        <w:rPr>
          <w:rFonts w:ascii="Times New Roman" w:hAnsi="Times New Roman"/>
          <w:sz w:val="28"/>
        </w:rPr>
        <w:t>.</w:t>
      </w:r>
    </w:p>
    <w:p w:rsidR="004A2EE1" w:rsidRDefault="00C0303F">
      <w:pPr>
        <w:spacing w:after="0" w:line="240" w:lineRule="auto" w:before="0"/>
        <w:jc w:val="both"/>
      </w:pPr>
      <w:r>
        <w:rPr>
          <w:rFonts w:ascii="Times New Roman" w:hAnsi="Times New Roman"/>
          <w:b/>
          <w:sz w:val="28"/>
        </w:rPr>
        <w:t>HRMS (ESI/Q-TOF) m/z</w:t>
      </w:r>
      <w:r>
        <w:rPr>
          <w:rFonts w:ascii="Times New Roman" w:hAnsi="Times New Roman"/>
          <w:sz w:val="28"/>
        </w:rPr>
        <w:t xml:space="preserve">: </w:t>
      </w:r>
      <w:r>
        <w:rPr>
          <w:rFonts w:ascii="Times New Roman" w:hAnsi="Times New Roman"/>
          <w:sz w:val="28"/>
        </w:rPr>
        <w:t>[M+H]</w:t>
      </w:r>
      <w:r>
        <w:rPr>
          <w:rFonts w:ascii="Times New Roman" w:hAnsi="Times New Roman"/>
          <w:sz w:val="28"/>
          <w:vertAlign w:val="superscript"/>
        </w:rPr>
        <w:t>+</w:t>
      </w:r>
      <w:r>
        <w:rPr>
          <w:rFonts w:ascii="Times New Roman" w:hAnsi="Times New Roman"/>
          <w:sz w:val="28"/>
        </w:rPr>
        <w:t xml:space="preserve"> calcd for </w:t>
      </w:r>
      <w:r>
        <w:rPr>
          <w:rFonts w:ascii="Times New Roman" w:hAnsi="Times New Roman"/>
          <w:sz w:val="28"/>
        </w:rPr>
        <w:t>C</w:t>
      </w:r>
      <w:r>
        <w:rPr>
          <w:rFonts w:ascii="Times New Roman" w:hAnsi="Times New Roman"/>
          <w:sz w:val="28"/>
          <w:vertAlign w:val="subscript"/>
        </w:rPr>
        <w:t>27</w:t>
      </w:r>
      <w:r>
        <w:rPr>
          <w:rFonts w:ascii="Times New Roman" w:hAnsi="Times New Roman"/>
          <w:sz w:val="28"/>
        </w:rPr>
        <w:t>H</w:t>
      </w:r>
      <w:r>
        <w:rPr>
          <w:rFonts w:ascii="Times New Roman" w:hAnsi="Times New Roman"/>
          <w:sz w:val="28"/>
          <w:vertAlign w:val="subscript"/>
        </w:rPr>
        <w:t>21</w:t>
      </w:r>
      <w:r>
        <w:rPr>
          <w:rFonts w:ascii="Times New Roman" w:hAnsi="Times New Roman"/>
          <w:sz w:val="28"/>
        </w:rPr>
        <w:t>O</w:t>
      </w:r>
      <w:r>
        <w:rPr>
          <w:rFonts w:ascii="Times New Roman" w:hAnsi="Times New Roman"/>
          <w:sz w:val="28"/>
          <w:vertAlign w:val="subscript"/>
        </w:rPr>
        <w:t>3</w:t>
      </w:r>
      <w:r>
        <w:rPr>
          <w:rFonts w:ascii="Times New Roman" w:hAnsi="Times New Roman"/>
          <w:sz w:val="28"/>
          <w:vertAlign w:val="superscript"/>
        </w:rPr>
        <w:t>+</w:t>
      </w:r>
      <w:r>
        <w:rPr>
          <w:rFonts w:ascii="Times New Roman" w:hAnsi="Times New Roman"/>
          <w:sz w:val="28"/>
        </w:rPr>
        <w:t xml:space="preserve"> </w:t>
      </w:r>
      <w:r>
        <w:rPr>
          <w:rFonts w:ascii="Times New Roman" w:hAnsi="Times New Roman"/>
          <w:sz w:val="28"/>
        </w:rPr>
        <w:t>393.1485</w:t>
      </w:r>
      <w:r>
        <w:rPr>
          <w:rFonts w:ascii="Times New Roman" w:hAnsi="Times New Roman"/>
          <w:sz w:val="28"/>
        </w:rPr>
        <w:t xml:space="preserve">. Found </w:t>
      </w:r>
      <w:r>
        <w:rPr>
          <w:rFonts w:ascii="Times New Roman" w:hAnsi="Times New Roman"/>
          <w:sz w:val="28"/>
        </w:rPr>
        <w:t>393.1490</w:t>
      </w:r>
      <w:r>
        <w:rPr>
          <w:rFonts w:ascii="Times New Roman" w:hAnsi="Times New Roman"/>
          <w:sz w:val="28"/>
        </w:rPr>
        <w:t>.</w:t>
      </w:r>
    </w:p>
    <w:p w:rsidR="004A2EE1" w:rsidRDefault="00C0303F">
      <w:pPr>
        <w:spacing w:after="0" w:line="240" w:lineRule="auto" w:before="0"/>
      </w:pPr>
      <w:r>
        <w:rPr>
          <w:rFonts w:ascii="Times New Roman" w:hAnsi="Times New Roman"/>
          <w:b/>
          <w:color w:val="C00000"/>
          <w:sz w:val="28"/>
        </w:rPr>
        <w:t>(Support check: H expected 20, found 25; C signals expected 23 after phenyl-ring symmetry correction (27 C atoms in formula), found 22)</w:t>
      </w:r>
      <w:bookmarkEnd w:id="3504232923"/>
    </w:p>
    <w:p/>
    <w:p w:rsidR="004A2EE1" w:rsidRDefault="00C0303F">
      <w:pPr>
        <w:spacing w:after="0" w:line="240" w:lineRule="auto" w:before="0"/>
      </w:pPr>
      <w:bookmarkStart w:id="414243693" w:name="asig_compound_cmp_014_54e11ab7"/>
      <w:r>
        <w:rPr>
          <w:rFonts w:ascii="Times New Roman" w:hAnsi="Times New Roman"/>
          <w:b/>
          <w:sz w:val="28"/>
        </w:rPr>
        <w:t>4-((1R,2S)-1-benzoyl-7,7-dimethyl-5,9-dioxo-6,8-dioxaspiro[3.5]nonan-2-yl)benzonitrile</w:t>
      </w:r>
      <w:r>
        <w:rPr>
          <w:rFonts w:ascii="Times New Roman" w:hAnsi="Times New Roman"/>
          <w:b/>
          <w:sz w:val="28"/>
        </w:rPr>
        <w:t xml:space="preserve"> (</w:t>
      </w:r>
      <w:r>
        <w:rPr>
          <w:rFonts w:ascii="Times New Roman" w:hAnsi="Times New Roman"/>
          <w:b/>
          <w:sz w:val="28"/>
        </w:rPr>
        <w:t>3k</w:t>
      </w:r>
      <w:r>
        <w:rPr>
          <w:rFonts w:ascii="Times New Roman" w:hAnsi="Times New Roman"/>
          <w:b/>
          <w:sz w:val="28"/>
        </w:rPr>
        <w:t>)</w:t>
      </w:r>
    </w:p>
    <w:p w:rsidR="004A2EE1" w:rsidRDefault="00C0303F">
      <w:pPr>
        <w:spacing w:after="0" w:line="20" w:lineRule="exact" w:before="0"/>
      </w:pPr>
      <w:r>
        <w:object w:dxaOrig="1440" w:dyaOrig="1440" ns5:anchorId="06B030EF">
          <v:shape id="_x0000_s1317" type="#_x0000_t75" style="position:absolute;left:0;text-align:left;margin-left:0pt;margin-top:12pt;width:111.95pt;height:102.85pt;z-index:251659264" o:allowoverlap="f">
            <v:imagedata r:id="rIdSI376" o:title=""/>
            <w10:wrap type="square" side="right"/>
          </v:shape>
          <o:OLEObject Type="Embed" ProgID="ChemDraw.Document.6.0" ShapeID="_x0000_s1317" DrawAspect="Content" ObjectID="_1836365915" r:id="rIdSI377"/>
        </w:object>
      </w:r>
    </w:p>
    <w:p w:rsidR="004A2EE1" w:rsidRDefault="00C0303F">
      <w:pPr>
        <w:spacing w:after="0" w:line="240" w:lineRule="auto" w:before="0"/>
        <w:jc w:val="both"/>
      </w:pPr>
      <w:r>
        <w:rPr>
          <w:rFonts w:ascii="Times New Roman" w:hAnsi="Times New Roman"/>
          <w:b/>
          <w:sz w:val="28"/>
          <w:vertAlign w:val="superscript"/>
        </w:rPr>
        <w:t>1</w:t>
      </w:r>
      <w:r>
        <w:rPr>
          <w:rFonts w:ascii="Times New Roman" w:hAnsi="Times New Roman"/>
          <w:b/>
          <w:sz w:val="28"/>
        </w:rPr>
        <w:t>H NMR</w:t>
      </w:r>
      <w:r>
        <w:rPr>
          <w:rFonts w:ascii="Times New Roman" w:hAnsi="Times New Roman"/>
          <w:sz w:val="28"/>
        </w:rPr>
        <w:t xml:space="preserve"> (</w:t>
      </w:r>
      <w:r>
        <w:rPr>
          <w:rFonts w:ascii="Times New Roman" w:hAnsi="Times New Roman"/>
          <w:sz w:val="28"/>
        </w:rPr>
        <w:t>CDCl</w:t>
      </w:r>
      <w:r>
        <w:rPr>
          <w:rFonts w:ascii="Times New Roman" w:hAnsi="Times New Roman"/>
          <w:sz w:val="28"/>
          <w:vertAlign w:val="subscript"/>
        </w:rPr>
        <w:t>3</w:t>
      </w:r>
      <w:r>
        <w:rPr>
          <w:rFonts w:ascii="Times New Roman" w:hAnsi="Times New Roman"/>
          <w:sz w:val="28"/>
        </w:rPr>
        <w:t>, 400 MHz</w:t>
      </w:r>
      <w:r>
        <w:rPr>
          <w:rFonts w:ascii="Times New Roman" w:hAnsi="Times New Roman"/>
          <w:sz w:val="28"/>
        </w:rPr>
        <w:t xml:space="preserve">) δ = </w:t>
      </w:r>
      <w:r>
        <w:rPr>
          <w:rFonts w:ascii="Times New Roman" w:hAnsi="Times New Roman"/>
          <w:sz w:val="28"/>
        </w:rPr>
        <w:t>7.71 - 7.64 (m, 2H), 7.60 - 7.53 (m, 2H), 7.53 - 7.47 (m, 1H), 7.47 - 7.42 (m, 2H), 7.31 (td, J = 1.6, 8.0 Hz, 2H), 4.79 (d, J = 9.9 Hz, 1H), 4.42 (q, J = 9.7 Hz, 1H), 2.99 - 2.84 (m, 2H), 1.68 (d, J = 15.4 Hz, 6H)</w:t>
      </w:r>
      <w:r>
        <w:rPr>
          <w:rFonts w:ascii="Times New Roman" w:hAnsi="Times New Roman"/>
          <w:sz w:val="28"/>
        </w:rPr>
        <w:t>.</w:t>
      </w:r>
    </w:p>
    <w:p w:rsidR="004A2EE1" w:rsidRDefault="00C0303F">
      <w:pPr>
        <w:spacing w:after="0" w:line="240" w:lineRule="auto" w:before="0"/>
        <w:jc w:val="both"/>
      </w:pPr>
      <w:r>
        <w:rPr>
          <w:rFonts w:ascii="Times New Roman" w:hAnsi="Times New Roman"/>
          <w:b/>
          <w:sz w:val="28"/>
          <w:vertAlign w:val="superscript"/>
        </w:rPr>
        <w:t>13</w:t>
      </w:r>
      <w:r>
        <w:rPr>
          <w:rFonts w:ascii="Times New Roman" w:hAnsi="Times New Roman"/>
          <w:b/>
          <w:sz w:val="28"/>
        </w:rPr>
        <w:t>C NMR</w:t>
      </w:r>
      <w:r>
        <w:rPr>
          <w:rFonts w:ascii="Times New Roman" w:hAnsi="Times New Roman"/>
          <w:sz w:val="28"/>
        </w:rPr>
        <w:t xml:space="preserve"> (</w:t>
      </w:r>
      <w:r>
        <w:rPr>
          <w:rFonts w:ascii="Times New Roman" w:hAnsi="Times New Roman"/>
          <w:sz w:val="28"/>
        </w:rPr>
        <w:t>D</w:t>
      </w:r>
      <w:r>
        <w:rPr>
          <w:rFonts w:ascii="Times New Roman" w:hAnsi="Times New Roman"/>
          <w:sz w:val="28"/>
          <w:vertAlign w:val="subscript"/>
        </w:rPr>
        <w:t>2</w:t>
      </w:r>
      <w:r>
        <w:rPr>
          <w:rFonts w:ascii="Times New Roman" w:hAnsi="Times New Roman"/>
          <w:sz w:val="28"/>
        </w:rPr>
        <w:t>O, 100 MHz</w:t>
      </w:r>
      <w:r>
        <w:rPr>
          <w:rFonts w:ascii="Times New Roman" w:hAnsi="Times New Roman"/>
          <w:sz w:val="28"/>
        </w:rPr>
        <w:t xml:space="preserve">) δ = </w:t>
      </w:r>
      <w:r>
        <w:rPr>
          <w:rFonts w:ascii="Times New Roman" w:hAnsi="Times New Roman"/>
          <w:sz w:val="28"/>
        </w:rPr>
        <w:t>196.1, 169.5, 167.4, 146.8, 134.3, 133.5, 132.5, 128.6, 128.2, 127.7, 118.4, 111.2, 105.8, 76.9, 76.6, 55.6, 46.6, 37.7, 37.0, 29.0, 27.7</w:t>
      </w:r>
      <w:r>
        <w:rPr>
          <w:rFonts w:ascii="Times New Roman" w:hAnsi="Times New Roman"/>
          <w:sz w:val="28"/>
        </w:rPr>
        <w:t>.</w:t>
      </w:r>
    </w:p>
    <w:p w:rsidR="004A2EE1" w:rsidRDefault="00C0303F">
      <w:pPr>
        <w:spacing w:after="0" w:line="240" w:lineRule="auto" w:before="0"/>
        <w:jc w:val="both"/>
      </w:pPr>
      <w:r>
        <w:rPr>
          <w:rFonts w:ascii="Times New Roman" w:hAnsi="Times New Roman"/>
          <w:b/>
          <w:sz w:val="28"/>
        </w:rPr>
        <w:t>HRMS (ESI/Q-TOF) m/z</w:t>
      </w:r>
      <w:r>
        <w:rPr>
          <w:rFonts w:ascii="Times New Roman" w:hAnsi="Times New Roman"/>
          <w:sz w:val="28"/>
        </w:rPr>
        <w:t xml:space="preserve">: </w:t>
      </w:r>
      <w:r>
        <w:rPr>
          <w:rFonts w:ascii="Times New Roman" w:hAnsi="Times New Roman"/>
          <w:sz w:val="28"/>
        </w:rPr>
        <w:t>[M+H]</w:t>
      </w:r>
      <w:r>
        <w:rPr>
          <w:rFonts w:ascii="Times New Roman" w:hAnsi="Times New Roman"/>
          <w:sz w:val="28"/>
          <w:vertAlign w:val="superscript"/>
        </w:rPr>
        <w:t>+</w:t>
      </w:r>
      <w:r>
        <w:rPr>
          <w:rFonts w:ascii="Times New Roman" w:hAnsi="Times New Roman"/>
          <w:sz w:val="28"/>
        </w:rPr>
        <w:t xml:space="preserve"> calcd for </w:t>
      </w:r>
      <w:r>
        <w:rPr>
          <w:rFonts w:ascii="Times New Roman" w:hAnsi="Times New Roman"/>
          <w:sz w:val="28"/>
        </w:rPr>
        <w:t>C</w:t>
      </w:r>
      <w:r>
        <w:rPr>
          <w:rFonts w:ascii="Times New Roman" w:hAnsi="Times New Roman"/>
          <w:sz w:val="28"/>
          <w:vertAlign w:val="subscript"/>
        </w:rPr>
        <w:t>23</w:t>
      </w:r>
      <w:r>
        <w:rPr>
          <w:rFonts w:ascii="Times New Roman" w:hAnsi="Times New Roman"/>
          <w:sz w:val="28"/>
        </w:rPr>
        <w:t>H</w:t>
      </w:r>
      <w:r>
        <w:rPr>
          <w:rFonts w:ascii="Times New Roman" w:hAnsi="Times New Roman"/>
          <w:sz w:val="28"/>
          <w:vertAlign w:val="subscript"/>
        </w:rPr>
        <w:t>20</w:t>
      </w:r>
      <w:r>
        <w:rPr>
          <w:rFonts w:ascii="Times New Roman" w:hAnsi="Times New Roman"/>
          <w:sz w:val="28"/>
        </w:rPr>
        <w:t>NO</w:t>
      </w:r>
      <w:r>
        <w:rPr>
          <w:rFonts w:ascii="Times New Roman" w:hAnsi="Times New Roman"/>
          <w:sz w:val="28"/>
          <w:vertAlign w:val="subscript"/>
        </w:rPr>
        <w:t>5</w:t>
      </w:r>
      <w:r>
        <w:rPr>
          <w:rFonts w:ascii="Times New Roman" w:hAnsi="Times New Roman"/>
          <w:sz w:val="28"/>
          <w:vertAlign w:val="superscript"/>
        </w:rPr>
        <w:t>+</w:t>
      </w:r>
      <w:r>
        <w:rPr>
          <w:rFonts w:ascii="Times New Roman" w:hAnsi="Times New Roman"/>
          <w:sz w:val="28"/>
        </w:rPr>
        <w:t xml:space="preserve"> </w:t>
      </w:r>
      <w:r>
        <w:rPr>
          <w:rFonts w:ascii="Times New Roman" w:hAnsi="Times New Roman"/>
          <w:sz w:val="28"/>
        </w:rPr>
        <w:t>390.1336</w:t>
      </w:r>
      <w:r>
        <w:rPr>
          <w:rFonts w:ascii="Times New Roman" w:hAnsi="Times New Roman"/>
          <w:sz w:val="28"/>
        </w:rPr>
        <w:t xml:space="preserve">. Found </w:t>
      </w:r>
      <w:r>
        <w:rPr>
          <w:rFonts w:ascii="Times New Roman" w:hAnsi="Times New Roman"/>
          <w:sz w:val="28"/>
        </w:rPr>
        <w:t>390.1336</w:t>
      </w:r>
      <w:r>
        <w:rPr>
          <w:rFonts w:ascii="Times New Roman" w:hAnsi="Times New Roman"/>
          <w:sz w:val="28"/>
        </w:rPr>
        <w:t>.</w:t>
      </w:r>
    </w:p>
    <w:p w:rsidR="004A2EE1" w:rsidRDefault="00C0303F">
      <w:pPr>
        <w:spacing w:after="0" w:line="240" w:lineRule="auto" w:before="0"/>
      </w:pPr>
      <w:r>
        <w:rPr>
          <w:rFonts w:ascii="Times New Roman" w:hAnsi="Times New Roman"/>
          <w:b/>
          <w:color w:val="C00000"/>
          <w:sz w:val="28"/>
        </w:rPr>
        <w:t>(Support check: C signals expected 19 after phenyl-ring symmetry correction (23 C atoms in formula), found 21)</w:t>
      </w:r>
      <w:bookmarkEnd w:id="414243693"/>
    </w:p>
    <w:p/>
    <w:p w:rsidR="004A2EE1" w:rsidRDefault="00C0303F">
      <w:pPr>
        <w:spacing w:after="0" w:line="240" w:lineRule="auto" w:before="0"/>
      </w:pPr>
      <w:bookmarkStart w:id="2230405466" w:name="asig_compound_cmp_015_889ea69e"/>
      <w:r>
        <w:rPr>
          <w:rFonts w:ascii="Times New Roman" w:hAnsi="Times New Roman"/>
          <w:b/>
          <w:sz w:val="28"/>
        </w:rPr>
        <w:t>(2R,3S)-2-(2-methoxybenzoyl)-3-(3-methoxyphenyl)spiro[cyclobutane-1,2'-indene]-1',3'-dione</w:t>
      </w:r>
      <w:r>
        <w:rPr>
          <w:rFonts w:ascii="Times New Roman" w:hAnsi="Times New Roman"/>
          <w:b/>
          <w:sz w:val="28"/>
        </w:rPr>
        <w:t xml:space="preserve"> (</w:t>
      </w:r>
      <w:r>
        <w:rPr>
          <w:rFonts w:ascii="Times New Roman" w:hAnsi="Times New Roman"/>
          <w:b/>
          <w:sz w:val="28"/>
        </w:rPr>
        <w:t>3l</w:t>
      </w:r>
      <w:r>
        <w:rPr>
          <w:rFonts w:ascii="Times New Roman" w:hAnsi="Times New Roman"/>
          <w:b/>
          <w:sz w:val="28"/>
        </w:rPr>
        <w:t>)</w:t>
      </w:r>
    </w:p>
    <w:p w:rsidR="004A2EE1" w:rsidRDefault="00C0303F">
      <w:pPr>
        <w:spacing w:after="0" w:line="20" w:lineRule="exact" w:before="0"/>
      </w:pPr>
      <w:r>
        <w:object w:dxaOrig="1440" w:dyaOrig="1440" ns5:anchorId="51C6B106">
          <v:shape id="_x0000_s1174" type="#_x0000_t75" style="position:absolute;left:0;text-align:left;margin-left:0pt;margin-top:12pt;width:128.4pt;height:110pt;z-index:251659264" o:allowoverlap="f">
            <v:imagedata r:id="rIdSI382" o:title=""/>
            <w10:wrap type="square" side="right"/>
          </v:shape>
          <o:OLEObject Type="Embed" ProgID="ChemDraw.Document.6.0" ShapeID="_x0000_s1174" DrawAspect="Content" ObjectID="_1836365916" r:id="rIdSI383"/>
        </w:object>
      </w:r>
    </w:p>
    <w:p w:rsidR="004A2EE1" w:rsidRDefault="00C0303F">
      <w:pPr>
        <w:spacing w:after="0" w:line="240" w:lineRule="auto" w:before="0"/>
        <w:jc w:val="both"/>
      </w:pPr>
      <w:r>
        <w:rPr>
          <w:rFonts w:ascii="Times New Roman" w:hAnsi="Times New Roman"/>
          <w:b/>
          <w:sz w:val="28"/>
          <w:vertAlign w:val="superscript"/>
        </w:rPr>
        <w:t>1</w:t>
      </w:r>
      <w:r>
        <w:rPr>
          <w:rFonts w:ascii="Times New Roman" w:hAnsi="Times New Roman"/>
          <w:b/>
          <w:sz w:val="28"/>
        </w:rPr>
        <w:t>H NMR</w:t>
      </w:r>
      <w:r>
        <w:rPr>
          <w:rFonts w:ascii="Times New Roman" w:hAnsi="Times New Roman"/>
          <w:sz w:val="28"/>
        </w:rPr>
        <w:t xml:space="preserve"> (</w:t>
      </w:r>
      <w:r>
        <w:rPr>
          <w:rFonts w:ascii="Times New Roman" w:hAnsi="Times New Roman"/>
          <w:sz w:val="28"/>
        </w:rPr>
        <w:t>CDCl</w:t>
      </w:r>
      <w:r>
        <w:rPr>
          <w:rFonts w:ascii="Times New Roman" w:hAnsi="Times New Roman"/>
          <w:sz w:val="28"/>
          <w:vertAlign w:val="subscript"/>
        </w:rPr>
        <w:t>3</w:t>
      </w:r>
      <w:r>
        <w:rPr>
          <w:rFonts w:ascii="Times New Roman" w:hAnsi="Times New Roman"/>
          <w:sz w:val="28"/>
        </w:rPr>
        <w:t>, 600 MHz</w:t>
      </w:r>
      <w:r>
        <w:rPr>
          <w:rFonts w:ascii="Times New Roman" w:hAnsi="Times New Roman"/>
          <w:sz w:val="28"/>
        </w:rPr>
        <w:t xml:space="preserve">) δ = </w:t>
      </w:r>
      <w:r>
        <w:rPr>
          <w:rFonts w:ascii="Times New Roman" w:hAnsi="Times New Roman"/>
          <w:sz w:val="28"/>
        </w:rPr>
        <w:t>7.94 (dt, J = 1.0, 7.7 Hz, 1H), 7.76 (td, J = 1.6, 7.1 Hz, 1H), 7.71 - 7.63 (m, 2H), 7.48 (dd, J = 1.8, 7.6 Hz, 1H), 6.96 (t, J = 2.1 Hz, 1H), 6.85 (td, J = 1.0, 7.5 Hz, 1H), 6.26 (d, J = 8.3 Hz, 1H), 4.54 (dd, J = 1.0, 9.8 Hz, 1H), 4.22 (q, J = 9.7 Hz, 1H), 3.81 (s, 3H), 3.29 (s, 3H), 2.69 (dd, J = 10.1, 11.0 Hz, 1H)</w:t>
      </w:r>
      <w:r>
        <w:rPr>
          <w:rFonts w:ascii="Times New Roman" w:hAnsi="Times New Roman"/>
          <w:sz w:val="28"/>
        </w:rPr>
        <w:t>.</w:t>
      </w:r>
    </w:p>
    <w:p w:rsidR="004A2EE1" w:rsidRDefault="00C0303F">
      <w:pPr>
        <w:spacing w:after="0" w:line="240" w:lineRule="auto" w:before="0"/>
        <w:jc w:val="both"/>
      </w:pPr>
      <w:r>
        <w:rPr>
          <w:rFonts w:ascii="Times New Roman" w:hAnsi="Times New Roman"/>
          <w:b/>
          <w:sz w:val="28"/>
          <w:vertAlign w:val="superscript"/>
        </w:rPr>
        <w:t>13</w:t>
      </w:r>
      <w:r>
        <w:rPr>
          <w:rFonts w:ascii="Times New Roman" w:hAnsi="Times New Roman"/>
          <w:b/>
          <w:sz w:val="28"/>
        </w:rPr>
        <w:t>C NMR</w:t>
      </w:r>
      <w:r>
        <w:rPr>
          <w:rFonts w:ascii="Times New Roman" w:hAnsi="Times New Roman"/>
          <w:sz w:val="28"/>
        </w:rPr>
        <w:t xml:space="preserve"> (</w:t>
      </w:r>
      <w:r>
        <w:rPr>
          <w:rFonts w:ascii="Times New Roman" w:hAnsi="Times New Roman"/>
          <w:sz w:val="28"/>
        </w:rPr>
        <w:t>CDCl</w:t>
      </w:r>
      <w:r>
        <w:rPr>
          <w:rFonts w:ascii="Times New Roman" w:hAnsi="Times New Roman"/>
          <w:sz w:val="28"/>
          <w:vertAlign w:val="subscript"/>
        </w:rPr>
        <w:t>3</w:t>
      </w:r>
      <w:r>
        <w:rPr>
          <w:rFonts w:ascii="Times New Roman" w:hAnsi="Times New Roman"/>
          <w:sz w:val="28"/>
        </w:rPr>
        <w:t>, 150 MHz</w:t>
      </w:r>
      <w:r>
        <w:rPr>
          <w:rFonts w:ascii="Times New Roman" w:hAnsi="Times New Roman"/>
          <w:sz w:val="28"/>
        </w:rPr>
        <w:t xml:space="preserve">) δ = </w:t>
      </w:r>
      <w:r>
        <w:rPr>
          <w:rFonts w:ascii="Times New Roman" w:hAnsi="Times New Roman"/>
          <w:sz w:val="28"/>
        </w:rPr>
        <w:t>201.8, 200.4, 199.2, 159.6, 157.1, 144.9, 142.0, 141.3, 135.2, 135.1, 133.3, 130.7, 129.3, 126.6, 122.8, 122.5, 120.6, 119.5, 112.8, 112.3, 109.6, 59.7, 55.1, 53.9, 53.5, 37.6, 30.7</w:t>
      </w:r>
      <w:r>
        <w:rPr>
          <w:rFonts w:ascii="Times New Roman" w:hAnsi="Times New Roman"/>
          <w:sz w:val="28"/>
        </w:rPr>
        <w:t>.</w:t>
      </w:r>
    </w:p>
    <w:p w:rsidR="004A2EE1" w:rsidRDefault="00C0303F">
      <w:pPr>
        <w:spacing w:after="0" w:line="240" w:lineRule="auto" w:before="0"/>
        <w:jc w:val="both"/>
      </w:pPr>
      <w:r>
        <w:rPr>
          <w:rFonts w:ascii="Times New Roman" w:hAnsi="Times New Roman"/>
          <w:b/>
          <w:sz w:val="28"/>
        </w:rPr>
        <w:t>HRMS (ESI/Q-TOF) m/z</w:t>
      </w:r>
      <w:r>
        <w:rPr>
          <w:rFonts w:ascii="Times New Roman" w:hAnsi="Times New Roman"/>
          <w:sz w:val="28"/>
        </w:rPr>
        <w:t xml:space="preserve">: </w:t>
      </w:r>
      <w:r>
        <w:rPr>
          <w:rFonts w:ascii="Times New Roman" w:hAnsi="Times New Roman"/>
          <w:sz w:val="28"/>
        </w:rPr>
        <w:t>[M+H]</w:t>
      </w:r>
      <w:r>
        <w:rPr>
          <w:rFonts w:ascii="Times New Roman" w:hAnsi="Times New Roman"/>
          <w:sz w:val="28"/>
          <w:vertAlign w:val="superscript"/>
        </w:rPr>
        <w:t>+</w:t>
      </w:r>
      <w:r>
        <w:rPr>
          <w:rFonts w:ascii="Times New Roman" w:hAnsi="Times New Roman"/>
          <w:sz w:val="28"/>
        </w:rPr>
        <w:t xml:space="preserve"> calcd for </w:t>
      </w:r>
      <w:r>
        <w:rPr>
          <w:rFonts w:ascii="Times New Roman" w:hAnsi="Times New Roman"/>
          <w:sz w:val="28"/>
        </w:rPr>
        <w:t>C</w:t>
      </w:r>
      <w:r>
        <w:rPr>
          <w:rFonts w:ascii="Times New Roman" w:hAnsi="Times New Roman"/>
          <w:sz w:val="28"/>
          <w:vertAlign w:val="subscript"/>
        </w:rPr>
        <w:t>27</w:t>
      </w:r>
      <w:r>
        <w:rPr>
          <w:rFonts w:ascii="Times New Roman" w:hAnsi="Times New Roman"/>
          <w:sz w:val="28"/>
        </w:rPr>
        <w:t>H</w:t>
      </w:r>
      <w:r>
        <w:rPr>
          <w:rFonts w:ascii="Times New Roman" w:hAnsi="Times New Roman"/>
          <w:sz w:val="28"/>
          <w:vertAlign w:val="subscript"/>
        </w:rPr>
        <w:t>23</w:t>
      </w:r>
      <w:r>
        <w:rPr>
          <w:rFonts w:ascii="Times New Roman" w:hAnsi="Times New Roman"/>
          <w:sz w:val="28"/>
        </w:rPr>
        <w:t>O</w:t>
      </w:r>
      <w:r>
        <w:rPr>
          <w:rFonts w:ascii="Times New Roman" w:hAnsi="Times New Roman"/>
          <w:sz w:val="28"/>
          <w:vertAlign w:val="subscript"/>
        </w:rPr>
        <w:t>5</w:t>
      </w:r>
      <w:r>
        <w:rPr>
          <w:rFonts w:ascii="Times New Roman" w:hAnsi="Times New Roman"/>
          <w:sz w:val="28"/>
          <w:vertAlign w:val="superscript"/>
        </w:rPr>
        <w:t>+</w:t>
      </w:r>
      <w:r>
        <w:rPr>
          <w:rFonts w:ascii="Times New Roman" w:hAnsi="Times New Roman"/>
          <w:sz w:val="28"/>
        </w:rPr>
        <w:t xml:space="preserve"> </w:t>
      </w:r>
      <w:r>
        <w:rPr>
          <w:rFonts w:ascii="Times New Roman" w:hAnsi="Times New Roman"/>
          <w:sz w:val="28"/>
        </w:rPr>
        <w:t>427.1540</w:t>
      </w:r>
      <w:r>
        <w:rPr>
          <w:rFonts w:ascii="Times New Roman" w:hAnsi="Times New Roman"/>
          <w:sz w:val="28"/>
        </w:rPr>
        <w:t xml:space="preserve">. Found </w:t>
      </w:r>
      <w:r>
        <w:rPr>
          <w:rFonts w:ascii="Times New Roman" w:hAnsi="Times New Roman"/>
          <w:sz w:val="28"/>
        </w:rPr>
        <w:t>427.1543</w:t>
      </w:r>
      <w:r>
        <w:rPr>
          <w:rFonts w:ascii="Times New Roman" w:hAnsi="Times New Roman"/>
          <w:sz w:val="28"/>
        </w:rPr>
        <w:t>.</w:t>
      </w:r>
    </w:p>
    <w:p w:rsidR="004A2EE1" w:rsidRDefault="00C0303F">
      <w:pPr>
        <w:spacing w:after="0" w:line="240" w:lineRule="auto" w:before="0"/>
      </w:pPr>
      <w:r>
        <w:rPr>
          <w:rFonts w:ascii="Times New Roman" w:hAnsi="Times New Roman"/>
          <w:b/>
          <w:color w:val="C00000"/>
          <w:sz w:val="28"/>
        </w:rPr>
        <w:t>(Support check: H expected 22, found 17)</w:t>
      </w:r>
      <w:bookmarkEnd w:id="2230405466"/>
    </w:p>
    <w:p/>
    <w:p w:rsidR="004A2EE1" w:rsidRDefault="00C0303F">
      <w:pPr>
        <w:spacing w:after="0" w:line="240" w:lineRule="auto" w:before="0"/>
      </w:pPr>
      <w:bookmarkStart w:id="862622021" w:name="asig_compound_cmp_016_3e652005"/>
      <w:r>
        <w:rPr>
          <w:rFonts w:ascii="Times New Roman" w:hAnsi="Times New Roman"/>
          <w:b/>
          <w:sz w:val="28"/>
        </w:rPr>
        <w:t>(2R,3S)-3-(4-bromophenyl)-2-(4-methoxybenzoyl)spiro[cyclobutane-1,2'-indene]-1',3'-dione</w:t>
      </w:r>
      <w:r>
        <w:rPr>
          <w:rFonts w:ascii="Times New Roman" w:hAnsi="Times New Roman"/>
          <w:b/>
          <w:sz w:val="28"/>
        </w:rPr>
        <w:t xml:space="preserve"> (</w:t>
      </w:r>
      <w:r>
        <w:rPr>
          <w:rFonts w:ascii="Times New Roman" w:hAnsi="Times New Roman"/>
          <w:b/>
          <w:sz w:val="28"/>
        </w:rPr>
        <w:t>3m</w:t>
      </w:r>
      <w:r>
        <w:rPr>
          <w:rFonts w:ascii="Times New Roman" w:hAnsi="Times New Roman"/>
          <w:b/>
          <w:sz w:val="28"/>
        </w:rPr>
        <w:t>)</w:t>
      </w:r>
    </w:p>
    <w:p w:rsidR="004A2EE1" w:rsidRDefault="00C0303F">
      <w:pPr>
        <w:spacing w:after="0" w:line="20" w:lineRule="exact" w:before="0"/>
      </w:pPr>
      <w:r>
        <w:object w:dxaOrig="1440" w:dyaOrig="1440" ns5:anchorId="322709F2">
          <v:shape id="_x0000_s1191" type="#_x0000_t75" style="position:absolute;left:0;text-align:left;margin-left:0pt;margin-top:12pt;width:105.55pt;height:127.45pt;z-index:251659264" o:allowoverlap="f">
            <v:imagedata r:id="rIdSI388" o:title=""/>
            <w10:wrap type="square" side="right"/>
          </v:shape>
          <o:OLEObject Type="Embed" ProgID="ChemDraw.Document.6.0" ShapeID="_x0000_s1191" DrawAspect="Content" ObjectID="_1836365917" r:id="rIdSI389"/>
        </w:object>
      </w:r>
    </w:p>
    <w:p w:rsidR="004A2EE1" w:rsidRDefault="00C0303F">
      <w:pPr>
        <w:spacing w:after="0" w:line="240" w:lineRule="auto" w:before="0"/>
        <w:jc w:val="both"/>
      </w:pPr>
      <w:r>
        <w:rPr>
          <w:rFonts w:ascii="Times New Roman" w:hAnsi="Times New Roman"/>
          <w:b/>
          <w:sz w:val="28"/>
          <w:vertAlign w:val="superscript"/>
        </w:rPr>
        <w:t>1</w:t>
      </w:r>
      <w:r>
        <w:rPr>
          <w:rFonts w:ascii="Times New Roman" w:hAnsi="Times New Roman"/>
          <w:b/>
          <w:sz w:val="28"/>
        </w:rPr>
        <w:t>H NMR</w:t>
      </w:r>
      <w:r>
        <w:rPr>
          <w:rFonts w:ascii="Times New Roman" w:hAnsi="Times New Roman"/>
          <w:sz w:val="28"/>
        </w:rPr>
        <w:t xml:space="preserve"> (</w:t>
      </w:r>
      <w:r>
        <w:rPr>
          <w:rFonts w:ascii="Times New Roman" w:hAnsi="Times New Roman"/>
          <w:sz w:val="28"/>
        </w:rPr>
        <w:t>CDCl</w:t>
      </w:r>
      <w:r>
        <w:rPr>
          <w:rFonts w:ascii="Times New Roman" w:hAnsi="Times New Roman"/>
          <w:sz w:val="28"/>
          <w:vertAlign w:val="subscript"/>
        </w:rPr>
        <w:t>3</w:t>
      </w:r>
      <w:r>
        <w:rPr>
          <w:rFonts w:ascii="Times New Roman" w:hAnsi="Times New Roman"/>
          <w:sz w:val="28"/>
        </w:rPr>
        <w:t>, 600 MHz</w:t>
      </w:r>
      <w:r>
        <w:rPr>
          <w:rFonts w:ascii="Times New Roman" w:hAnsi="Times New Roman"/>
          <w:sz w:val="28"/>
        </w:rPr>
        <w:t xml:space="preserve">) δ = </w:t>
      </w:r>
      <w:r>
        <w:rPr>
          <w:rFonts w:ascii="Times New Roman" w:hAnsi="Times New Roman"/>
          <w:sz w:val="28"/>
        </w:rPr>
        <w:t>8.00 - 7.95 (m, 1H), 7.93 (dt, J = 3.1, 4.9 Hz, 1H), 7.83 - 7.75 (m, 2H), 7.54 - 7.49 (m, 2H), 7.39 - 7.33 (m, 4H), 6.61 - 6.56 (m, 2H), 4.46 (d, J = 10.1 Hz, 1H), 4.29 (q, J = 9.8 Hz, 1H), 3.71 (s, 3H), 2.66 - 2.55 (m, 2H)</w:t>
      </w:r>
      <w:r>
        <w:rPr>
          <w:rFonts w:ascii="Times New Roman" w:hAnsi="Times New Roman"/>
          <w:sz w:val="28"/>
        </w:rPr>
        <w:t>.</w:t>
      </w:r>
    </w:p>
    <w:p w:rsidR="004A2EE1" w:rsidRDefault="00C0303F">
      <w:pPr>
        <w:spacing w:after="0" w:line="240" w:lineRule="auto" w:before="0"/>
        <w:jc w:val="both"/>
      </w:pPr>
      <w:r>
        <w:rPr>
          <w:rFonts w:ascii="Times New Roman" w:hAnsi="Times New Roman"/>
          <w:b/>
          <w:sz w:val="28"/>
          <w:vertAlign w:val="superscript"/>
        </w:rPr>
        <w:t>13</w:t>
      </w:r>
      <w:r>
        <w:rPr>
          <w:rFonts w:ascii="Times New Roman" w:hAnsi="Times New Roman"/>
          <w:b/>
          <w:sz w:val="28"/>
        </w:rPr>
        <w:t>C NMR</w:t>
      </w:r>
      <w:r>
        <w:rPr>
          <w:rFonts w:ascii="Times New Roman" w:hAnsi="Times New Roman"/>
          <w:sz w:val="28"/>
        </w:rPr>
        <w:t xml:space="preserve"> (</w:t>
      </w:r>
      <w:r>
        <w:rPr>
          <w:rFonts w:ascii="Times New Roman" w:hAnsi="Times New Roman"/>
          <w:sz w:val="28"/>
        </w:rPr>
        <w:t>CDCl</w:t>
      </w:r>
      <w:r>
        <w:rPr>
          <w:rFonts w:ascii="Times New Roman" w:hAnsi="Times New Roman"/>
          <w:sz w:val="28"/>
          <w:vertAlign w:val="subscript"/>
        </w:rPr>
        <w:t>3</w:t>
      </w:r>
      <w:r>
        <w:rPr>
          <w:rFonts w:ascii="Times New Roman" w:hAnsi="Times New Roman"/>
          <w:sz w:val="28"/>
        </w:rPr>
        <w:t>, 150 MHz</w:t>
      </w:r>
      <w:r>
        <w:rPr>
          <w:rFonts w:ascii="Times New Roman" w:hAnsi="Times New Roman"/>
          <w:sz w:val="28"/>
        </w:rPr>
        <w:t xml:space="preserve">) δ = </w:t>
      </w:r>
      <w:r>
        <w:rPr>
          <w:rFonts w:ascii="Times New Roman" w:hAnsi="Times New Roman"/>
          <w:sz w:val="28"/>
        </w:rPr>
        <w:t>201.6, 201.1, 195.2, 163.8, 142.9, 141.6, 141.0, 136.1, 135.5, 132.0, 130.8, 129.5, 127.5, 123.4, 123.3, 121.3, 113.7, 57.0, 55.5, 53.1, 37.9, 32.3</w:t>
      </w:r>
      <w:r>
        <w:rPr>
          <w:rFonts w:ascii="Times New Roman" w:hAnsi="Times New Roman"/>
          <w:sz w:val="28"/>
        </w:rPr>
        <w:t>.</w:t>
      </w:r>
    </w:p>
    <w:p w:rsidR="004A2EE1" w:rsidRDefault="00C0303F">
      <w:pPr>
        <w:spacing w:after="0" w:line="240" w:lineRule="auto" w:before="0"/>
        <w:jc w:val="both"/>
      </w:pPr>
      <w:r>
        <w:rPr>
          <w:rFonts w:ascii="Times New Roman" w:hAnsi="Times New Roman"/>
          <w:b/>
          <w:sz w:val="28"/>
        </w:rPr>
        <w:t>HRMS (ESI/Q-TOF) m/z</w:t>
      </w:r>
      <w:r>
        <w:rPr>
          <w:rFonts w:ascii="Times New Roman" w:hAnsi="Times New Roman"/>
          <w:sz w:val="28"/>
        </w:rPr>
        <w:t xml:space="preserve">: </w:t>
      </w:r>
      <w:r>
        <w:rPr>
          <w:rFonts w:ascii="Times New Roman" w:hAnsi="Times New Roman"/>
          <w:sz w:val="28"/>
        </w:rPr>
        <w:t>[M+H]</w:t>
      </w:r>
      <w:r>
        <w:rPr>
          <w:rFonts w:ascii="Times New Roman" w:hAnsi="Times New Roman"/>
          <w:sz w:val="28"/>
          <w:vertAlign w:val="superscript"/>
        </w:rPr>
        <w:t>+</w:t>
      </w:r>
      <w:r>
        <w:rPr>
          <w:rFonts w:ascii="Times New Roman" w:hAnsi="Times New Roman"/>
          <w:sz w:val="28"/>
        </w:rPr>
        <w:t xml:space="preserve"> calcd for </w:t>
      </w:r>
      <w:r>
        <w:rPr>
          <w:rFonts w:ascii="Times New Roman" w:hAnsi="Times New Roman"/>
          <w:sz w:val="28"/>
        </w:rPr>
        <w:t>C</w:t>
      </w:r>
      <w:r>
        <w:rPr>
          <w:rFonts w:ascii="Times New Roman" w:hAnsi="Times New Roman"/>
          <w:sz w:val="28"/>
          <w:vertAlign w:val="subscript"/>
        </w:rPr>
        <w:t>26</w:t>
      </w:r>
      <w:r>
        <w:rPr>
          <w:rFonts w:ascii="Times New Roman" w:hAnsi="Times New Roman"/>
          <w:sz w:val="28"/>
        </w:rPr>
        <w:t>H</w:t>
      </w:r>
      <w:r>
        <w:rPr>
          <w:rFonts w:ascii="Times New Roman" w:hAnsi="Times New Roman"/>
          <w:sz w:val="28"/>
          <w:vertAlign w:val="subscript"/>
        </w:rPr>
        <w:t>20</w:t>
      </w:r>
      <w:r>
        <w:rPr>
          <w:rFonts w:ascii="Times New Roman" w:hAnsi="Times New Roman"/>
          <w:sz w:val="28"/>
          <w:vertAlign w:val="superscript"/>
        </w:rPr>
        <w:t>79</w:t>
      </w:r>
      <w:r>
        <w:rPr>
          <w:rFonts w:ascii="Times New Roman" w:hAnsi="Times New Roman"/>
          <w:sz w:val="28"/>
        </w:rPr>
        <w:t>BrO</w:t>
      </w:r>
      <w:r>
        <w:rPr>
          <w:rFonts w:ascii="Times New Roman" w:hAnsi="Times New Roman"/>
          <w:sz w:val="28"/>
          <w:vertAlign w:val="subscript"/>
        </w:rPr>
        <w:t>4</w:t>
      </w:r>
      <w:r>
        <w:rPr>
          <w:rFonts w:ascii="Times New Roman" w:hAnsi="Times New Roman"/>
          <w:sz w:val="28"/>
          <w:vertAlign w:val="superscript"/>
        </w:rPr>
        <w:t>+</w:t>
      </w:r>
      <w:r>
        <w:rPr>
          <w:rFonts w:ascii="Times New Roman" w:hAnsi="Times New Roman"/>
          <w:sz w:val="28"/>
        </w:rPr>
        <w:t xml:space="preserve"> </w:t>
      </w:r>
      <w:r>
        <w:rPr>
          <w:rFonts w:ascii="Times New Roman" w:hAnsi="Times New Roman"/>
          <w:sz w:val="28"/>
        </w:rPr>
        <w:t>475.0539</w:t>
      </w:r>
      <w:r>
        <w:rPr>
          <w:rFonts w:ascii="Times New Roman" w:hAnsi="Times New Roman"/>
          <w:sz w:val="28"/>
        </w:rPr>
        <w:t xml:space="preserve">. Found </w:t>
      </w:r>
      <w:r>
        <w:rPr>
          <w:rFonts w:ascii="Times New Roman" w:hAnsi="Times New Roman"/>
          <w:sz w:val="28"/>
        </w:rPr>
        <w:t>475.0543</w:t>
      </w:r>
      <w:r>
        <w:rPr>
          <w:rFonts w:ascii="Times New Roman" w:hAnsi="Times New Roman"/>
          <w:sz w:val="28"/>
        </w:rPr>
        <w:t>.</w:t>
      </w:r>
      <w:bookmarkEnd w:id="862622021"/>
    </w:p>
    <w:p/>
    <w:p w:rsidR="004A2EE1" w:rsidRDefault="00C0303F">
      <w:pPr>
        <w:spacing w:after="0" w:line="240" w:lineRule="auto" w:before="0"/>
      </w:pPr>
      <w:bookmarkStart w:id="746773049" w:name="asig_compound_cmp_017_8f80469d"/>
      <w:r>
        <w:rPr>
          <w:rFonts w:ascii="Times New Roman" w:hAnsi="Times New Roman"/>
          <w:b/>
          <w:sz w:val="28"/>
        </w:rPr>
        <w:t>(2R,3S)-2-(4-chlorobenzoyl)-3-(4-nitrophenyl)spiro[cyclobutane-1,2'-indene]-1',3'-dione</w:t>
      </w:r>
      <w:r>
        <w:rPr>
          <w:rFonts w:ascii="Times New Roman" w:hAnsi="Times New Roman"/>
          <w:b/>
          <w:sz w:val="28"/>
        </w:rPr>
        <w:t xml:space="preserve"> (</w:t>
      </w:r>
      <w:r>
        <w:rPr>
          <w:rFonts w:ascii="Times New Roman" w:hAnsi="Times New Roman"/>
          <w:b/>
          <w:sz w:val="28"/>
        </w:rPr>
        <w:t>3n</w:t>
      </w:r>
      <w:r>
        <w:rPr>
          <w:rFonts w:ascii="Times New Roman" w:hAnsi="Times New Roman"/>
          <w:b/>
          <w:sz w:val="28"/>
        </w:rPr>
        <w:t>)</w:t>
      </w:r>
    </w:p>
    <w:p w:rsidR="004A2EE1" w:rsidRDefault="00C0303F">
      <w:pPr>
        <w:spacing w:after="0" w:line="20" w:lineRule="exact" w:before="0"/>
      </w:pPr>
      <w:r>
        <w:object w:dxaOrig="1440" w:dyaOrig="1440" ns5:anchorId="7AF33A01">
          <v:shape id="_x0000_s1192" type="#_x0000_t75" style="position:absolute;left:0;text-align:left;margin-left:0pt;margin-top:12pt;width:113pt;height:127pt;z-index:251659264" o:allowoverlap="f">
            <v:imagedata r:id="rIdSI394" o:title=""/>
            <w10:wrap type="square" side="right"/>
          </v:shape>
          <o:OLEObject Type="Embed" ProgID="ChemDraw.Document.6.0" ShapeID="_x0000_s1192" DrawAspect="Content" ObjectID="_1836365918" r:id="rIdSI395"/>
        </w:object>
      </w:r>
    </w:p>
    <w:p w:rsidR="004A2EE1" w:rsidRDefault="00C0303F">
      <w:pPr>
        <w:spacing w:after="0" w:line="240" w:lineRule="auto" w:before="0"/>
        <w:jc w:val="both"/>
      </w:pPr>
      <w:r>
        <w:rPr>
          <w:rFonts w:ascii="Times New Roman" w:hAnsi="Times New Roman"/>
          <w:b/>
          <w:sz w:val="28"/>
          <w:vertAlign w:val="superscript"/>
        </w:rPr>
        <w:t>1</w:t>
      </w:r>
      <w:r>
        <w:rPr>
          <w:rFonts w:ascii="Times New Roman" w:hAnsi="Times New Roman"/>
          <w:b/>
          <w:sz w:val="28"/>
        </w:rPr>
        <w:t>H NMR</w:t>
      </w:r>
      <w:r>
        <w:rPr>
          <w:rFonts w:ascii="Times New Roman" w:hAnsi="Times New Roman"/>
          <w:sz w:val="28"/>
        </w:rPr>
        <w:t xml:space="preserve"> (</w:t>
      </w:r>
      <w:r>
        <w:rPr>
          <w:rFonts w:ascii="Times New Roman" w:hAnsi="Times New Roman"/>
          <w:sz w:val="28"/>
        </w:rPr>
        <w:t>CDCl</w:t>
      </w:r>
      <w:r>
        <w:rPr>
          <w:rFonts w:ascii="Times New Roman" w:hAnsi="Times New Roman"/>
          <w:sz w:val="28"/>
          <w:vertAlign w:val="subscript"/>
        </w:rPr>
        <w:t>3</w:t>
      </w:r>
      <w:r>
        <w:rPr>
          <w:rFonts w:ascii="Times New Roman" w:hAnsi="Times New Roman"/>
          <w:sz w:val="28"/>
        </w:rPr>
        <w:t>, 600 MHz</w:t>
      </w:r>
      <w:r>
        <w:rPr>
          <w:rFonts w:ascii="Times New Roman" w:hAnsi="Times New Roman"/>
          <w:sz w:val="28"/>
        </w:rPr>
        <w:t xml:space="preserve">) δ = </w:t>
      </w:r>
      <w:r>
        <w:rPr>
          <w:rFonts w:ascii="Times New Roman" w:hAnsi="Times New Roman"/>
          <w:sz w:val="28"/>
        </w:rPr>
        <w:t>8.29 - 8.24 (m, 2H), 8.00 (dt, J = 1.1, 7.3 Hz, 1H), 7.88 - 7.82 (m, 3H), 7.81 (dd, J = 1.3, 7.3 Hz, 1H), 7.66 - 7.62 (m, 2H), 7.37 - 7.30 (m, 2H), 7.13 - 7.06 (m, 2H), 4.53 (q, J = 9.5 Hz, 1H), 4.48 (d, J = 9.9 Hz, 1H), 2.73 (dd, J = 9.8, 11.0 Hz, 1H), 2.67 (dd, J = 8.8, 11.0 Hz, 1H)</w:t>
      </w:r>
      <w:r>
        <w:rPr>
          <w:rFonts w:ascii="Times New Roman" w:hAnsi="Times New Roman"/>
          <w:sz w:val="28"/>
        </w:rPr>
        <w:t>.</w:t>
      </w:r>
    </w:p>
    <w:p w:rsidR="004A2EE1" w:rsidRDefault="00C0303F">
      <w:pPr>
        <w:spacing w:after="0" w:line="240" w:lineRule="auto" w:before="0"/>
        <w:jc w:val="both"/>
      </w:pPr>
      <w:r>
        <w:rPr>
          <w:rFonts w:ascii="Times New Roman" w:hAnsi="Times New Roman"/>
          <w:b/>
          <w:sz w:val="28"/>
          <w:vertAlign w:val="superscript"/>
        </w:rPr>
        <w:t>13</w:t>
      </w:r>
      <w:r>
        <w:rPr>
          <w:rFonts w:ascii="Times New Roman" w:hAnsi="Times New Roman"/>
          <w:b/>
          <w:sz w:val="28"/>
        </w:rPr>
        <w:t>C NMR</w:t>
      </w:r>
      <w:r>
        <w:rPr>
          <w:rFonts w:ascii="Times New Roman" w:hAnsi="Times New Roman"/>
          <w:sz w:val="28"/>
        </w:rPr>
        <w:t xml:space="preserve"> (</w:t>
      </w:r>
      <w:r>
        <w:rPr>
          <w:rFonts w:ascii="Times New Roman" w:hAnsi="Times New Roman"/>
          <w:sz w:val="28"/>
        </w:rPr>
        <w:t>CDCl</w:t>
      </w:r>
      <w:r>
        <w:rPr>
          <w:rFonts w:ascii="Times New Roman" w:hAnsi="Times New Roman"/>
          <w:sz w:val="28"/>
          <w:vertAlign w:val="subscript"/>
        </w:rPr>
        <w:t>3</w:t>
      </w:r>
      <w:r>
        <w:rPr>
          <w:rFonts w:ascii="Times New Roman" w:hAnsi="Times New Roman"/>
          <w:sz w:val="28"/>
        </w:rPr>
        <w:t>, 150 MHz</w:t>
      </w:r>
      <w:r>
        <w:rPr>
          <w:rFonts w:ascii="Times New Roman" w:hAnsi="Times New Roman"/>
          <w:sz w:val="28"/>
        </w:rPr>
        <w:t xml:space="preserve">) δ = </w:t>
      </w:r>
      <w:r>
        <w:rPr>
          <w:rFonts w:ascii="Times New Roman" w:hAnsi="Times New Roman"/>
          <w:sz w:val="28"/>
        </w:rPr>
        <w:t>200.2, 200.2, 195.2, 149.5, 147.1, 142.0, 140.9, 139.9, 136.3, 135.9, 132.9, 129.2, 128.8, 128.3, 124.0, 123.3, 123.3, 54.8, 53.3, 36.6, 32.1</w:t>
      </w:r>
      <w:r>
        <w:rPr>
          <w:rFonts w:ascii="Times New Roman" w:hAnsi="Times New Roman"/>
          <w:sz w:val="28"/>
        </w:rPr>
        <w:t>.</w:t>
      </w:r>
    </w:p>
    <w:p w:rsidR="004A2EE1" w:rsidRDefault="00C0303F">
      <w:pPr>
        <w:spacing w:after="0" w:line="240" w:lineRule="auto" w:before="0"/>
        <w:jc w:val="both"/>
      </w:pPr>
      <w:r>
        <w:rPr>
          <w:rFonts w:ascii="Times New Roman" w:hAnsi="Times New Roman"/>
          <w:b/>
          <w:sz w:val="28"/>
        </w:rPr>
        <w:t>HRMS (ESI/Q-TOF) m/z</w:t>
      </w:r>
      <w:r>
        <w:rPr>
          <w:rFonts w:ascii="Times New Roman" w:hAnsi="Times New Roman"/>
          <w:sz w:val="28"/>
        </w:rPr>
        <w:t xml:space="preserve">: </w:t>
      </w:r>
      <w:r>
        <w:rPr>
          <w:rFonts w:ascii="Times New Roman" w:hAnsi="Times New Roman"/>
          <w:sz w:val="28"/>
        </w:rPr>
        <w:t>[M+Na]</w:t>
      </w:r>
      <w:r>
        <w:rPr>
          <w:rFonts w:ascii="Times New Roman" w:hAnsi="Times New Roman"/>
          <w:sz w:val="28"/>
          <w:vertAlign w:val="superscript"/>
        </w:rPr>
        <w:t>+</w:t>
      </w:r>
      <w:r>
        <w:rPr>
          <w:rFonts w:ascii="Times New Roman" w:hAnsi="Times New Roman"/>
          <w:sz w:val="28"/>
        </w:rPr>
        <w:t xml:space="preserve"> calcd for </w:t>
      </w:r>
      <w:r>
        <w:rPr>
          <w:rFonts w:ascii="Times New Roman" w:hAnsi="Times New Roman"/>
          <w:sz w:val="28"/>
        </w:rPr>
        <w:t>C</w:t>
      </w:r>
      <w:r>
        <w:rPr>
          <w:rFonts w:ascii="Times New Roman" w:hAnsi="Times New Roman"/>
          <w:sz w:val="28"/>
          <w:vertAlign w:val="subscript"/>
        </w:rPr>
        <w:t>25</w:t>
      </w:r>
      <w:r>
        <w:rPr>
          <w:rFonts w:ascii="Times New Roman" w:hAnsi="Times New Roman"/>
          <w:sz w:val="28"/>
        </w:rPr>
        <w:t>H</w:t>
      </w:r>
      <w:r>
        <w:rPr>
          <w:rFonts w:ascii="Times New Roman" w:hAnsi="Times New Roman"/>
          <w:sz w:val="28"/>
          <w:vertAlign w:val="subscript"/>
        </w:rPr>
        <w:t>16</w:t>
      </w:r>
      <w:r>
        <w:rPr>
          <w:rFonts w:ascii="Times New Roman" w:hAnsi="Times New Roman"/>
          <w:sz w:val="28"/>
          <w:vertAlign w:val="superscript"/>
        </w:rPr>
        <w:t>35</w:t>
      </w:r>
      <w:r>
        <w:rPr>
          <w:rFonts w:ascii="Times New Roman" w:hAnsi="Times New Roman"/>
          <w:sz w:val="28"/>
        </w:rPr>
        <w:t>ClNO</w:t>
      </w:r>
      <w:r>
        <w:rPr>
          <w:rFonts w:ascii="Times New Roman" w:hAnsi="Times New Roman"/>
          <w:sz w:val="28"/>
          <w:vertAlign w:val="subscript"/>
        </w:rPr>
        <w:t>5</w:t>
      </w:r>
      <w:r>
        <w:rPr>
          <w:rFonts w:ascii="Times New Roman" w:hAnsi="Times New Roman"/>
          <w:sz w:val="28"/>
        </w:rPr>
        <w:t>Na</w:t>
      </w:r>
      <w:r>
        <w:rPr>
          <w:rFonts w:ascii="Times New Roman" w:hAnsi="Times New Roman"/>
          <w:sz w:val="28"/>
          <w:vertAlign w:val="superscript"/>
        </w:rPr>
        <w:t>+</w:t>
      </w:r>
      <w:r>
        <w:rPr>
          <w:rFonts w:ascii="Times New Roman" w:hAnsi="Times New Roman"/>
          <w:sz w:val="28"/>
        </w:rPr>
        <w:t xml:space="preserve"> </w:t>
      </w:r>
      <w:r>
        <w:rPr>
          <w:rFonts w:ascii="Times New Roman" w:hAnsi="Times New Roman"/>
          <w:sz w:val="28"/>
        </w:rPr>
        <w:t>468.0609</w:t>
      </w:r>
      <w:r>
        <w:rPr>
          <w:rFonts w:ascii="Times New Roman" w:hAnsi="Times New Roman"/>
          <w:sz w:val="28"/>
        </w:rPr>
        <w:t xml:space="preserve">. Found </w:t>
      </w:r>
      <w:r>
        <w:rPr>
          <w:rFonts w:ascii="Times New Roman" w:hAnsi="Times New Roman"/>
          <w:sz w:val="28"/>
        </w:rPr>
        <w:t>468.0607</w:t>
      </w:r>
      <w:r>
        <w:rPr>
          <w:rFonts w:ascii="Times New Roman" w:hAnsi="Times New Roman"/>
          <w:sz w:val="28"/>
        </w:rPr>
        <w:t>.</w:t>
      </w:r>
    </w:p>
    <w:p w:rsidR="004A2EE1" w:rsidRDefault="00C0303F">
      <w:pPr>
        <w:spacing w:after="0" w:line="240" w:lineRule="auto" w:before="0"/>
      </w:pPr>
      <w:r>
        <w:rPr>
          <w:rFonts w:ascii="Times New Roman" w:hAnsi="Times New Roman"/>
          <w:b/>
          <w:color w:val="C00000"/>
          <w:sz w:val="28"/>
        </w:rPr>
        <w:t>(Support check: H expected 16, found 17)</w:t>
      </w:r>
      <w:bookmarkEnd w:id="746773049"/>
    </w:p>
    <w:p/>
    <w:p w:rsidR="004A2EE1" w:rsidRDefault="00C0303F">
      <w:pPr>
        <w:spacing w:after="0" w:line="240" w:lineRule="auto" w:before="0"/>
      </w:pPr>
      <w:bookmarkStart w:id="4142134183" w:name="asig_compound_cmp_018_4fb12f8e"/>
      <w:r>
        <w:rPr>
          <w:rFonts w:ascii="Times New Roman" w:hAnsi="Times New Roman"/>
          <w:b/>
          <w:sz w:val="28"/>
        </w:rPr>
        <w:t>(2R,3S)-3-(3-methoxyphenyl)-2-(thiophene-2-carbonyl)spiro[cyclobutane-1,2'-indene]-1',3'-dione</w:t>
      </w:r>
      <w:r>
        <w:rPr>
          <w:rFonts w:ascii="Times New Roman" w:hAnsi="Times New Roman"/>
          <w:b/>
          <w:sz w:val="28"/>
        </w:rPr>
        <w:t xml:space="preserve"> (</w:t>
      </w:r>
      <w:r>
        <w:rPr>
          <w:rFonts w:ascii="Times New Roman" w:hAnsi="Times New Roman"/>
          <w:b/>
          <w:sz w:val="28"/>
        </w:rPr>
        <w:t>3o</w:t>
      </w:r>
      <w:r>
        <w:rPr>
          <w:rFonts w:ascii="Times New Roman" w:hAnsi="Times New Roman"/>
          <w:b/>
          <w:sz w:val="28"/>
        </w:rPr>
        <w:t>)</w:t>
      </w:r>
    </w:p>
    <w:p w:rsidR="004A2EE1" w:rsidRDefault="00C0303F">
      <w:pPr>
        <w:spacing w:after="0" w:line="20" w:lineRule="exact" w:before="0"/>
      </w:pPr>
      <w:r>
        <w:object w:dxaOrig="1440" w:dyaOrig="1440" ns5:anchorId="23B1B76E">
          <v:shape id="_x0000_s1232" type="#_x0000_t75" style="position:absolute;left:0;text-align:left;margin-left:0pt;margin-top:12pt;width:97.2pt;height:117.25pt;z-index:251659264" o:allowoverlap="f">
            <v:imagedata r:id="rIdSI400" o:title=""/>
            <w10:wrap type="square" side="right"/>
          </v:shape>
          <o:OLEObject Type="Embed" ProgID="ChemDraw.Document.6.0" ShapeID="_x0000_s1232" DrawAspect="Content" ObjectID="_1836365919" r:id="rIdSI401"/>
        </w:object>
      </w:r>
    </w:p>
    <w:p w:rsidR="004A2EE1" w:rsidRDefault="00C0303F">
      <w:pPr>
        <w:spacing w:after="0" w:line="240" w:lineRule="auto" w:before="0"/>
        <w:jc w:val="both"/>
      </w:pPr>
      <w:r>
        <w:rPr>
          <w:rFonts w:ascii="Times New Roman" w:hAnsi="Times New Roman"/>
          <w:b/>
          <w:sz w:val="28"/>
          <w:vertAlign w:val="superscript"/>
        </w:rPr>
        <w:t>1</w:t>
      </w:r>
      <w:r>
        <w:rPr>
          <w:rFonts w:ascii="Times New Roman" w:hAnsi="Times New Roman"/>
          <w:b/>
          <w:sz w:val="28"/>
        </w:rPr>
        <w:t>H NMR</w:t>
      </w:r>
      <w:r>
        <w:rPr>
          <w:rFonts w:ascii="Times New Roman" w:hAnsi="Times New Roman"/>
          <w:sz w:val="28"/>
        </w:rPr>
        <w:t xml:space="preserve"> (</w:t>
      </w:r>
      <w:r>
        <w:rPr>
          <w:rFonts w:ascii="Times New Roman" w:hAnsi="Times New Roman"/>
          <w:sz w:val="28"/>
        </w:rPr>
        <w:t>CDCl</w:t>
      </w:r>
      <w:r>
        <w:rPr>
          <w:rFonts w:ascii="Times New Roman" w:hAnsi="Times New Roman"/>
          <w:sz w:val="28"/>
          <w:vertAlign w:val="subscript"/>
        </w:rPr>
        <w:t>3</w:t>
      </w:r>
      <w:r>
        <w:rPr>
          <w:rFonts w:ascii="Times New Roman" w:hAnsi="Times New Roman"/>
          <w:sz w:val="28"/>
        </w:rPr>
        <w:t>, 600 MHz</w:t>
      </w:r>
      <w:r>
        <w:rPr>
          <w:rFonts w:ascii="Times New Roman" w:hAnsi="Times New Roman"/>
          <w:sz w:val="28"/>
        </w:rPr>
        <w:t xml:space="preserve">) δ = </w:t>
      </w:r>
      <w:r>
        <w:rPr>
          <w:rFonts w:ascii="Times New Roman" w:hAnsi="Times New Roman"/>
          <w:sz w:val="28"/>
        </w:rPr>
        <w:t>8.05 - 7.97 (m, 2H), 7.83 (dtd, J = 1.3, 7.3, 17.2 Hz, 2H), 7.50 - 7.46 (m, 1H), 7.35 (t, J = 7.9 Hz, 1H), 7.15 - 7.11 (m, 1H), 7.07 - 7.03 (m, 1H), 6.92 - 6.85 (m, 2H), 6.79 - 6.74 (m, 1H), 4.49 (dd, J = 2.3, 10.2 Hz, 1H), 4.36 (q, J = 9.7 Hz, 1H), 3.85 (d, J = 2.3 Hz, 2H), 2.69 - 2.59 (m, 2H)</w:t>
      </w:r>
      <w:r>
        <w:rPr>
          <w:rFonts w:ascii="Times New Roman" w:hAnsi="Times New Roman"/>
          <w:sz w:val="28"/>
        </w:rPr>
        <w:t>.</w:t>
      </w:r>
    </w:p>
    <w:p w:rsidR="004A2EE1" w:rsidRDefault="00C0303F">
      <w:pPr>
        <w:spacing w:after="0" w:line="240" w:lineRule="auto" w:before="0"/>
        <w:jc w:val="both"/>
      </w:pPr>
      <w:r>
        <w:rPr>
          <w:rFonts w:ascii="Times New Roman" w:hAnsi="Times New Roman"/>
          <w:b/>
          <w:sz w:val="28"/>
          <w:vertAlign w:val="superscript"/>
        </w:rPr>
        <w:t>13</w:t>
      </w:r>
      <w:r>
        <w:rPr>
          <w:rFonts w:ascii="Times New Roman" w:hAnsi="Times New Roman"/>
          <w:b/>
          <w:sz w:val="28"/>
        </w:rPr>
        <w:t>C NMR</w:t>
      </w:r>
      <w:r>
        <w:rPr>
          <w:rFonts w:ascii="Times New Roman" w:hAnsi="Times New Roman"/>
          <w:sz w:val="28"/>
        </w:rPr>
        <w:t xml:space="preserve"> (</w:t>
      </w:r>
      <w:r>
        <w:rPr>
          <w:rFonts w:ascii="Times New Roman" w:hAnsi="Times New Roman"/>
          <w:sz w:val="28"/>
        </w:rPr>
        <w:t>CDCl</w:t>
      </w:r>
      <w:r>
        <w:rPr>
          <w:rFonts w:ascii="Times New Roman" w:hAnsi="Times New Roman"/>
          <w:sz w:val="28"/>
          <w:vertAlign w:val="subscript"/>
        </w:rPr>
        <w:t>3</w:t>
      </w:r>
      <w:r>
        <w:rPr>
          <w:rFonts w:ascii="Times New Roman" w:hAnsi="Times New Roman"/>
          <w:sz w:val="28"/>
        </w:rPr>
        <w:t>, 150 MHz</w:t>
      </w:r>
      <w:r>
        <w:rPr>
          <w:rFonts w:ascii="Times New Roman" w:hAnsi="Times New Roman"/>
          <w:sz w:val="28"/>
        </w:rPr>
        <w:t xml:space="preserve">) δ = </w:t>
      </w:r>
      <w:r>
        <w:rPr>
          <w:rFonts w:ascii="Times New Roman" w:hAnsi="Times New Roman"/>
          <w:sz w:val="28"/>
        </w:rPr>
        <w:t>201.4, 200.5, 189.1, 160.0, 143.6, 142.9, 140.8, 135.9, 135.3, 134.3, 132.7, 129.9, 127.8, 123.2, 119.8, 113.2, 113.0, 57.2, 55.2, 52.6, 38.9, 32.7</w:t>
      </w:r>
      <w:r>
        <w:rPr>
          <w:rFonts w:ascii="Times New Roman" w:hAnsi="Times New Roman"/>
          <w:sz w:val="28"/>
        </w:rPr>
        <w:t>.</w:t>
      </w:r>
    </w:p>
    <w:p w:rsidR="004A2EE1" w:rsidRDefault="00C0303F">
      <w:pPr>
        <w:spacing w:after="0" w:line="240" w:lineRule="auto" w:before="0"/>
        <w:jc w:val="both"/>
      </w:pPr>
      <w:r>
        <w:rPr>
          <w:rFonts w:ascii="Times New Roman" w:hAnsi="Times New Roman"/>
          <w:b/>
          <w:sz w:val="28"/>
        </w:rPr>
        <w:t>HRMS (ESI/Q-TOF) m/z</w:t>
      </w:r>
      <w:r>
        <w:rPr>
          <w:rFonts w:ascii="Times New Roman" w:hAnsi="Times New Roman"/>
          <w:sz w:val="28"/>
        </w:rPr>
        <w:t xml:space="preserve">: </w:t>
      </w:r>
      <w:r>
        <w:rPr>
          <w:rFonts w:ascii="Times New Roman" w:hAnsi="Times New Roman"/>
          <w:sz w:val="28"/>
        </w:rPr>
        <w:t>[M+H]</w:t>
      </w:r>
      <w:r>
        <w:rPr>
          <w:rFonts w:ascii="Times New Roman" w:hAnsi="Times New Roman"/>
          <w:sz w:val="28"/>
          <w:vertAlign w:val="superscript"/>
        </w:rPr>
        <w:t>+</w:t>
      </w:r>
      <w:r>
        <w:rPr>
          <w:rFonts w:ascii="Times New Roman" w:hAnsi="Times New Roman"/>
          <w:sz w:val="28"/>
        </w:rPr>
        <w:t xml:space="preserve"> calcd for </w:t>
      </w:r>
      <w:r>
        <w:rPr>
          <w:rFonts w:ascii="Times New Roman" w:hAnsi="Times New Roman"/>
          <w:sz w:val="28"/>
        </w:rPr>
        <w:t>C</w:t>
      </w:r>
      <w:r>
        <w:rPr>
          <w:rFonts w:ascii="Times New Roman" w:hAnsi="Times New Roman"/>
          <w:sz w:val="28"/>
          <w:vertAlign w:val="subscript"/>
        </w:rPr>
        <w:t>24</w:t>
      </w:r>
      <w:r>
        <w:rPr>
          <w:rFonts w:ascii="Times New Roman" w:hAnsi="Times New Roman"/>
          <w:sz w:val="28"/>
        </w:rPr>
        <w:t>H</w:t>
      </w:r>
      <w:r>
        <w:rPr>
          <w:rFonts w:ascii="Times New Roman" w:hAnsi="Times New Roman"/>
          <w:sz w:val="28"/>
          <w:vertAlign w:val="subscript"/>
        </w:rPr>
        <w:t>19</w:t>
      </w:r>
      <w:r>
        <w:rPr>
          <w:rFonts w:ascii="Times New Roman" w:hAnsi="Times New Roman"/>
          <w:sz w:val="28"/>
        </w:rPr>
        <w:t>O</w:t>
      </w:r>
      <w:r>
        <w:rPr>
          <w:rFonts w:ascii="Times New Roman" w:hAnsi="Times New Roman"/>
          <w:sz w:val="28"/>
          <w:vertAlign w:val="subscript"/>
        </w:rPr>
        <w:t>4</w:t>
      </w:r>
      <w:r>
        <w:rPr>
          <w:rFonts w:ascii="Times New Roman" w:hAnsi="Times New Roman"/>
          <w:sz w:val="28"/>
        </w:rPr>
        <w:t>S</w:t>
      </w:r>
      <w:r>
        <w:rPr>
          <w:rFonts w:ascii="Times New Roman" w:hAnsi="Times New Roman"/>
          <w:sz w:val="28"/>
          <w:vertAlign w:val="superscript"/>
        </w:rPr>
        <w:t>+</w:t>
      </w:r>
      <w:r>
        <w:rPr>
          <w:rFonts w:ascii="Times New Roman" w:hAnsi="Times New Roman"/>
          <w:sz w:val="28"/>
        </w:rPr>
        <w:t xml:space="preserve"> </w:t>
      </w:r>
      <w:r>
        <w:rPr>
          <w:rFonts w:ascii="Times New Roman" w:hAnsi="Times New Roman"/>
          <w:sz w:val="28"/>
        </w:rPr>
        <w:t>403.0999</w:t>
      </w:r>
      <w:r>
        <w:rPr>
          <w:rFonts w:ascii="Times New Roman" w:hAnsi="Times New Roman"/>
          <w:sz w:val="28"/>
        </w:rPr>
        <w:t xml:space="preserve">. Found </w:t>
      </w:r>
      <w:r>
        <w:rPr>
          <w:rFonts w:ascii="Times New Roman" w:hAnsi="Times New Roman"/>
          <w:sz w:val="28"/>
        </w:rPr>
        <w:t>403.1001</w:t>
      </w:r>
      <w:r>
        <w:rPr>
          <w:rFonts w:ascii="Times New Roman" w:hAnsi="Times New Roman"/>
          <w:sz w:val="28"/>
        </w:rPr>
        <w:t>.</w:t>
      </w:r>
    </w:p>
    <w:p w:rsidR="004A2EE1" w:rsidRDefault="00C0303F">
      <w:pPr>
        <w:spacing w:after="0" w:line="240" w:lineRule="auto" w:before="0"/>
      </w:pPr>
      <w:r>
        <w:rPr>
          <w:rFonts w:ascii="Times New Roman" w:hAnsi="Times New Roman"/>
          <w:b/>
          <w:color w:val="C00000"/>
          <w:sz w:val="28"/>
        </w:rPr>
        <w:t>(Support check: H expected 18, found 17; C expected 24, found 22)</w:t>
      </w:r>
      <w:bookmarkEnd w:id="4142134183"/>
    </w:p>
    <w:p/>
    <w:p w:rsidR="004A2EE1" w:rsidRDefault="00C0303F">
      <w:pPr>
        <w:spacing w:after="0" w:line="240" w:lineRule="auto" w:before="0"/>
      </w:pPr>
      <w:bookmarkStart w:id="2329210029" w:name="asig_compound_cmp_019_a1d9a00a"/>
      <w:r>
        <w:rPr>
          <w:rFonts w:ascii="Times New Roman" w:hAnsi="Times New Roman"/>
          <w:b/>
          <w:sz w:val="28"/>
        </w:rPr>
        <w:t>Ethyl (2R,3S)-1',3'-dioxo-3-phenyl-1',3'-dihydrospiro[cyclobutane-1,2'-indene]-2-carboxylate</w:t>
      </w:r>
      <w:r>
        <w:rPr>
          <w:rFonts w:ascii="Times New Roman" w:hAnsi="Times New Roman"/>
          <w:b/>
          <w:sz w:val="28"/>
        </w:rPr>
        <w:t xml:space="preserve"> (</w:t>
      </w:r>
      <w:r>
        <w:rPr>
          <w:rFonts w:ascii="Times New Roman" w:hAnsi="Times New Roman"/>
          <w:b/>
          <w:sz w:val="28"/>
        </w:rPr>
        <w:t>3p</w:t>
      </w:r>
      <w:r>
        <w:rPr>
          <w:rFonts w:ascii="Times New Roman" w:hAnsi="Times New Roman"/>
          <w:b/>
          <w:sz w:val="28"/>
        </w:rPr>
        <w:t>)</w:t>
      </w:r>
    </w:p>
    <w:p w:rsidR="004A2EE1" w:rsidRDefault="00C0303F">
      <w:pPr>
        <w:spacing w:after="0" w:line="20" w:lineRule="exact" w:before="0"/>
      </w:pPr>
      <w:r>
        <w:object w:dxaOrig="1440" w:dyaOrig="1440" ns5:anchorId="6657ED03">
          <v:shape id="_x0000_s1123" type="#_x0000_t75" style="position:absolute;left:0;text-align:left;margin-left:0pt;margin-top:12pt;width:99.2pt;height:99.65pt;z-index:251659264" o:allowoverlap="f">
            <v:imagedata r:id="rIdSI406" o:title=""/>
            <w10:wrap type="square" side="right"/>
          </v:shape>
          <o:OLEObject Type="Embed" ProgID="ChemDraw.Document.6.0" ShapeID="_x0000_s1123" DrawAspect="Content" ObjectID="_1836365920" r:id="rIdSI407"/>
        </w:object>
      </w:r>
    </w:p>
    <w:p w:rsidR="004A2EE1" w:rsidRDefault="00C0303F">
      <w:pPr>
        <w:spacing w:after="0" w:line="240" w:lineRule="auto" w:before="0"/>
        <w:jc w:val="both"/>
      </w:pPr>
      <w:r>
        <w:rPr>
          <w:rFonts w:ascii="Times New Roman" w:hAnsi="Times New Roman"/>
          <w:b/>
          <w:sz w:val="28"/>
          <w:vertAlign w:val="superscript"/>
        </w:rPr>
        <w:t>1</w:t>
      </w:r>
      <w:r>
        <w:rPr>
          <w:rFonts w:ascii="Times New Roman" w:hAnsi="Times New Roman"/>
          <w:b/>
          <w:sz w:val="28"/>
        </w:rPr>
        <w:t>H NMR</w:t>
      </w:r>
      <w:r>
        <w:rPr>
          <w:rFonts w:ascii="Times New Roman" w:hAnsi="Times New Roman"/>
          <w:sz w:val="28"/>
        </w:rPr>
        <w:t xml:space="preserve"> (</w:t>
      </w:r>
      <w:r>
        <w:rPr>
          <w:rFonts w:ascii="Times New Roman" w:hAnsi="Times New Roman"/>
          <w:sz w:val="28"/>
        </w:rPr>
        <w:t>CDCl</w:t>
      </w:r>
      <w:r>
        <w:rPr>
          <w:rFonts w:ascii="Times New Roman" w:hAnsi="Times New Roman"/>
          <w:sz w:val="28"/>
          <w:vertAlign w:val="subscript"/>
        </w:rPr>
        <w:t>3</w:t>
      </w:r>
      <w:r>
        <w:rPr>
          <w:rFonts w:ascii="Times New Roman" w:hAnsi="Times New Roman"/>
          <w:sz w:val="28"/>
        </w:rPr>
        <w:t>, 600 MHz</w:t>
      </w:r>
      <w:r>
        <w:rPr>
          <w:rFonts w:ascii="Times New Roman" w:hAnsi="Times New Roman"/>
          <w:sz w:val="28"/>
        </w:rPr>
        <w:t xml:space="preserve">) δ = </w:t>
      </w:r>
      <w:r>
        <w:rPr>
          <w:rFonts w:ascii="Times New Roman" w:hAnsi="Times New Roman"/>
          <w:sz w:val="28"/>
        </w:rPr>
        <w:t>8.05 - 7.98 (m, 2H), 7.91 - 7.82 (m, 2H), 7.46 (d, J = 7.6 Hz, 2H), 7.37 (t, J = 7.5 Hz, 2H), 4.29 (q, J = 9.8 Hz, 1H), 4.03 (dq, J = 7.1, 10.5 Hz, 1H), 3.94 (dq, J = 7.1, 10.7 Hz, 1H), 3.78 (d, J = 10.2 Hz, 1H), 2.58 (d, J = 9.7 Hz, 2H), 0.98 (t, J = 7.1 Hz, 3H)</w:t>
      </w:r>
      <w:r>
        <w:rPr>
          <w:rFonts w:ascii="Times New Roman" w:hAnsi="Times New Roman"/>
          <w:sz w:val="28"/>
        </w:rPr>
        <w:t>.</w:t>
      </w:r>
    </w:p>
    <w:p w:rsidR="004A2EE1" w:rsidRDefault="00C0303F">
      <w:pPr>
        <w:spacing w:after="0" w:line="240" w:lineRule="auto" w:before="0"/>
        <w:jc w:val="both"/>
      </w:pPr>
      <w:r>
        <w:rPr>
          <w:rFonts w:ascii="Times New Roman" w:hAnsi="Times New Roman"/>
          <w:b/>
          <w:sz w:val="28"/>
          <w:vertAlign w:val="superscript"/>
        </w:rPr>
        <w:t>13</w:t>
      </w:r>
      <w:r>
        <w:rPr>
          <w:rFonts w:ascii="Times New Roman" w:hAnsi="Times New Roman"/>
          <w:b/>
          <w:sz w:val="28"/>
        </w:rPr>
        <w:t>C NMR</w:t>
      </w:r>
      <w:r>
        <w:rPr>
          <w:rFonts w:ascii="Times New Roman" w:hAnsi="Times New Roman"/>
          <w:sz w:val="28"/>
        </w:rPr>
        <w:t xml:space="preserve"> (</w:t>
      </w:r>
      <w:r>
        <w:rPr>
          <w:rFonts w:ascii="Times New Roman" w:hAnsi="Times New Roman"/>
          <w:sz w:val="28"/>
        </w:rPr>
        <w:t>CDCl</w:t>
      </w:r>
      <w:r>
        <w:rPr>
          <w:rFonts w:ascii="Times New Roman" w:hAnsi="Times New Roman"/>
          <w:sz w:val="28"/>
          <w:vertAlign w:val="subscript"/>
        </w:rPr>
        <w:t>3</w:t>
      </w:r>
      <w:r>
        <w:rPr>
          <w:rFonts w:ascii="Times New Roman" w:hAnsi="Times New Roman"/>
          <w:sz w:val="28"/>
        </w:rPr>
        <w:t>, 150 MHz</w:t>
      </w:r>
      <w:r>
        <w:rPr>
          <w:rFonts w:ascii="Times New Roman" w:hAnsi="Times New Roman"/>
          <w:sz w:val="28"/>
        </w:rPr>
        <w:t xml:space="preserve">) δ = </w:t>
      </w:r>
      <w:r>
        <w:rPr>
          <w:rFonts w:ascii="Times New Roman" w:hAnsi="Times New Roman"/>
          <w:sz w:val="28"/>
        </w:rPr>
        <w:t>201.5, 199.9, 170.5, 142.5, 142.3, 141.5, 136.2, 135.9, 135.7, 128.6, 127.0, 126.9, 126.8, 123.6, 123.2, 60.9, 52.7, 49.9, 37.5, 31.6, 13.9</w:t>
      </w:r>
      <w:r>
        <w:rPr>
          <w:rFonts w:ascii="Times New Roman" w:hAnsi="Times New Roman"/>
          <w:sz w:val="28"/>
        </w:rPr>
        <w:t>.</w:t>
      </w:r>
    </w:p>
    <w:p w:rsidR="004A2EE1" w:rsidRDefault="00C0303F">
      <w:pPr>
        <w:spacing w:after="0" w:line="240" w:lineRule="auto" w:before="0"/>
        <w:jc w:val="both"/>
      </w:pPr>
      <w:r>
        <w:rPr>
          <w:rFonts w:ascii="Times New Roman" w:hAnsi="Times New Roman"/>
          <w:b/>
          <w:sz w:val="28"/>
        </w:rPr>
        <w:t>HRMS (ESI/Q-TOF) m/z</w:t>
      </w:r>
      <w:r>
        <w:rPr>
          <w:rFonts w:ascii="Times New Roman" w:hAnsi="Times New Roman"/>
          <w:sz w:val="28"/>
        </w:rPr>
        <w:t xml:space="preserve">: </w:t>
      </w:r>
      <w:r>
        <w:rPr>
          <w:rFonts w:ascii="Times New Roman" w:hAnsi="Times New Roman"/>
          <w:sz w:val="28"/>
        </w:rPr>
        <w:t>[M+H]</w:t>
      </w:r>
      <w:r>
        <w:rPr>
          <w:rFonts w:ascii="Times New Roman" w:hAnsi="Times New Roman"/>
          <w:sz w:val="28"/>
          <w:vertAlign w:val="superscript"/>
        </w:rPr>
        <w:t>+</w:t>
      </w:r>
      <w:r>
        <w:rPr>
          <w:rFonts w:ascii="Times New Roman" w:hAnsi="Times New Roman"/>
          <w:sz w:val="28"/>
        </w:rPr>
        <w:t xml:space="preserve"> calcd for </w:t>
      </w:r>
      <w:r>
        <w:rPr>
          <w:rFonts w:ascii="Times New Roman" w:hAnsi="Times New Roman"/>
          <w:sz w:val="28"/>
        </w:rPr>
        <w:t>C</w:t>
      </w:r>
      <w:r>
        <w:rPr>
          <w:rFonts w:ascii="Times New Roman" w:hAnsi="Times New Roman"/>
          <w:sz w:val="28"/>
          <w:vertAlign w:val="subscript"/>
        </w:rPr>
        <w:t>21</w:t>
      </w:r>
      <w:r>
        <w:rPr>
          <w:rFonts w:ascii="Times New Roman" w:hAnsi="Times New Roman"/>
          <w:sz w:val="28"/>
        </w:rPr>
        <w:t>H</w:t>
      </w:r>
      <w:r>
        <w:rPr>
          <w:rFonts w:ascii="Times New Roman" w:hAnsi="Times New Roman"/>
          <w:sz w:val="28"/>
          <w:vertAlign w:val="subscript"/>
        </w:rPr>
        <w:t>19</w:t>
      </w:r>
      <w:r>
        <w:rPr>
          <w:rFonts w:ascii="Times New Roman" w:hAnsi="Times New Roman"/>
          <w:sz w:val="28"/>
        </w:rPr>
        <w:t>O</w:t>
      </w:r>
      <w:r>
        <w:rPr>
          <w:rFonts w:ascii="Times New Roman" w:hAnsi="Times New Roman"/>
          <w:sz w:val="28"/>
          <w:vertAlign w:val="subscript"/>
        </w:rPr>
        <w:t>4</w:t>
      </w:r>
      <w:r>
        <w:rPr>
          <w:rFonts w:ascii="Times New Roman" w:hAnsi="Times New Roman"/>
          <w:sz w:val="28"/>
          <w:vertAlign w:val="superscript"/>
        </w:rPr>
        <w:t>+</w:t>
      </w:r>
      <w:r>
        <w:rPr>
          <w:rFonts w:ascii="Times New Roman" w:hAnsi="Times New Roman"/>
          <w:sz w:val="28"/>
        </w:rPr>
        <w:t xml:space="preserve"> </w:t>
      </w:r>
      <w:r>
        <w:rPr>
          <w:rFonts w:ascii="Times New Roman" w:hAnsi="Times New Roman"/>
          <w:sz w:val="28"/>
        </w:rPr>
        <w:t>335.1278</w:t>
      </w:r>
      <w:r>
        <w:rPr>
          <w:rFonts w:ascii="Times New Roman" w:hAnsi="Times New Roman"/>
          <w:sz w:val="28"/>
        </w:rPr>
        <w:t xml:space="preserve">. Found </w:t>
      </w:r>
      <w:r>
        <w:rPr>
          <w:rFonts w:ascii="Times New Roman" w:hAnsi="Times New Roman"/>
          <w:sz w:val="28"/>
        </w:rPr>
        <w:t>335.1284</w:t>
      </w:r>
      <w:r>
        <w:rPr>
          <w:rFonts w:ascii="Times New Roman" w:hAnsi="Times New Roman"/>
          <w:sz w:val="28"/>
        </w:rPr>
        <w:t>.</w:t>
      </w:r>
    </w:p>
    <w:p w:rsidR="004A2EE1" w:rsidRDefault="00C0303F">
      <w:pPr>
        <w:spacing w:after="0" w:line="240" w:lineRule="auto" w:before="0"/>
        <w:jc w:val="both"/>
      </w:pPr>
      <w:r>
        <w:rPr>
          <w:rFonts w:ascii="Times New Roman" w:hAnsi="Times New Roman"/>
          <w:b/>
          <w:sz w:val="28"/>
        </w:rPr>
        <w:t>Anal.</w:t>
      </w:r>
      <w:r>
        <w:rPr>
          <w:rFonts w:ascii="Times New Roman" w:hAnsi="Times New Roman"/>
          <w:sz w:val="28"/>
        </w:rPr>
        <w:t xml:space="preserve"> Calcd for </w:t>
      </w:r>
      <w:r>
        <w:rPr>
          <w:rFonts w:ascii="Times New Roman" w:hAnsi="Times New Roman"/>
          <w:sz w:val="28"/>
        </w:rPr>
        <w:t>C</w:t>
      </w:r>
      <w:r>
        <w:rPr>
          <w:rFonts w:ascii="Times New Roman" w:hAnsi="Times New Roman"/>
          <w:sz w:val="28"/>
          <w:vertAlign w:val="subscript"/>
        </w:rPr>
        <w:t>21</w:t>
      </w:r>
      <w:r>
        <w:rPr>
          <w:rFonts w:ascii="Times New Roman" w:hAnsi="Times New Roman"/>
          <w:sz w:val="28"/>
        </w:rPr>
        <w:t>H</w:t>
      </w:r>
      <w:r>
        <w:rPr>
          <w:rFonts w:ascii="Times New Roman" w:hAnsi="Times New Roman"/>
          <w:sz w:val="28"/>
          <w:vertAlign w:val="subscript"/>
        </w:rPr>
        <w:t>18</w:t>
      </w:r>
      <w:r>
        <w:rPr>
          <w:rFonts w:ascii="Times New Roman" w:hAnsi="Times New Roman"/>
          <w:sz w:val="28"/>
        </w:rPr>
        <w:t>O</w:t>
      </w:r>
      <w:r>
        <w:rPr>
          <w:rFonts w:ascii="Times New Roman" w:hAnsi="Times New Roman"/>
          <w:sz w:val="28"/>
          <w:vertAlign w:val="subscript"/>
        </w:rPr>
        <w:t>4</w:t>
      </w:r>
      <w:r>
        <w:rPr>
          <w:rFonts w:ascii="Times New Roman" w:hAnsi="Times New Roman"/>
          <w:sz w:val="28"/>
        </w:rPr>
        <w:t xml:space="preserve">: </w:t>
      </w:r>
      <w:r>
        <w:rPr>
          <w:rFonts w:ascii="Times New Roman" w:hAnsi="Times New Roman"/>
          <w:sz w:val="28"/>
        </w:rPr>
        <w:t>C, 75.43; H, 5.43</w:t>
      </w:r>
      <w:r>
        <w:rPr>
          <w:rFonts w:ascii="Times New Roman" w:hAnsi="Times New Roman"/>
          <w:sz w:val="28"/>
        </w:rPr>
        <w:t xml:space="preserve">. Found: </w:t>
      </w:r>
      <w:r>
        <w:rPr>
          <w:rFonts w:ascii="Times New Roman" w:hAnsi="Times New Roman"/>
          <w:sz w:val="28"/>
        </w:rPr>
        <w:t>C, 75.12; H, 5.41</w:t>
      </w:r>
      <w:r>
        <w:rPr>
          <w:rFonts w:ascii="Times New Roman" w:hAnsi="Times New Roman"/>
          <w:sz w:val="28"/>
        </w:rPr>
        <w:t>.</w:t>
      </w:r>
    </w:p>
    <w:p w:rsidR="004A2EE1" w:rsidRDefault="00C0303F">
      <w:pPr>
        <w:spacing w:after="0" w:line="240" w:lineRule="auto" w:before="0"/>
      </w:pPr>
      <w:r>
        <w:rPr>
          <w:rFonts w:ascii="Times New Roman" w:hAnsi="Times New Roman"/>
          <w:b/>
          <w:color w:val="C00000"/>
          <w:sz w:val="28"/>
        </w:rPr>
        <w:t>(Support check: H expected 18, found 17; C signals expected 19 after phenyl-ring symmetry correction (21 C atoms in formula), found 21)</w:t>
      </w:r>
      <w:bookmarkEnd w:id="2329210029"/>
    </w:p>
    <w:p/>
    <w:p w:rsidR="004A2EE1" w:rsidRDefault="00C0303F">
      <w:pPr>
        <w:spacing w:after="0" w:line="240" w:lineRule="auto" w:before="0"/>
      </w:pPr>
      <w:bookmarkStart w:id="914815106" w:name="asig_compound_cmp_020_2e564543"/>
      <w:r>
        <w:rPr>
          <w:rFonts w:ascii="Times New Roman" w:hAnsi="Times New Roman"/>
          <w:b/>
          <w:sz w:val="28"/>
        </w:rPr>
        <w:t>Ethyl (2R,3S)-1',3'-dioxo-3-(p-tolyl)-1',3'-dihydrospiro[cyclobutane-1,2'-indene]-2-carboxylate</w:t>
      </w:r>
      <w:r>
        <w:rPr>
          <w:rFonts w:ascii="Times New Roman" w:hAnsi="Times New Roman"/>
          <w:b/>
          <w:sz w:val="28"/>
        </w:rPr>
        <w:t xml:space="preserve"> (</w:t>
      </w:r>
      <w:r>
        <w:rPr>
          <w:rFonts w:ascii="Times New Roman" w:hAnsi="Times New Roman"/>
          <w:b/>
          <w:sz w:val="28"/>
        </w:rPr>
        <w:t>3q</w:t>
      </w:r>
      <w:r>
        <w:rPr>
          <w:rFonts w:ascii="Times New Roman" w:hAnsi="Times New Roman"/>
          <w:b/>
          <w:sz w:val="28"/>
        </w:rPr>
        <w:t>)</w:t>
      </w:r>
    </w:p>
    <w:p w:rsidR="004A2EE1" w:rsidRDefault="00C0303F">
      <w:pPr>
        <w:spacing w:after="0" w:line="20" w:lineRule="exact" w:before="0"/>
      </w:pPr>
      <w:r>
        <w:object w:dxaOrig="1440" w:dyaOrig="1440" ns5:anchorId="43C118C6">
          <v:shape id="_x0000_s1175" type="#_x0000_t75" style="position:absolute;left:0;text-align:left;margin-left:0pt;margin-top:12pt;width:98pt;height:97.9pt;z-index:251659264" o:allowoverlap="f">
            <v:imagedata r:id="rIdSI412" o:title=""/>
            <w10:wrap type="square" side="right"/>
          </v:shape>
          <o:OLEObject Type="Embed" ProgID="ChemDraw.Document.6.0" ShapeID="_x0000_s1175" DrawAspect="Content" ObjectID="_1836365921" r:id="rIdSI413"/>
        </w:object>
      </w:r>
    </w:p>
    <w:p w:rsidR="004A2EE1" w:rsidRDefault="00C0303F">
      <w:pPr>
        <w:spacing w:after="0" w:line="240" w:lineRule="auto" w:before="0"/>
        <w:jc w:val="both"/>
      </w:pPr>
      <w:r>
        <w:rPr>
          <w:rFonts w:ascii="Times New Roman" w:hAnsi="Times New Roman"/>
          <w:b/>
          <w:sz w:val="28"/>
          <w:vertAlign w:val="superscript"/>
        </w:rPr>
        <w:t>1</w:t>
      </w:r>
      <w:r>
        <w:rPr>
          <w:rFonts w:ascii="Times New Roman" w:hAnsi="Times New Roman"/>
          <w:b/>
          <w:sz w:val="28"/>
        </w:rPr>
        <w:t>H NMR</w:t>
      </w:r>
      <w:r>
        <w:rPr>
          <w:rFonts w:ascii="Times New Roman" w:hAnsi="Times New Roman"/>
          <w:sz w:val="28"/>
        </w:rPr>
        <w:t xml:space="preserve"> (</w:t>
      </w:r>
      <w:r>
        <w:rPr>
          <w:rFonts w:ascii="Times New Roman" w:hAnsi="Times New Roman"/>
          <w:sz w:val="28"/>
        </w:rPr>
        <w:t>CDCl</w:t>
      </w:r>
      <w:r>
        <w:rPr>
          <w:rFonts w:ascii="Times New Roman" w:hAnsi="Times New Roman"/>
          <w:sz w:val="28"/>
          <w:vertAlign w:val="subscript"/>
        </w:rPr>
        <w:t>3</w:t>
      </w:r>
      <w:r>
        <w:rPr>
          <w:rFonts w:ascii="Times New Roman" w:hAnsi="Times New Roman"/>
          <w:sz w:val="28"/>
        </w:rPr>
        <w:t>, 600 MHz</w:t>
      </w:r>
      <w:r>
        <w:rPr>
          <w:rFonts w:ascii="Times New Roman" w:hAnsi="Times New Roman"/>
          <w:sz w:val="28"/>
        </w:rPr>
        <w:t xml:space="preserve">) δ = </w:t>
      </w:r>
      <w:r>
        <w:rPr>
          <w:rFonts w:ascii="Times New Roman" w:hAnsi="Times New Roman"/>
          <w:sz w:val="28"/>
        </w:rPr>
        <w:t>8.02 (ddd, J = 2.2, 5.7, 7.3 Hz, 2H), 7.90 - 7.82 (m, 2H), 7.35 (d, J = 7.8 Hz, 2H), 7.18 (d, J = 7.8 Hz, 2H), 4.24 (q, J = 9.8 Hz, 1H), 4.02 (dq, J = 7.1, 10.9 Hz, 1H), 3.94 (dq, J = 7.1, 10.8 Hz, 1H), 3.75 (d, J = 10.2 Hz, 1H), 2.55 (d, J = 9.7 Hz, 2H), 2.35 (s, 3H), 0.98 (t, J = 7.1 Hz, 3H)</w:t>
      </w:r>
      <w:r>
        <w:rPr>
          <w:rFonts w:ascii="Times New Roman" w:hAnsi="Times New Roman"/>
          <w:sz w:val="28"/>
        </w:rPr>
        <w:t>.</w:t>
      </w:r>
    </w:p>
    <w:p w:rsidR="004A2EE1" w:rsidRDefault="00C0303F">
      <w:pPr>
        <w:spacing w:after="0" w:line="240" w:lineRule="auto" w:before="0"/>
        <w:jc w:val="both"/>
      </w:pPr>
      <w:r>
        <w:rPr>
          <w:rFonts w:ascii="Times New Roman" w:hAnsi="Times New Roman"/>
          <w:b/>
          <w:sz w:val="28"/>
          <w:vertAlign w:val="superscript"/>
        </w:rPr>
        <w:t>13</w:t>
      </w:r>
      <w:r>
        <w:rPr>
          <w:rFonts w:ascii="Times New Roman" w:hAnsi="Times New Roman"/>
          <w:b/>
          <w:sz w:val="28"/>
        </w:rPr>
        <w:t>C NMR</w:t>
      </w:r>
      <w:r>
        <w:rPr>
          <w:rFonts w:ascii="Times New Roman" w:hAnsi="Times New Roman"/>
          <w:sz w:val="28"/>
        </w:rPr>
        <w:t xml:space="preserve"> (</w:t>
      </w:r>
      <w:r>
        <w:rPr>
          <w:rFonts w:ascii="Times New Roman" w:hAnsi="Times New Roman"/>
          <w:sz w:val="28"/>
        </w:rPr>
        <w:t>CDCl</w:t>
      </w:r>
      <w:r>
        <w:rPr>
          <w:rFonts w:ascii="Times New Roman" w:hAnsi="Times New Roman"/>
          <w:sz w:val="28"/>
          <w:vertAlign w:val="subscript"/>
        </w:rPr>
        <w:t>3</w:t>
      </w:r>
      <w:r>
        <w:rPr>
          <w:rFonts w:ascii="Times New Roman" w:hAnsi="Times New Roman"/>
          <w:sz w:val="28"/>
        </w:rPr>
        <w:t>, 150 MHz</w:t>
      </w:r>
      <w:r>
        <w:rPr>
          <w:rFonts w:ascii="Times New Roman" w:hAnsi="Times New Roman"/>
          <w:sz w:val="28"/>
        </w:rPr>
        <w:t xml:space="preserve">) δ = </w:t>
      </w:r>
      <w:r>
        <w:rPr>
          <w:rFonts w:ascii="Times New Roman" w:hAnsi="Times New Roman"/>
          <w:sz w:val="28"/>
        </w:rPr>
        <w:t>201.7, 200.1, 170.7, 142.6, 141.6, 139.4, 136.7, 136.0, 135.8, 129.4, 127.0, 123.6, 123.3, 61.0, 52.8, 50.2, 37.4, 31.9, 21.2, 14.0</w:t>
      </w:r>
      <w:r>
        <w:rPr>
          <w:rFonts w:ascii="Times New Roman" w:hAnsi="Times New Roman"/>
          <w:sz w:val="28"/>
        </w:rPr>
        <w:t>.</w:t>
      </w:r>
    </w:p>
    <w:p w:rsidR="004A2EE1" w:rsidRDefault="00C0303F">
      <w:pPr>
        <w:spacing w:after="0" w:line="240" w:lineRule="auto" w:before="0"/>
        <w:jc w:val="both"/>
      </w:pPr>
      <w:r>
        <w:rPr>
          <w:rFonts w:ascii="Times New Roman" w:hAnsi="Times New Roman"/>
          <w:b/>
          <w:sz w:val="28"/>
        </w:rPr>
        <w:t>HRMS (ESI/Q-TOF) m/z</w:t>
      </w:r>
      <w:r>
        <w:rPr>
          <w:rFonts w:ascii="Times New Roman" w:hAnsi="Times New Roman"/>
          <w:sz w:val="28"/>
        </w:rPr>
        <w:t xml:space="preserve">: </w:t>
      </w:r>
      <w:r>
        <w:rPr>
          <w:rFonts w:ascii="Times New Roman" w:hAnsi="Times New Roman"/>
          <w:sz w:val="28"/>
        </w:rPr>
        <w:t>[M+H]</w:t>
      </w:r>
      <w:r>
        <w:rPr>
          <w:rFonts w:ascii="Times New Roman" w:hAnsi="Times New Roman"/>
          <w:sz w:val="28"/>
          <w:vertAlign w:val="superscript"/>
        </w:rPr>
        <w:t>+</w:t>
      </w:r>
      <w:r>
        <w:rPr>
          <w:rFonts w:ascii="Times New Roman" w:hAnsi="Times New Roman"/>
          <w:sz w:val="28"/>
        </w:rPr>
        <w:t xml:space="preserve"> calcd for </w:t>
      </w:r>
      <w:r>
        <w:rPr>
          <w:rFonts w:ascii="Times New Roman" w:hAnsi="Times New Roman"/>
          <w:sz w:val="28"/>
        </w:rPr>
        <w:t>C</w:t>
      </w:r>
      <w:r>
        <w:rPr>
          <w:rFonts w:ascii="Times New Roman" w:hAnsi="Times New Roman"/>
          <w:sz w:val="28"/>
          <w:vertAlign w:val="subscript"/>
        </w:rPr>
        <w:t>22</w:t>
      </w:r>
      <w:r>
        <w:rPr>
          <w:rFonts w:ascii="Times New Roman" w:hAnsi="Times New Roman"/>
          <w:sz w:val="28"/>
        </w:rPr>
        <w:t>H</w:t>
      </w:r>
      <w:r>
        <w:rPr>
          <w:rFonts w:ascii="Times New Roman" w:hAnsi="Times New Roman"/>
          <w:sz w:val="28"/>
          <w:vertAlign w:val="subscript"/>
        </w:rPr>
        <w:t>21</w:t>
      </w:r>
      <w:r>
        <w:rPr>
          <w:rFonts w:ascii="Times New Roman" w:hAnsi="Times New Roman"/>
          <w:sz w:val="28"/>
        </w:rPr>
        <w:t>O</w:t>
      </w:r>
      <w:r>
        <w:rPr>
          <w:rFonts w:ascii="Times New Roman" w:hAnsi="Times New Roman"/>
          <w:sz w:val="28"/>
          <w:vertAlign w:val="subscript"/>
        </w:rPr>
        <w:t>4</w:t>
      </w:r>
      <w:r>
        <w:rPr>
          <w:rFonts w:ascii="Times New Roman" w:hAnsi="Times New Roman"/>
          <w:sz w:val="28"/>
          <w:vertAlign w:val="superscript"/>
        </w:rPr>
        <w:t>+</w:t>
      </w:r>
      <w:r>
        <w:rPr>
          <w:rFonts w:ascii="Times New Roman" w:hAnsi="Times New Roman"/>
          <w:sz w:val="28"/>
        </w:rPr>
        <w:t xml:space="preserve"> </w:t>
      </w:r>
      <w:r>
        <w:rPr>
          <w:rFonts w:ascii="Times New Roman" w:hAnsi="Times New Roman"/>
          <w:sz w:val="28"/>
        </w:rPr>
        <w:t>349.1434</w:t>
      </w:r>
      <w:r>
        <w:rPr>
          <w:rFonts w:ascii="Times New Roman" w:hAnsi="Times New Roman"/>
          <w:sz w:val="28"/>
        </w:rPr>
        <w:t xml:space="preserve">. Found </w:t>
      </w:r>
      <w:r>
        <w:rPr>
          <w:rFonts w:ascii="Times New Roman" w:hAnsi="Times New Roman"/>
          <w:sz w:val="28"/>
        </w:rPr>
        <w:t>349.1437</w:t>
      </w:r>
      <w:r>
        <w:rPr>
          <w:rFonts w:ascii="Times New Roman" w:hAnsi="Times New Roman"/>
          <w:sz w:val="28"/>
        </w:rPr>
        <w:t>.</w:t>
      </w:r>
      <w:bookmarkEnd w:id="914815106"/>
    </w:p>
    <w:p/>
    <w:p w:rsidR="004A2EE1" w:rsidRDefault="00C0303F">
      <w:pPr>
        <w:spacing w:after="0" w:line="240" w:lineRule="auto" w:before="0"/>
      </w:pPr>
      <w:bookmarkStart w:id="2648532941" w:name="asig_compound_cmp_021_e194798c"/>
      <w:r>
        <w:rPr>
          <w:rFonts w:ascii="Times New Roman" w:hAnsi="Times New Roman"/>
          <w:b/>
          <w:sz w:val="28"/>
        </w:rPr>
        <w:t>Ethyl (2R,3S)-3-(4-fluorophenyl)-1',3'-dioxo-1',3'-dihydrospiro[cyclobutane-1,2'-indene]-2-carboxylate</w:t>
      </w:r>
      <w:r>
        <w:rPr>
          <w:rFonts w:ascii="Times New Roman" w:hAnsi="Times New Roman"/>
          <w:b/>
          <w:sz w:val="28"/>
        </w:rPr>
        <w:t xml:space="preserve"> (</w:t>
      </w:r>
      <w:r>
        <w:rPr>
          <w:rFonts w:ascii="Times New Roman" w:hAnsi="Times New Roman"/>
          <w:b/>
          <w:sz w:val="28"/>
        </w:rPr>
        <w:t>3r</w:t>
      </w:r>
      <w:r>
        <w:rPr>
          <w:rFonts w:ascii="Times New Roman" w:hAnsi="Times New Roman"/>
          <w:b/>
          <w:sz w:val="28"/>
        </w:rPr>
        <w:t>)</w:t>
      </w:r>
    </w:p>
    <w:p w:rsidR="004A2EE1" w:rsidRDefault="00C0303F">
      <w:pPr>
        <w:spacing w:after="0" w:line="20" w:lineRule="exact" w:before="0"/>
      </w:pPr>
      <w:r>
        <w:object w:dxaOrig="1440" w:dyaOrig="1440" ns5:anchorId="61E02E55">
          <v:shape id="_x0000_s1178" type="#_x0000_t75" style="position:absolute;left:0;text-align:left;margin-left:0pt;margin-top:12pt;width:101.5pt;height:101.4pt;z-index:251659264" o:allowoverlap="f">
            <v:imagedata r:id="rIdSI418" o:title=""/>
            <w10:wrap type="square" side="right"/>
          </v:shape>
          <o:OLEObject Type="Embed" ProgID="ChemDraw.Document.6.0" ShapeID="_x0000_s1178" DrawAspect="Content" ObjectID="_1836365922" r:id="rIdSI419"/>
        </w:object>
      </w:r>
    </w:p>
    <w:p w:rsidR="004A2EE1" w:rsidRDefault="00C0303F">
      <w:pPr>
        <w:spacing w:after="0" w:line="240" w:lineRule="auto" w:before="0"/>
        <w:jc w:val="both"/>
      </w:pPr>
      <w:r>
        <w:rPr>
          <w:rFonts w:ascii="Times New Roman" w:hAnsi="Times New Roman"/>
          <w:b/>
          <w:sz w:val="28"/>
          <w:vertAlign w:val="superscript"/>
        </w:rPr>
        <w:t>1</w:t>
      </w:r>
      <w:r>
        <w:rPr>
          <w:rFonts w:ascii="Times New Roman" w:hAnsi="Times New Roman"/>
          <w:b/>
          <w:sz w:val="28"/>
        </w:rPr>
        <w:t>H NMR</w:t>
      </w:r>
      <w:r>
        <w:rPr>
          <w:rFonts w:ascii="Times New Roman" w:hAnsi="Times New Roman"/>
          <w:sz w:val="28"/>
        </w:rPr>
        <w:t xml:space="preserve"> (</w:t>
      </w:r>
      <w:r>
        <w:rPr>
          <w:rFonts w:ascii="Times New Roman" w:hAnsi="Times New Roman"/>
          <w:sz w:val="28"/>
        </w:rPr>
        <w:t>CDCl</w:t>
      </w:r>
      <w:r>
        <w:rPr>
          <w:rFonts w:ascii="Times New Roman" w:hAnsi="Times New Roman"/>
          <w:sz w:val="28"/>
          <w:vertAlign w:val="subscript"/>
        </w:rPr>
        <w:t>3</w:t>
      </w:r>
      <w:r>
        <w:rPr>
          <w:rFonts w:ascii="Times New Roman" w:hAnsi="Times New Roman"/>
          <w:sz w:val="28"/>
        </w:rPr>
        <w:t>, 600 MHz</w:t>
      </w:r>
      <w:r>
        <w:rPr>
          <w:rFonts w:ascii="Times New Roman" w:hAnsi="Times New Roman"/>
          <w:sz w:val="28"/>
        </w:rPr>
        <w:t xml:space="preserve">) δ = </w:t>
      </w:r>
      <w:r>
        <w:rPr>
          <w:rFonts w:ascii="Times New Roman" w:hAnsi="Times New Roman"/>
          <w:sz w:val="28"/>
        </w:rPr>
        <w:t>8.06 - 8.00 (m, 2H), 7.91 - 7.83 (m, 2H), 7.45 - 7.39 (m, 2H), 7.06 (t, J = 8.7 Hz, 2H), 4.26 (q, J = 9.9 Hz, 1H), 4.08 - 3.99 (m, 1H), 3.94 (dq, J = 7.0, 10.7 Hz, 1H), 3.72 (d, J = 10.2 Hz, 1H), 2.55 (p, J = 10.7 Hz, 2H), 1.32 - 1.16 (m, 1H), 0.97 (td, J = 1.3, 7.2 Hz, 3H)</w:t>
      </w:r>
      <w:r>
        <w:rPr>
          <w:rFonts w:ascii="Times New Roman" w:hAnsi="Times New Roman"/>
          <w:sz w:val="28"/>
        </w:rPr>
        <w:t>.</w:t>
      </w:r>
    </w:p>
    <w:p w:rsidR="004A2EE1" w:rsidRDefault="00C0303F">
      <w:pPr>
        <w:spacing w:after="0" w:line="240" w:lineRule="auto" w:before="0"/>
        <w:jc w:val="both"/>
      </w:pPr>
      <w:r>
        <w:rPr>
          <w:rFonts w:ascii="Times New Roman" w:hAnsi="Times New Roman"/>
          <w:b/>
          <w:sz w:val="28"/>
          <w:vertAlign w:val="superscript"/>
        </w:rPr>
        <w:t>13</w:t>
      </w:r>
      <w:r>
        <w:rPr>
          <w:rFonts w:ascii="Times New Roman" w:hAnsi="Times New Roman"/>
          <w:b/>
          <w:sz w:val="28"/>
        </w:rPr>
        <w:t>C NMR</w:t>
      </w:r>
      <w:r>
        <w:rPr>
          <w:rFonts w:ascii="Times New Roman" w:hAnsi="Times New Roman"/>
          <w:sz w:val="28"/>
        </w:rPr>
        <w:t xml:space="preserve"> (</w:t>
      </w:r>
      <w:r>
        <w:rPr>
          <w:rFonts w:ascii="Times New Roman" w:hAnsi="Times New Roman"/>
          <w:sz w:val="28"/>
        </w:rPr>
        <w:t>CDCl</w:t>
      </w:r>
      <w:r>
        <w:rPr>
          <w:rFonts w:ascii="Times New Roman" w:hAnsi="Times New Roman"/>
          <w:sz w:val="28"/>
          <w:vertAlign w:val="subscript"/>
        </w:rPr>
        <w:t>3</w:t>
      </w:r>
      <w:r>
        <w:rPr>
          <w:rFonts w:ascii="Times New Roman" w:hAnsi="Times New Roman"/>
          <w:sz w:val="28"/>
        </w:rPr>
        <w:t>, 150 MHz</w:t>
      </w:r>
      <w:r>
        <w:rPr>
          <w:rFonts w:ascii="Times New Roman" w:hAnsi="Times New Roman"/>
          <w:sz w:val="28"/>
        </w:rPr>
        <w:t xml:space="preserve">) δ = </w:t>
      </w:r>
      <w:r>
        <w:rPr>
          <w:rFonts w:ascii="Times New Roman" w:hAnsi="Times New Roman"/>
          <w:sz w:val="28"/>
        </w:rPr>
        <w:t>201.3, 199.8, 170.3, 162.6, 161.0, 142.4, 141.3, 137.9, 135.8, 135.7, 128.4, 128.4, 123.5, 123.1, 115.3, 115.2, 60.9, 52.5, 50.0, 36.8, 31.6, 13.7</w:t>
      </w:r>
      <w:r>
        <w:rPr>
          <w:rFonts w:ascii="Times New Roman" w:hAnsi="Times New Roman"/>
          <w:sz w:val="28"/>
        </w:rPr>
        <w:t>.</w:t>
      </w:r>
    </w:p>
    <w:p w:rsidR="004A2EE1" w:rsidRDefault="00C0303F">
      <w:pPr>
        <w:spacing w:after="0" w:line="240" w:lineRule="auto" w:before="0"/>
        <w:jc w:val="both"/>
      </w:pPr>
      <w:r>
        <w:rPr>
          <w:rFonts w:ascii="Times New Roman" w:hAnsi="Times New Roman"/>
          <w:b/>
          <w:sz w:val="28"/>
        </w:rPr>
        <w:t>HRMS (ESI/Q-TOF) m/z</w:t>
      </w:r>
      <w:r>
        <w:rPr>
          <w:rFonts w:ascii="Times New Roman" w:hAnsi="Times New Roman"/>
          <w:sz w:val="28"/>
        </w:rPr>
        <w:t xml:space="preserve">: </w:t>
      </w:r>
      <w:r>
        <w:rPr>
          <w:rFonts w:ascii="Times New Roman" w:hAnsi="Times New Roman"/>
          <w:sz w:val="28"/>
        </w:rPr>
        <w:t>[M+H]</w:t>
      </w:r>
      <w:r>
        <w:rPr>
          <w:rFonts w:ascii="Times New Roman" w:hAnsi="Times New Roman"/>
          <w:sz w:val="28"/>
          <w:vertAlign w:val="superscript"/>
        </w:rPr>
        <w:t>+</w:t>
      </w:r>
      <w:r>
        <w:rPr>
          <w:rFonts w:ascii="Times New Roman" w:hAnsi="Times New Roman"/>
          <w:sz w:val="28"/>
        </w:rPr>
        <w:t xml:space="preserve"> calcd for </w:t>
      </w:r>
      <w:r>
        <w:rPr>
          <w:rFonts w:ascii="Times New Roman" w:hAnsi="Times New Roman"/>
          <w:sz w:val="28"/>
        </w:rPr>
        <w:t>C</w:t>
      </w:r>
      <w:r>
        <w:rPr>
          <w:rFonts w:ascii="Times New Roman" w:hAnsi="Times New Roman"/>
          <w:sz w:val="28"/>
          <w:vertAlign w:val="subscript"/>
        </w:rPr>
        <w:t>21</w:t>
      </w:r>
      <w:r>
        <w:rPr>
          <w:rFonts w:ascii="Times New Roman" w:hAnsi="Times New Roman"/>
          <w:sz w:val="28"/>
        </w:rPr>
        <w:t>H</w:t>
      </w:r>
      <w:r>
        <w:rPr>
          <w:rFonts w:ascii="Times New Roman" w:hAnsi="Times New Roman"/>
          <w:sz w:val="28"/>
          <w:vertAlign w:val="subscript"/>
        </w:rPr>
        <w:t>18</w:t>
      </w:r>
      <w:r>
        <w:rPr>
          <w:rFonts w:ascii="Times New Roman" w:hAnsi="Times New Roman"/>
          <w:sz w:val="28"/>
        </w:rPr>
        <w:t>FO</w:t>
      </w:r>
      <w:r>
        <w:rPr>
          <w:rFonts w:ascii="Times New Roman" w:hAnsi="Times New Roman"/>
          <w:sz w:val="28"/>
          <w:vertAlign w:val="subscript"/>
        </w:rPr>
        <w:t>4</w:t>
      </w:r>
      <w:r>
        <w:rPr>
          <w:rFonts w:ascii="Times New Roman" w:hAnsi="Times New Roman"/>
          <w:sz w:val="28"/>
          <w:vertAlign w:val="superscript"/>
        </w:rPr>
        <w:t>+</w:t>
      </w:r>
      <w:r>
        <w:rPr>
          <w:rFonts w:ascii="Times New Roman" w:hAnsi="Times New Roman"/>
          <w:sz w:val="28"/>
        </w:rPr>
        <w:t xml:space="preserve"> </w:t>
      </w:r>
      <w:r>
        <w:rPr>
          <w:rFonts w:ascii="Times New Roman" w:hAnsi="Times New Roman"/>
          <w:sz w:val="28"/>
        </w:rPr>
        <w:t>353.1184</w:t>
      </w:r>
      <w:r>
        <w:rPr>
          <w:rFonts w:ascii="Times New Roman" w:hAnsi="Times New Roman"/>
          <w:sz w:val="28"/>
        </w:rPr>
        <w:t xml:space="preserve">. Found </w:t>
      </w:r>
      <w:r>
        <w:rPr>
          <w:rFonts w:ascii="Times New Roman" w:hAnsi="Times New Roman"/>
          <w:sz w:val="28"/>
        </w:rPr>
        <w:t>353.1175</w:t>
      </w:r>
      <w:r>
        <w:rPr>
          <w:rFonts w:ascii="Times New Roman" w:hAnsi="Times New Roman"/>
          <w:sz w:val="28"/>
        </w:rPr>
        <w:t>.</w:t>
      </w:r>
    </w:p>
    <w:p w:rsidR="004A2EE1" w:rsidRDefault="00C0303F">
      <w:pPr>
        <w:spacing w:after="0" w:line="240" w:lineRule="auto" w:before="0"/>
      </w:pPr>
      <w:r>
        <w:rPr>
          <w:rFonts w:ascii="Times New Roman" w:hAnsi="Times New Roman"/>
          <w:b/>
          <w:color w:val="C00000"/>
          <w:sz w:val="28"/>
        </w:rPr>
        <w:t>(Support check: H expected 17, found 18)</w:t>
      </w:r>
      <w:bookmarkEnd w:id="2648532941"/>
    </w:p>
    <w:p/>
    <w:p w:rsidR="004A2EE1" w:rsidRDefault="00C0303F">
      <w:pPr>
        <w:spacing w:after="0" w:line="240" w:lineRule="auto" w:before="0"/>
      </w:pPr>
      <w:bookmarkStart w:id="24287853" w:name="asig_compound_cmp_022_2dadcdf4"/>
      <w:r>
        <w:rPr>
          <w:rFonts w:ascii="Times New Roman" w:hAnsi="Times New Roman"/>
          <w:b/>
          <w:sz w:val="28"/>
        </w:rPr>
        <w:t>Ethyl (2R,3S)-1',3'-dioxo-3-(o-tolyl)-1',3'-dihydrospiro[cyclobutane-1,2'-indene]-2-carboxylate</w:t>
      </w:r>
      <w:r>
        <w:rPr>
          <w:rFonts w:ascii="Times New Roman" w:hAnsi="Times New Roman"/>
          <w:b/>
          <w:sz w:val="28"/>
        </w:rPr>
        <w:t xml:space="preserve"> (</w:t>
      </w:r>
      <w:r>
        <w:rPr>
          <w:rFonts w:ascii="Times New Roman" w:hAnsi="Times New Roman"/>
          <w:b/>
          <w:sz w:val="28"/>
        </w:rPr>
        <w:t>3s</w:t>
      </w:r>
      <w:r>
        <w:rPr>
          <w:rFonts w:ascii="Times New Roman" w:hAnsi="Times New Roman"/>
          <w:b/>
          <w:sz w:val="28"/>
        </w:rPr>
        <w:t>)</w:t>
      </w:r>
    </w:p>
    <w:p w:rsidR="004A2EE1" w:rsidRDefault="00C0303F">
      <w:pPr>
        <w:spacing w:after="0" w:line="20" w:lineRule="exact" w:before="0"/>
      </w:pPr>
      <w:r>
        <w:object w:dxaOrig="1440" w:dyaOrig="1440" ns5:anchorId="379497E3">
          <v:shape id="_x0000_s1193" type="#_x0000_t75" style="position:absolute;left:0;text-align:left;margin-left:0pt;margin-top:12pt;width:91.6pt;height:91.6pt;z-index:251659264" o:allowoverlap="f">
            <v:imagedata r:id="rIdSI424" o:title=""/>
            <w10:wrap type="square" side="right"/>
          </v:shape>
          <o:OLEObject Type="Embed" ProgID="ChemDraw.Document.6.0" ShapeID="_x0000_s1193" DrawAspect="Content" ObjectID="_1836365923" r:id="rIdSI425"/>
        </w:object>
      </w:r>
    </w:p>
    <w:p w:rsidR="004A2EE1" w:rsidRDefault="00C0303F">
      <w:pPr>
        <w:spacing w:after="0" w:line="240" w:lineRule="auto" w:before="0"/>
        <w:jc w:val="both"/>
      </w:pPr>
      <w:r>
        <w:rPr>
          <w:rFonts w:ascii="Times New Roman" w:hAnsi="Times New Roman"/>
          <w:b/>
          <w:sz w:val="28"/>
          <w:vertAlign w:val="superscript"/>
        </w:rPr>
        <w:t>1</w:t>
      </w:r>
      <w:r>
        <w:rPr>
          <w:rFonts w:ascii="Times New Roman" w:hAnsi="Times New Roman"/>
          <w:b/>
          <w:sz w:val="28"/>
        </w:rPr>
        <w:t>H NMR</w:t>
      </w:r>
      <w:r>
        <w:rPr>
          <w:rFonts w:ascii="Times New Roman" w:hAnsi="Times New Roman"/>
          <w:sz w:val="28"/>
        </w:rPr>
        <w:t xml:space="preserve"> (</w:t>
      </w:r>
      <w:r>
        <w:rPr>
          <w:rFonts w:ascii="Times New Roman" w:hAnsi="Times New Roman"/>
          <w:sz w:val="28"/>
        </w:rPr>
        <w:t>CDCl</w:t>
      </w:r>
      <w:r>
        <w:rPr>
          <w:rFonts w:ascii="Times New Roman" w:hAnsi="Times New Roman"/>
          <w:sz w:val="28"/>
          <w:vertAlign w:val="subscript"/>
        </w:rPr>
        <w:t>3</w:t>
      </w:r>
      <w:r>
        <w:rPr>
          <w:rFonts w:ascii="Times New Roman" w:hAnsi="Times New Roman"/>
          <w:sz w:val="28"/>
        </w:rPr>
        <w:t>, 600 MHz</w:t>
      </w:r>
      <w:r>
        <w:rPr>
          <w:rFonts w:ascii="Times New Roman" w:hAnsi="Times New Roman"/>
          <w:sz w:val="28"/>
        </w:rPr>
        <w:t xml:space="preserve">) δ = </w:t>
      </w:r>
      <w:r>
        <w:rPr>
          <w:rFonts w:ascii="Times New Roman" w:hAnsi="Times New Roman"/>
          <w:sz w:val="28"/>
        </w:rPr>
        <w:t>8.03 (tt, J = 4.9, 7.2 Hz, 2H), 7.90 - 7.83 (m, 2H), 7.52 (d, J = 7.6 Hz, 1H), 7.20 - 7.14 (m, 2H), 4.45 (q, J = 9.9 Hz, 1H), 4.06 - 3.89 (m, 3H), 2.63 (dd, J = 9.2, 10.6 Hz, 1H), 2.44 - 2.36 (m, 4H), 0.98 (t, J = 7.1 Hz, 3H)</w:t>
      </w:r>
      <w:r>
        <w:rPr>
          <w:rFonts w:ascii="Times New Roman" w:hAnsi="Times New Roman"/>
          <w:sz w:val="28"/>
        </w:rPr>
        <w:t>.</w:t>
      </w:r>
    </w:p>
    <w:p w:rsidR="004A2EE1" w:rsidRDefault="00C0303F">
      <w:pPr>
        <w:spacing w:after="0" w:line="240" w:lineRule="auto" w:before="0"/>
        <w:jc w:val="both"/>
      </w:pPr>
      <w:r>
        <w:rPr>
          <w:rFonts w:ascii="Times New Roman" w:hAnsi="Times New Roman"/>
          <w:b/>
          <w:sz w:val="28"/>
          <w:vertAlign w:val="superscript"/>
        </w:rPr>
        <w:t>13</w:t>
      </w:r>
      <w:r>
        <w:rPr>
          <w:rFonts w:ascii="Times New Roman" w:hAnsi="Times New Roman"/>
          <w:b/>
          <w:sz w:val="28"/>
        </w:rPr>
        <w:t>C NMR</w:t>
      </w:r>
      <w:r>
        <w:rPr>
          <w:rFonts w:ascii="Times New Roman" w:hAnsi="Times New Roman"/>
          <w:sz w:val="28"/>
        </w:rPr>
        <w:t xml:space="preserve"> (</w:t>
      </w:r>
      <w:r>
        <w:rPr>
          <w:rFonts w:ascii="Times New Roman" w:hAnsi="Times New Roman"/>
          <w:sz w:val="28"/>
        </w:rPr>
        <w:t>CDCl</w:t>
      </w:r>
      <w:r>
        <w:rPr>
          <w:rFonts w:ascii="Times New Roman" w:hAnsi="Times New Roman"/>
          <w:sz w:val="28"/>
          <w:vertAlign w:val="subscript"/>
        </w:rPr>
        <w:t>3</w:t>
      </w:r>
      <w:r>
        <w:rPr>
          <w:rFonts w:ascii="Times New Roman" w:hAnsi="Times New Roman"/>
          <w:sz w:val="28"/>
        </w:rPr>
        <w:t>, 150 MHz</w:t>
      </w:r>
      <w:r>
        <w:rPr>
          <w:rFonts w:ascii="Times New Roman" w:hAnsi="Times New Roman"/>
          <w:sz w:val="28"/>
        </w:rPr>
        <w:t xml:space="preserve">) δ = </w:t>
      </w:r>
      <w:r>
        <w:rPr>
          <w:rFonts w:ascii="Times New Roman" w:hAnsi="Times New Roman"/>
          <w:sz w:val="28"/>
        </w:rPr>
        <w:t>201.7, 200.2, 170.6, 142.6, 141.6, 140.3, 136.3, 136.0, 135.8, 130.3, 127.0, 126.9, 126.4, 126.0, 123.7, 123.4, 123.3, 61.0, 52.9, 48.8, 34.6, 33.0, 19.9, 14.2, 14.0</w:t>
      </w:r>
      <w:r>
        <w:rPr>
          <w:rFonts w:ascii="Times New Roman" w:hAnsi="Times New Roman"/>
          <w:sz w:val="28"/>
        </w:rPr>
        <w:t>.</w:t>
      </w:r>
    </w:p>
    <w:p w:rsidR="004A2EE1" w:rsidRDefault="00C0303F">
      <w:pPr>
        <w:spacing w:after="0" w:line="240" w:lineRule="auto" w:before="0"/>
        <w:jc w:val="both"/>
      </w:pPr>
      <w:r>
        <w:rPr>
          <w:rFonts w:ascii="Times New Roman" w:hAnsi="Times New Roman"/>
          <w:b/>
          <w:sz w:val="28"/>
        </w:rPr>
        <w:t>HRMS (ESI/Q-TOF) m/z</w:t>
      </w:r>
      <w:r>
        <w:rPr>
          <w:rFonts w:ascii="Times New Roman" w:hAnsi="Times New Roman"/>
          <w:sz w:val="28"/>
        </w:rPr>
        <w:t xml:space="preserve">: </w:t>
      </w:r>
      <w:r>
        <w:rPr>
          <w:rFonts w:ascii="Times New Roman" w:hAnsi="Times New Roman"/>
          <w:sz w:val="28"/>
        </w:rPr>
        <w:t>[M+H]</w:t>
      </w:r>
      <w:r>
        <w:rPr>
          <w:rFonts w:ascii="Times New Roman" w:hAnsi="Times New Roman"/>
          <w:sz w:val="28"/>
          <w:vertAlign w:val="superscript"/>
        </w:rPr>
        <w:t>+</w:t>
      </w:r>
      <w:r>
        <w:rPr>
          <w:rFonts w:ascii="Times New Roman" w:hAnsi="Times New Roman"/>
          <w:sz w:val="28"/>
        </w:rPr>
        <w:t xml:space="preserve"> calcd for </w:t>
      </w:r>
      <w:r>
        <w:rPr>
          <w:rFonts w:ascii="Times New Roman" w:hAnsi="Times New Roman"/>
          <w:sz w:val="28"/>
        </w:rPr>
        <w:t>C</w:t>
      </w:r>
      <w:r>
        <w:rPr>
          <w:rFonts w:ascii="Times New Roman" w:hAnsi="Times New Roman"/>
          <w:sz w:val="28"/>
          <w:vertAlign w:val="subscript"/>
        </w:rPr>
        <w:t>22</w:t>
      </w:r>
      <w:r>
        <w:rPr>
          <w:rFonts w:ascii="Times New Roman" w:hAnsi="Times New Roman"/>
          <w:sz w:val="28"/>
        </w:rPr>
        <w:t>H</w:t>
      </w:r>
      <w:r>
        <w:rPr>
          <w:rFonts w:ascii="Times New Roman" w:hAnsi="Times New Roman"/>
          <w:sz w:val="28"/>
          <w:vertAlign w:val="subscript"/>
        </w:rPr>
        <w:t>21</w:t>
      </w:r>
      <w:r>
        <w:rPr>
          <w:rFonts w:ascii="Times New Roman" w:hAnsi="Times New Roman"/>
          <w:sz w:val="28"/>
        </w:rPr>
        <w:t>O</w:t>
      </w:r>
      <w:r>
        <w:rPr>
          <w:rFonts w:ascii="Times New Roman" w:hAnsi="Times New Roman"/>
          <w:sz w:val="28"/>
          <w:vertAlign w:val="subscript"/>
        </w:rPr>
        <w:t>4</w:t>
      </w:r>
      <w:r>
        <w:rPr>
          <w:rFonts w:ascii="Times New Roman" w:hAnsi="Times New Roman"/>
          <w:sz w:val="28"/>
          <w:vertAlign w:val="superscript"/>
        </w:rPr>
        <w:t>+</w:t>
      </w:r>
      <w:r>
        <w:rPr>
          <w:rFonts w:ascii="Times New Roman" w:hAnsi="Times New Roman"/>
          <w:sz w:val="28"/>
        </w:rPr>
        <w:t xml:space="preserve"> </w:t>
      </w:r>
      <w:r>
        <w:rPr>
          <w:rFonts w:ascii="Times New Roman" w:hAnsi="Times New Roman"/>
          <w:sz w:val="28"/>
        </w:rPr>
        <w:t>349.1434</w:t>
      </w:r>
      <w:r>
        <w:rPr>
          <w:rFonts w:ascii="Times New Roman" w:hAnsi="Times New Roman"/>
          <w:sz w:val="28"/>
        </w:rPr>
        <w:t xml:space="preserve">. Found </w:t>
      </w:r>
      <w:r>
        <w:rPr>
          <w:rFonts w:ascii="Times New Roman" w:hAnsi="Times New Roman"/>
          <w:sz w:val="28"/>
        </w:rPr>
        <w:t>349.1439</w:t>
      </w:r>
      <w:r>
        <w:rPr>
          <w:rFonts w:ascii="Times New Roman" w:hAnsi="Times New Roman"/>
          <w:sz w:val="28"/>
        </w:rPr>
        <w:t>.</w:t>
      </w:r>
    </w:p>
    <w:p w:rsidR="004A2EE1" w:rsidRDefault="00C0303F">
      <w:pPr>
        <w:spacing w:after="0" w:line="240" w:lineRule="auto" w:before="0"/>
        <w:jc w:val="both"/>
      </w:pPr>
      <w:r>
        <w:rPr>
          <w:rFonts w:ascii="Times New Roman" w:hAnsi="Times New Roman"/>
          <w:b/>
          <w:sz w:val="28"/>
        </w:rPr>
        <w:t>Anal.</w:t>
      </w:r>
      <w:r>
        <w:rPr>
          <w:rFonts w:ascii="Times New Roman" w:hAnsi="Times New Roman"/>
          <w:sz w:val="28"/>
        </w:rPr>
        <w:t xml:space="preserve"> Calcd for </w:t>
      </w:r>
      <w:r>
        <w:rPr>
          <w:rFonts w:ascii="Times New Roman" w:hAnsi="Times New Roman"/>
          <w:sz w:val="28"/>
        </w:rPr>
        <w:t>C</w:t>
      </w:r>
      <w:r>
        <w:rPr>
          <w:rFonts w:ascii="Times New Roman" w:hAnsi="Times New Roman"/>
          <w:sz w:val="28"/>
          <w:vertAlign w:val="subscript"/>
        </w:rPr>
        <w:t>22</w:t>
      </w:r>
      <w:r>
        <w:rPr>
          <w:rFonts w:ascii="Times New Roman" w:hAnsi="Times New Roman"/>
          <w:sz w:val="28"/>
        </w:rPr>
        <w:t>H</w:t>
      </w:r>
      <w:r>
        <w:rPr>
          <w:rFonts w:ascii="Times New Roman" w:hAnsi="Times New Roman"/>
          <w:sz w:val="28"/>
          <w:vertAlign w:val="subscript"/>
        </w:rPr>
        <w:t>20</w:t>
      </w:r>
      <w:r>
        <w:rPr>
          <w:rFonts w:ascii="Times New Roman" w:hAnsi="Times New Roman"/>
          <w:sz w:val="28"/>
        </w:rPr>
        <w:t>O</w:t>
      </w:r>
      <w:r>
        <w:rPr>
          <w:rFonts w:ascii="Times New Roman" w:hAnsi="Times New Roman"/>
          <w:sz w:val="28"/>
          <w:vertAlign w:val="subscript"/>
        </w:rPr>
        <w:t>4</w:t>
      </w:r>
      <w:r>
        <w:rPr>
          <w:rFonts w:ascii="Times New Roman" w:hAnsi="Times New Roman"/>
          <w:sz w:val="28"/>
        </w:rPr>
        <w:t xml:space="preserve">: </w:t>
      </w:r>
      <w:r>
        <w:rPr>
          <w:rFonts w:ascii="Times New Roman" w:hAnsi="Times New Roman"/>
          <w:sz w:val="28"/>
        </w:rPr>
        <w:t>C, 75.84; H, 5.79</w:t>
      </w:r>
      <w:r>
        <w:rPr>
          <w:rFonts w:ascii="Times New Roman" w:hAnsi="Times New Roman"/>
          <w:sz w:val="28"/>
        </w:rPr>
        <w:t xml:space="preserve">. Found: </w:t>
      </w:r>
      <w:r>
        <w:rPr>
          <w:rFonts w:ascii="Times New Roman" w:hAnsi="Times New Roman"/>
          <w:sz w:val="28"/>
        </w:rPr>
        <w:t>C, 75.81; H, 5.53</w:t>
      </w:r>
      <w:r>
        <w:rPr>
          <w:rFonts w:ascii="Times New Roman" w:hAnsi="Times New Roman"/>
          <w:sz w:val="28"/>
        </w:rPr>
        <w:t>.</w:t>
      </w:r>
    </w:p>
    <w:p w:rsidR="004A2EE1" w:rsidRDefault="00C0303F">
      <w:pPr>
        <w:spacing w:after="0" w:line="240" w:lineRule="auto" w:before="0"/>
      </w:pPr>
      <w:r>
        <w:rPr>
          <w:rFonts w:ascii="Times New Roman" w:hAnsi="Times New Roman"/>
          <w:b/>
          <w:color w:val="C00000"/>
          <w:sz w:val="28"/>
        </w:rPr>
        <w:t>(Support check: H expected 20, found 19; C expected 22, found 25)</w:t>
      </w:r>
    </w:p>
    <w:p>
      <w:pPr>
        <w:keepNext/>
      </w:pPr>
      <w:r>
        <w:drawing>
          <ns1:inline>
            <ns1:extent cx="4277894" cy="2926079"/>
            <ns1:docPr id="7" name="Picture 7"/>
            <ns1:cNvGraphicFramePr>
              <ns2:graphicFrameLocks noChangeAspect="1"/>
            </ns1:cNvGraphicFramePr>
            <ns2:graphic>
              <ns2:graphicData uri="http://schemas.openxmlformats.org/drawingml/2006/picture">
                <ns3:pic>
                  <ns3:nvPicPr>
                    <ns3:cNvPr id="0" name="structure_1_1.png"/>
                    <ns3:cNvPicPr/>
                  </ns3:nvPicPr>
                  <ns3:blipFill>
                    <ns2:blip r:embed="rId230"/>
                    <ns2:stretch>
                      <ns2:fillRect/>
                    </ns2:stretch>
                  </ns3:blipFill>
                  <ns3:spPr>
                    <ns2:xfrm>
                      <ns2:off x="0" y="0"/>
                      <ns2:ext cx="4277894" cy="2926079"/>
                    </ns2:xfrm>
                    <ns2:prstGeom prst="rect"/>
                  </ns3:spPr>
                </ns3:pic>
              </ns2:graphicData>
            </ns2:graphic>
          </ns1:inline>
        </w:drawing>
      </w:r>
    </w:p>
    <w:p>
      <w:pPr>
        <w:keepLines/>
      </w:pPr>
      <w:r>
        <w:t xml:space="preserve">Crystal structure of </w:t>
      </w:r>
      <w:r>
        <w:t>3s</w:t>
      </w:r>
      <w:r>
        <w:t>. ORTEP drawing with thermal ellipsoids at the 50% probability level.</w:t>
      </w:r>
      <w:r>
        <w:t xml:space="preserve"> Deposition: 2364657.</w:t>
      </w:r>
      <w:bookmarkEnd w:id="24287853"/>
    </w:p>
    <w:p/>
    <w:p w:rsidR="004A2EE1" w:rsidRDefault="00C0303F">
      <w:pPr>
        <w:spacing w:after="0" w:line="240" w:lineRule="auto" w:before="0"/>
      </w:pPr>
      <w:bookmarkStart w:id="3469285613" w:name="asig_compound_cmp_023_18230c2e"/>
      <w:r>
        <w:rPr>
          <w:rFonts w:ascii="Times New Roman" w:hAnsi="Times New Roman"/>
          <w:b/>
          <w:sz w:val="28"/>
        </w:rPr>
        <w:t>Ethyl (2R,3S)-3-(4-methoxyphenyl)-1',3'-dioxo-1',3'-dihydrospiro[cyclobutane-1,2'-indene]-2-carboxylate</w:t>
      </w:r>
      <w:r>
        <w:rPr>
          <w:rFonts w:ascii="Times New Roman" w:hAnsi="Times New Roman"/>
          <w:b/>
          <w:sz w:val="28"/>
        </w:rPr>
        <w:t xml:space="preserve"> (</w:t>
      </w:r>
      <w:r>
        <w:rPr>
          <w:rFonts w:ascii="Times New Roman" w:hAnsi="Times New Roman"/>
          <w:b/>
          <w:sz w:val="28"/>
        </w:rPr>
        <w:t>3t</w:t>
      </w:r>
      <w:r>
        <w:rPr>
          <w:rFonts w:ascii="Times New Roman" w:hAnsi="Times New Roman"/>
          <w:b/>
          <w:sz w:val="28"/>
        </w:rPr>
        <w:t>)</w:t>
      </w:r>
    </w:p>
    <w:p w:rsidR="004A2EE1" w:rsidRDefault="00C0303F">
      <w:pPr>
        <w:spacing w:after="0" w:line="20" w:lineRule="exact" w:before="0"/>
      </w:pPr>
      <w:r>
        <w:object w:dxaOrig="1440" w:dyaOrig="1440" ns5:anchorId="705E5AE0">
          <v:shape id="_x0000_s1176" type="#_x0000_t75" style="position:absolute;left:0;text-align:left;margin-left:0pt;margin-top:12pt;width:115.55pt;height:101.7pt;z-index:251659264" o:allowoverlap="f">
            <v:imagedata r:id="rIdSI430" o:title=""/>
            <w10:wrap type="square" side="right"/>
          </v:shape>
          <o:OLEObject Type="Embed" ProgID="ChemDraw.Document.6.0" ShapeID="_x0000_s1176" DrawAspect="Content" ObjectID="_1836365924" r:id="rIdSI431"/>
        </w:object>
      </w:r>
    </w:p>
    <w:p w:rsidR="004A2EE1" w:rsidRDefault="00C0303F">
      <w:pPr>
        <w:spacing w:after="0" w:line="240" w:lineRule="auto" w:before="0"/>
        <w:jc w:val="both"/>
      </w:pPr>
      <w:r>
        <w:rPr>
          <w:rFonts w:ascii="Times New Roman" w:hAnsi="Times New Roman"/>
          <w:b/>
          <w:sz w:val="28"/>
          <w:vertAlign w:val="superscript"/>
        </w:rPr>
        <w:t>1</w:t>
      </w:r>
      <w:r>
        <w:rPr>
          <w:rFonts w:ascii="Times New Roman" w:hAnsi="Times New Roman"/>
          <w:b/>
          <w:sz w:val="28"/>
        </w:rPr>
        <w:t>H NMR</w:t>
      </w:r>
      <w:r>
        <w:rPr>
          <w:rFonts w:ascii="Times New Roman" w:hAnsi="Times New Roman"/>
          <w:sz w:val="28"/>
        </w:rPr>
        <w:t xml:space="preserve"> (</w:t>
      </w:r>
      <w:r>
        <w:rPr>
          <w:rFonts w:ascii="Times New Roman" w:hAnsi="Times New Roman"/>
          <w:sz w:val="28"/>
        </w:rPr>
        <w:t>CDCl</w:t>
      </w:r>
      <w:r>
        <w:rPr>
          <w:rFonts w:ascii="Times New Roman" w:hAnsi="Times New Roman"/>
          <w:sz w:val="28"/>
          <w:vertAlign w:val="subscript"/>
        </w:rPr>
        <w:t>3</w:t>
      </w:r>
      <w:r>
        <w:rPr>
          <w:rFonts w:ascii="Times New Roman" w:hAnsi="Times New Roman"/>
          <w:sz w:val="28"/>
        </w:rPr>
        <w:t>, 600 MHz</w:t>
      </w:r>
      <w:r>
        <w:rPr>
          <w:rFonts w:ascii="Times New Roman" w:hAnsi="Times New Roman"/>
          <w:sz w:val="28"/>
        </w:rPr>
        <w:t xml:space="preserve">) δ = </w:t>
      </w:r>
      <w:r>
        <w:rPr>
          <w:rFonts w:ascii="Times New Roman" w:hAnsi="Times New Roman"/>
          <w:sz w:val="28"/>
        </w:rPr>
        <w:t>8.05 - 7.97 (m, 2H), 7.89 - 7.81 (m, 2H), 7.41 - 7.35 (m, 2H), 6.94 - 6.87 (m, 2H), 4.21 (q, J = 9.8 Hz, 1H), 4.01 (dq, J = 7.1, 10.8 Hz, 1H), 3.93 (dq, J = 7.1, 10.7 Hz, 1H), 3.81 (s, 3H), 3.71 (d, J = 10.2 Hz, 1H), 2.53 (d, J = 9.6 Hz, 2H), 0.97 (t, J = 7.1 Hz, 3H)</w:t>
      </w:r>
      <w:r>
        <w:rPr>
          <w:rFonts w:ascii="Times New Roman" w:hAnsi="Times New Roman"/>
          <w:sz w:val="28"/>
        </w:rPr>
        <w:t>.</w:t>
      </w:r>
    </w:p>
    <w:p w:rsidR="004A2EE1" w:rsidRDefault="00C0303F">
      <w:pPr>
        <w:spacing w:after="0" w:line="240" w:lineRule="auto" w:before="0"/>
        <w:jc w:val="both"/>
      </w:pPr>
      <w:r>
        <w:rPr>
          <w:rFonts w:ascii="Times New Roman" w:hAnsi="Times New Roman"/>
          <w:b/>
          <w:sz w:val="28"/>
          <w:vertAlign w:val="superscript"/>
        </w:rPr>
        <w:t>13</w:t>
      </w:r>
      <w:r>
        <w:rPr>
          <w:rFonts w:ascii="Times New Roman" w:hAnsi="Times New Roman"/>
          <w:b/>
          <w:sz w:val="28"/>
        </w:rPr>
        <w:t>C NMR</w:t>
      </w:r>
      <w:r>
        <w:rPr>
          <w:rFonts w:ascii="Times New Roman" w:hAnsi="Times New Roman"/>
          <w:sz w:val="28"/>
        </w:rPr>
        <w:t xml:space="preserve"> (</w:t>
      </w:r>
      <w:r>
        <w:rPr>
          <w:rFonts w:ascii="Times New Roman" w:hAnsi="Times New Roman"/>
          <w:sz w:val="28"/>
        </w:rPr>
        <w:t>CDCl</w:t>
      </w:r>
      <w:r>
        <w:rPr>
          <w:rFonts w:ascii="Times New Roman" w:hAnsi="Times New Roman"/>
          <w:sz w:val="28"/>
          <w:vertAlign w:val="subscript"/>
        </w:rPr>
        <w:t>3</w:t>
      </w:r>
      <w:r>
        <w:rPr>
          <w:rFonts w:ascii="Times New Roman" w:hAnsi="Times New Roman"/>
          <w:sz w:val="28"/>
        </w:rPr>
        <w:t>, 150 MHz</w:t>
      </w:r>
      <w:r>
        <w:rPr>
          <w:rFonts w:ascii="Times New Roman" w:hAnsi="Times New Roman"/>
          <w:sz w:val="28"/>
        </w:rPr>
        <w:t xml:space="preserve">) δ = </w:t>
      </w:r>
      <w:r>
        <w:rPr>
          <w:rFonts w:ascii="Times New Roman" w:hAnsi="Times New Roman"/>
          <w:sz w:val="28"/>
        </w:rPr>
        <w:t>201.5, 200.0, 170.5, 158.5, 142.4, 141.4, 135.8, 135.6, 134.3, 128.0, 123.4, 123.1, 113.9, 60.7, 55.2, 52.6, 50.2, 36.9, 31.8, 13.8</w:t>
      </w:r>
      <w:r>
        <w:rPr>
          <w:rFonts w:ascii="Times New Roman" w:hAnsi="Times New Roman"/>
          <w:sz w:val="28"/>
        </w:rPr>
        <w:t>.</w:t>
      </w:r>
    </w:p>
    <w:p w:rsidR="004A2EE1" w:rsidRDefault="00C0303F">
      <w:pPr>
        <w:spacing w:after="0" w:line="240" w:lineRule="auto" w:before="0"/>
        <w:jc w:val="both"/>
      </w:pPr>
      <w:r>
        <w:rPr>
          <w:rFonts w:ascii="Times New Roman" w:hAnsi="Times New Roman"/>
          <w:b/>
          <w:sz w:val="28"/>
        </w:rPr>
        <w:t>HRMS (ESI/Q-TOF) m/z</w:t>
      </w:r>
      <w:r>
        <w:rPr>
          <w:rFonts w:ascii="Times New Roman" w:hAnsi="Times New Roman"/>
          <w:sz w:val="28"/>
        </w:rPr>
        <w:t xml:space="preserve">: </w:t>
      </w:r>
      <w:r>
        <w:rPr>
          <w:rFonts w:ascii="Times New Roman" w:hAnsi="Times New Roman"/>
          <w:sz w:val="28"/>
        </w:rPr>
        <w:t>[M+H]</w:t>
      </w:r>
      <w:r>
        <w:rPr>
          <w:rFonts w:ascii="Times New Roman" w:hAnsi="Times New Roman"/>
          <w:sz w:val="28"/>
          <w:vertAlign w:val="superscript"/>
        </w:rPr>
        <w:t>+</w:t>
      </w:r>
      <w:r>
        <w:rPr>
          <w:rFonts w:ascii="Times New Roman" w:hAnsi="Times New Roman"/>
          <w:sz w:val="28"/>
        </w:rPr>
        <w:t xml:space="preserve"> calcd for </w:t>
      </w:r>
      <w:r>
        <w:rPr>
          <w:rFonts w:ascii="Times New Roman" w:hAnsi="Times New Roman"/>
          <w:sz w:val="28"/>
        </w:rPr>
        <w:t>C</w:t>
      </w:r>
      <w:r>
        <w:rPr>
          <w:rFonts w:ascii="Times New Roman" w:hAnsi="Times New Roman"/>
          <w:sz w:val="28"/>
          <w:vertAlign w:val="subscript"/>
        </w:rPr>
        <w:t>22</w:t>
      </w:r>
      <w:r>
        <w:rPr>
          <w:rFonts w:ascii="Times New Roman" w:hAnsi="Times New Roman"/>
          <w:sz w:val="28"/>
        </w:rPr>
        <w:t>H</w:t>
      </w:r>
      <w:r>
        <w:rPr>
          <w:rFonts w:ascii="Times New Roman" w:hAnsi="Times New Roman"/>
          <w:sz w:val="28"/>
          <w:vertAlign w:val="subscript"/>
        </w:rPr>
        <w:t>21</w:t>
      </w:r>
      <w:r>
        <w:rPr>
          <w:rFonts w:ascii="Times New Roman" w:hAnsi="Times New Roman"/>
          <w:sz w:val="28"/>
        </w:rPr>
        <w:t>O</w:t>
      </w:r>
      <w:r>
        <w:rPr>
          <w:rFonts w:ascii="Times New Roman" w:hAnsi="Times New Roman"/>
          <w:sz w:val="28"/>
          <w:vertAlign w:val="subscript"/>
        </w:rPr>
        <w:t>5</w:t>
      </w:r>
      <w:r>
        <w:rPr>
          <w:rFonts w:ascii="Times New Roman" w:hAnsi="Times New Roman"/>
          <w:sz w:val="28"/>
          <w:vertAlign w:val="superscript"/>
        </w:rPr>
        <w:t>+</w:t>
      </w:r>
      <w:r>
        <w:rPr>
          <w:rFonts w:ascii="Times New Roman" w:hAnsi="Times New Roman"/>
          <w:sz w:val="28"/>
        </w:rPr>
        <w:t xml:space="preserve"> </w:t>
      </w:r>
      <w:r>
        <w:rPr>
          <w:rFonts w:ascii="Times New Roman" w:hAnsi="Times New Roman"/>
          <w:sz w:val="28"/>
        </w:rPr>
        <w:t>365.1384</w:t>
      </w:r>
      <w:r>
        <w:rPr>
          <w:rFonts w:ascii="Times New Roman" w:hAnsi="Times New Roman"/>
          <w:sz w:val="28"/>
        </w:rPr>
        <w:t xml:space="preserve">. Found </w:t>
      </w:r>
      <w:r>
        <w:rPr>
          <w:rFonts w:ascii="Times New Roman" w:hAnsi="Times New Roman"/>
          <w:sz w:val="28"/>
        </w:rPr>
        <w:t>365.1389</w:t>
      </w:r>
      <w:r>
        <w:rPr>
          <w:rFonts w:ascii="Times New Roman" w:hAnsi="Times New Roman"/>
          <w:sz w:val="28"/>
        </w:rPr>
        <w:t>.</w:t>
      </w:r>
      <w:bookmarkEnd w:id="3469285613"/>
    </w:p>
    <w:p/>
    <w:p w:rsidR="004A2EE1" w:rsidRDefault="00C0303F">
      <w:pPr>
        <w:spacing w:after="0" w:line="240" w:lineRule="auto" w:before="0"/>
      </w:pPr>
      <w:bookmarkStart w:id="4079285881" w:name="asig_compound_cmp_024_aadc2047"/>
      <w:r>
        <w:rPr>
          <w:rFonts w:ascii="Times New Roman" w:hAnsi="Times New Roman"/>
          <w:b/>
          <w:sz w:val="28"/>
        </w:rPr>
        <w:t>Ethyl (2R,3S)-3-(4-cyanophenyl)-1',3'-dioxo-1',3'-dihydrospiro[cyclobutane-1,2'-indene]-2-carboxylate</w:t>
      </w:r>
      <w:r>
        <w:rPr>
          <w:rFonts w:ascii="Times New Roman" w:hAnsi="Times New Roman"/>
          <w:b/>
          <w:sz w:val="28"/>
        </w:rPr>
        <w:t xml:space="preserve"> (</w:t>
      </w:r>
      <w:r>
        <w:rPr>
          <w:rFonts w:ascii="Times New Roman" w:hAnsi="Times New Roman"/>
          <w:b/>
          <w:sz w:val="28"/>
        </w:rPr>
        <w:t>3u</w:t>
      </w:r>
      <w:r>
        <w:rPr>
          <w:rFonts w:ascii="Times New Roman" w:hAnsi="Times New Roman"/>
          <w:b/>
          <w:sz w:val="28"/>
        </w:rPr>
        <w:t>)</w:t>
      </w:r>
    </w:p>
    <w:p w:rsidR="004A2EE1" w:rsidRDefault="00C0303F">
      <w:pPr>
        <w:spacing w:after="0" w:line="20" w:lineRule="exact" w:before="0"/>
      </w:pPr>
      <w:r>
        <w:object w:dxaOrig="1440" w:dyaOrig="1440" ns5:anchorId="6ED14812">
          <v:shape id="_x0000_s1177" type="#_x0000_t75" style="position:absolute;left:0;text-align:left;margin-left:0pt;margin-top:12pt;width:108.55pt;height:101.7pt;z-index:251659264" o:allowoverlap="f">
            <v:imagedata r:id="rIdSI436" o:title=""/>
            <w10:wrap type="square" side="right"/>
          </v:shape>
          <o:OLEObject Type="Embed" ProgID="ChemDraw.Document.6.0" ShapeID="_x0000_s1177" DrawAspect="Content" ObjectID="_1836365925" r:id="rIdSI437"/>
        </w:object>
      </w:r>
    </w:p>
    <w:p w:rsidR="004A2EE1" w:rsidRDefault="00C0303F">
      <w:pPr>
        <w:spacing w:after="0" w:line="240" w:lineRule="auto" w:before="0"/>
        <w:jc w:val="both"/>
      </w:pPr>
      <w:r>
        <w:rPr>
          <w:rFonts w:ascii="Times New Roman" w:hAnsi="Times New Roman"/>
          <w:b/>
          <w:sz w:val="28"/>
          <w:vertAlign w:val="superscript"/>
        </w:rPr>
        <w:t>1</w:t>
      </w:r>
      <w:r>
        <w:rPr>
          <w:rFonts w:ascii="Times New Roman" w:hAnsi="Times New Roman"/>
          <w:b/>
          <w:sz w:val="28"/>
        </w:rPr>
        <w:t>H NMR</w:t>
      </w:r>
      <w:r>
        <w:rPr>
          <w:rFonts w:ascii="Times New Roman" w:hAnsi="Times New Roman"/>
          <w:sz w:val="28"/>
        </w:rPr>
        <w:t xml:space="preserve"> (</w:t>
      </w:r>
      <w:r>
        <w:rPr>
          <w:rFonts w:ascii="Times New Roman" w:hAnsi="Times New Roman"/>
          <w:sz w:val="28"/>
        </w:rPr>
        <w:t>CDCl</w:t>
      </w:r>
      <w:r>
        <w:rPr>
          <w:rFonts w:ascii="Times New Roman" w:hAnsi="Times New Roman"/>
          <w:sz w:val="28"/>
          <w:vertAlign w:val="subscript"/>
        </w:rPr>
        <w:t>3</w:t>
      </w:r>
      <w:r>
        <w:rPr>
          <w:rFonts w:ascii="Times New Roman" w:hAnsi="Times New Roman"/>
          <w:sz w:val="28"/>
        </w:rPr>
        <w:t>, 600 MHz</w:t>
      </w:r>
      <w:r>
        <w:rPr>
          <w:rFonts w:ascii="Times New Roman" w:hAnsi="Times New Roman"/>
          <w:sz w:val="28"/>
        </w:rPr>
        <w:t xml:space="preserve">) δ = </w:t>
      </w:r>
      <w:r>
        <w:rPr>
          <w:rFonts w:ascii="Times New Roman" w:hAnsi="Times New Roman"/>
          <w:sz w:val="28"/>
        </w:rPr>
        <w:t>8.03 (ddt, J = 2.2, 4.2, 5.6 Hz, 2H), 7.89 (td, J = 3.9, 6.8 Hz, 2H), 7.69 - 7.62 (m, 2H), 7.55 (d, J = 8.0 Hz, 2H), 4.34 (q, J = 9.9 Hz, 1H), 4.05 (dq, J = 7.1, 10.7 Hz, 1H), 3.93 (dq, J = 7.1, 10.8 Hz, 1H), 3.73 (d, J = 10.2 Hz, 1H), 2.64 - 2.52 (m, 2H), 0.97 (t, J = 7.1 Hz, 3H)</w:t>
      </w:r>
      <w:r>
        <w:rPr>
          <w:rFonts w:ascii="Times New Roman" w:hAnsi="Times New Roman"/>
          <w:sz w:val="28"/>
        </w:rPr>
        <w:t>.</w:t>
      </w:r>
    </w:p>
    <w:p w:rsidR="004A2EE1" w:rsidRDefault="00C0303F">
      <w:pPr>
        <w:spacing w:after="0" w:line="240" w:lineRule="auto" w:before="0"/>
        <w:jc w:val="both"/>
      </w:pPr>
      <w:r>
        <w:rPr>
          <w:rFonts w:ascii="Times New Roman" w:hAnsi="Times New Roman"/>
          <w:b/>
          <w:sz w:val="28"/>
          <w:vertAlign w:val="superscript"/>
        </w:rPr>
        <w:t>13</w:t>
      </w:r>
      <w:r>
        <w:rPr>
          <w:rFonts w:ascii="Times New Roman" w:hAnsi="Times New Roman"/>
          <w:b/>
          <w:sz w:val="28"/>
        </w:rPr>
        <w:t>C NMR</w:t>
      </w:r>
      <w:r>
        <w:rPr>
          <w:rFonts w:ascii="Times New Roman" w:hAnsi="Times New Roman"/>
          <w:sz w:val="28"/>
        </w:rPr>
        <w:t xml:space="preserve"> (</w:t>
      </w:r>
      <w:r>
        <w:rPr>
          <w:rFonts w:ascii="Times New Roman" w:hAnsi="Times New Roman"/>
          <w:sz w:val="28"/>
        </w:rPr>
        <w:t>CDCl</w:t>
      </w:r>
      <w:r>
        <w:rPr>
          <w:rFonts w:ascii="Times New Roman" w:hAnsi="Times New Roman"/>
          <w:sz w:val="28"/>
          <w:vertAlign w:val="subscript"/>
        </w:rPr>
        <w:t>3</w:t>
      </w:r>
      <w:r>
        <w:rPr>
          <w:rFonts w:ascii="Times New Roman" w:hAnsi="Times New Roman"/>
          <w:sz w:val="28"/>
        </w:rPr>
        <w:t>, 150 MHz</w:t>
      </w:r>
      <w:r>
        <w:rPr>
          <w:rFonts w:ascii="Times New Roman" w:hAnsi="Times New Roman"/>
          <w:sz w:val="28"/>
        </w:rPr>
        <w:t xml:space="preserve">) δ = </w:t>
      </w:r>
      <w:r>
        <w:rPr>
          <w:rFonts w:ascii="Times New Roman" w:hAnsi="Times New Roman"/>
          <w:sz w:val="28"/>
        </w:rPr>
        <w:t>200.9, 199.4, 169.9, 147.4, 142.3, 141.3, 136.0, 135.8, 135.3, 132.3, 130.6, 128.1, 127.6, 127.4, 124.9, 123.6, 123.2, 118.7, 110.8, 61.8, 61.1, 60.0, 52.3, 49.3, 47.5, 37.3, 36.2, 31.5, 30.9, 14.0, 13.7</w:t>
      </w:r>
      <w:r>
        <w:rPr>
          <w:rFonts w:ascii="Times New Roman" w:hAnsi="Times New Roman"/>
          <w:sz w:val="28"/>
        </w:rPr>
        <w:t>.</w:t>
      </w:r>
    </w:p>
    <w:p w:rsidR="004A2EE1" w:rsidRDefault="00C0303F">
      <w:pPr>
        <w:spacing w:after="0" w:line="240" w:lineRule="auto" w:before="0"/>
        <w:jc w:val="both"/>
      </w:pPr>
      <w:r>
        <w:rPr>
          <w:rFonts w:ascii="Times New Roman" w:hAnsi="Times New Roman"/>
          <w:b/>
          <w:sz w:val="28"/>
        </w:rPr>
        <w:t>HRMS (ESI/Q-TOF) m/z</w:t>
      </w:r>
      <w:r>
        <w:rPr>
          <w:rFonts w:ascii="Times New Roman" w:hAnsi="Times New Roman"/>
          <w:sz w:val="28"/>
        </w:rPr>
        <w:t xml:space="preserve">: </w:t>
      </w:r>
      <w:r>
        <w:rPr>
          <w:rFonts w:ascii="Times New Roman" w:hAnsi="Times New Roman"/>
          <w:sz w:val="28"/>
        </w:rPr>
        <w:t>[M+H]</w:t>
      </w:r>
      <w:r>
        <w:rPr>
          <w:rFonts w:ascii="Times New Roman" w:hAnsi="Times New Roman"/>
          <w:sz w:val="28"/>
          <w:vertAlign w:val="superscript"/>
        </w:rPr>
        <w:t>+</w:t>
      </w:r>
      <w:r>
        <w:rPr>
          <w:rFonts w:ascii="Times New Roman" w:hAnsi="Times New Roman"/>
          <w:sz w:val="28"/>
        </w:rPr>
        <w:t xml:space="preserve"> calcd for </w:t>
      </w:r>
      <w:r>
        <w:rPr>
          <w:rFonts w:ascii="Times New Roman" w:hAnsi="Times New Roman"/>
          <w:sz w:val="28"/>
        </w:rPr>
        <w:t>C</w:t>
      </w:r>
      <w:r>
        <w:rPr>
          <w:rFonts w:ascii="Times New Roman" w:hAnsi="Times New Roman"/>
          <w:sz w:val="28"/>
          <w:vertAlign w:val="subscript"/>
        </w:rPr>
        <w:t>22</w:t>
      </w:r>
      <w:r>
        <w:rPr>
          <w:rFonts w:ascii="Times New Roman" w:hAnsi="Times New Roman"/>
          <w:sz w:val="28"/>
        </w:rPr>
        <w:t>H</w:t>
      </w:r>
      <w:r>
        <w:rPr>
          <w:rFonts w:ascii="Times New Roman" w:hAnsi="Times New Roman"/>
          <w:sz w:val="28"/>
          <w:vertAlign w:val="subscript"/>
        </w:rPr>
        <w:t>18</w:t>
      </w:r>
      <w:r>
        <w:rPr>
          <w:rFonts w:ascii="Times New Roman" w:hAnsi="Times New Roman"/>
          <w:sz w:val="28"/>
        </w:rPr>
        <w:t>NO</w:t>
      </w:r>
      <w:r>
        <w:rPr>
          <w:rFonts w:ascii="Times New Roman" w:hAnsi="Times New Roman"/>
          <w:sz w:val="28"/>
          <w:vertAlign w:val="subscript"/>
        </w:rPr>
        <w:t>4</w:t>
      </w:r>
      <w:r>
        <w:rPr>
          <w:rFonts w:ascii="Times New Roman" w:hAnsi="Times New Roman"/>
          <w:sz w:val="28"/>
          <w:vertAlign w:val="superscript"/>
        </w:rPr>
        <w:t>+</w:t>
      </w:r>
      <w:r>
        <w:rPr>
          <w:rFonts w:ascii="Times New Roman" w:hAnsi="Times New Roman"/>
          <w:sz w:val="28"/>
        </w:rPr>
        <w:t xml:space="preserve"> </w:t>
      </w:r>
      <w:r>
        <w:rPr>
          <w:rFonts w:ascii="Times New Roman" w:hAnsi="Times New Roman"/>
          <w:sz w:val="28"/>
        </w:rPr>
        <w:t>360.1230</w:t>
      </w:r>
      <w:r>
        <w:rPr>
          <w:rFonts w:ascii="Times New Roman" w:hAnsi="Times New Roman"/>
          <w:sz w:val="28"/>
        </w:rPr>
        <w:t xml:space="preserve">. Found </w:t>
      </w:r>
      <w:r>
        <w:rPr>
          <w:rFonts w:ascii="Times New Roman" w:hAnsi="Times New Roman"/>
          <w:sz w:val="28"/>
        </w:rPr>
        <w:t>360.1233</w:t>
      </w:r>
      <w:r>
        <w:rPr>
          <w:rFonts w:ascii="Times New Roman" w:hAnsi="Times New Roman"/>
          <w:sz w:val="28"/>
        </w:rPr>
        <w:t>.</w:t>
      </w:r>
    </w:p>
    <w:p w:rsidR="004A2EE1" w:rsidRDefault="00C0303F">
      <w:pPr>
        <w:spacing w:after="0" w:line="240" w:lineRule="auto" w:before="0"/>
      </w:pPr>
      <w:r>
        <w:rPr>
          <w:rFonts w:ascii="Times New Roman" w:hAnsi="Times New Roman"/>
          <w:b/>
          <w:color w:val="C00000"/>
          <w:sz w:val="28"/>
        </w:rPr>
        <w:t>(Support check: C signals expected 20 after phenyl-ring symmetry correction (22 C atoms in formula), found 31)</w:t>
      </w:r>
      <w:bookmarkEnd w:id="4079285881"/>
    </w:p>
    <w:p/>
    <w:p w:rsidR="004A2EE1" w:rsidRDefault="00C0303F">
      <w:pPr>
        <w:spacing w:after="0" w:line="240" w:lineRule="auto" w:before="0"/>
      </w:pPr>
      <w:bookmarkStart w:id="1846644546" w:name="asig_compound_cmp_025_f20e464a"/>
      <w:r>
        <w:rPr>
          <w:rFonts w:ascii="Times New Roman" w:hAnsi="Times New Roman"/>
          <w:b/>
          <w:sz w:val="28"/>
        </w:rPr>
        <w:t>Diethyl (2R,</w:t>
      </w:r>
      <w:r>
        <w:rPr>
          <w:rFonts w:ascii="Times New Roman" w:hAnsi="Times New Roman"/>
          <w:b/>
          <w:sz w:val="28"/>
        </w:rPr>
        <w:t>3s</w:t>
      </w:r>
      <w:r>
        <w:rPr>
          <w:rFonts w:ascii="Times New Roman" w:hAnsi="Times New Roman"/>
          <w:b/>
          <w:sz w:val="28"/>
        </w:rPr>
        <w:t>,4S)-1',3'-dioxo-3-(p-tolyl)-1',3'-dihydrospiro[cyclobutane-1,2'-indene]-2,4-dicarboxylate</w:t>
      </w:r>
      <w:r>
        <w:rPr>
          <w:rFonts w:ascii="Times New Roman" w:hAnsi="Times New Roman"/>
          <w:b/>
          <w:sz w:val="28"/>
        </w:rPr>
        <w:t xml:space="preserve"> (</w:t>
      </w:r>
      <w:r>
        <w:rPr>
          <w:rFonts w:ascii="Times New Roman" w:hAnsi="Times New Roman"/>
          <w:b/>
          <w:sz w:val="28"/>
        </w:rPr>
        <w:t>3v</w:t>
      </w:r>
      <w:r>
        <w:rPr>
          <w:rFonts w:ascii="Times New Roman" w:hAnsi="Times New Roman"/>
          <w:b/>
          <w:sz w:val="28"/>
        </w:rPr>
        <w:t>)</w:t>
      </w:r>
    </w:p>
    <w:p w:rsidR="004A2EE1" w:rsidRDefault="00C0303F">
      <w:pPr>
        <w:spacing w:after="0" w:line="20" w:lineRule="exact" w:before="0"/>
      </w:pPr>
      <w:r>
        <w:object w:dxaOrig="1440" w:dyaOrig="1440" ns5:anchorId="7B50A471">
          <v:shape id="_x0000_s1419" type="#_x0000_t75" style="position:absolute;left:0;text-align:left;margin-left:0pt;margin-top:12pt;width:108.3pt;height:239.05pt;z-index:251659264" o:allowoverlap="f">
            <v:imagedata r:id="rIdSI442" o:title=""/>
            <w10:wrap type="square" side="right"/>
          </v:shape>
          <o:OLEObject Type="Embed" ProgID="ChemDraw.Document.6.0" ShapeID="_x0000_s1419" DrawAspect="Content" ObjectID="_1836365926" r:id="rIdSI443"/>
        </w:object>
      </w:r>
    </w:p>
    <w:p w:rsidR="004A2EE1" w:rsidRDefault="00C0303F">
      <w:pPr>
        <w:spacing w:after="0" w:line="240" w:lineRule="auto" w:before="0"/>
        <w:jc w:val="both"/>
      </w:pPr>
      <w:r>
        <w:rPr>
          <w:rFonts w:ascii="Times New Roman" w:hAnsi="Times New Roman"/>
          <w:b/>
          <w:sz w:val="28"/>
          <w:vertAlign w:val="superscript"/>
        </w:rPr>
        <w:t>1</w:t>
      </w:r>
      <w:r>
        <w:rPr>
          <w:rFonts w:ascii="Times New Roman" w:hAnsi="Times New Roman"/>
          <w:b/>
          <w:sz w:val="28"/>
        </w:rPr>
        <w:t>H NMR</w:t>
      </w:r>
      <w:r>
        <w:rPr>
          <w:rFonts w:ascii="Times New Roman" w:hAnsi="Times New Roman"/>
          <w:sz w:val="28"/>
        </w:rPr>
        <w:t xml:space="preserve"> (</w:t>
      </w:r>
      <w:r>
        <w:rPr>
          <w:rFonts w:ascii="Times New Roman" w:hAnsi="Times New Roman"/>
          <w:sz w:val="28"/>
        </w:rPr>
        <w:t>CDCl</w:t>
      </w:r>
      <w:r>
        <w:rPr>
          <w:rFonts w:ascii="Times New Roman" w:hAnsi="Times New Roman"/>
          <w:sz w:val="28"/>
          <w:vertAlign w:val="subscript"/>
        </w:rPr>
        <w:t>3</w:t>
      </w:r>
      <w:r>
        <w:rPr>
          <w:rFonts w:ascii="Times New Roman" w:hAnsi="Times New Roman"/>
          <w:sz w:val="28"/>
        </w:rPr>
        <w:t>, 600 MHz</w:t>
      </w:r>
      <w:r>
        <w:rPr>
          <w:rFonts w:ascii="Times New Roman" w:hAnsi="Times New Roman"/>
          <w:sz w:val="28"/>
        </w:rPr>
        <w:t xml:space="preserve">) δ = </w:t>
      </w:r>
      <w:r>
        <w:rPr>
          <w:rFonts w:ascii="Times New Roman" w:hAnsi="Times New Roman"/>
          <w:sz w:val="28"/>
        </w:rPr>
        <w:t>8.07 - 7.99 (m, 2H), 7.91 - 7.84 (m, 2H), 7.41 (d, J = 7.8 Hz, 1H), 7.31 (d, J = 7.8 Hz, 1H), 7.19 (d, J = 7.9 Hz, 1H), 7.15 (d, J = 7.8 Hz, 1H), 4.58 (t, J = 10.1 Hz, 1H), 4.35 (d, J = 10.0 Hz, 1H), 4.10 - 3.89 (m, 3H), 3.89 - 3.78 (m, 1H), 3.61 (d, J = 10.4 Hz, 1H), 2.34 (d, J = 12.8 Hz, 3H), 0.98 (dt, J = 7.1, 16.9 Hz, 4H), 0.85 (t, J = 7.1 Hz, 2H)</w:t>
      </w:r>
      <w:r>
        <w:rPr>
          <w:rFonts w:ascii="Times New Roman" w:hAnsi="Times New Roman"/>
          <w:sz w:val="28"/>
        </w:rPr>
        <w:t>.</w:t>
      </w:r>
    </w:p>
    <w:p w:rsidR="004A2EE1" w:rsidRDefault="00C0303F">
      <w:pPr>
        <w:spacing w:after="0" w:line="240" w:lineRule="auto" w:before="0"/>
        <w:jc w:val="both"/>
      </w:pPr>
      <w:r>
        <w:rPr>
          <w:rFonts w:ascii="Times New Roman" w:hAnsi="Times New Roman"/>
          <w:b/>
          <w:sz w:val="28"/>
          <w:vertAlign w:val="superscript"/>
        </w:rPr>
        <w:t>13</w:t>
      </w:r>
      <w:r>
        <w:rPr>
          <w:rFonts w:ascii="Times New Roman" w:hAnsi="Times New Roman"/>
          <w:b/>
          <w:sz w:val="28"/>
        </w:rPr>
        <w:t>C NMR</w:t>
      </w:r>
      <w:r>
        <w:rPr>
          <w:rFonts w:ascii="Times New Roman" w:hAnsi="Times New Roman"/>
          <w:sz w:val="28"/>
        </w:rPr>
        <w:t xml:space="preserve"> (</w:t>
      </w:r>
      <w:r>
        <w:rPr>
          <w:rFonts w:ascii="Times New Roman" w:hAnsi="Times New Roman"/>
          <w:sz w:val="28"/>
        </w:rPr>
        <w:t>CDCl</w:t>
      </w:r>
      <w:r>
        <w:rPr>
          <w:rFonts w:ascii="Times New Roman" w:hAnsi="Times New Roman"/>
          <w:sz w:val="28"/>
          <w:vertAlign w:val="subscript"/>
        </w:rPr>
        <w:t>3</w:t>
      </w:r>
      <w:r>
        <w:rPr>
          <w:rFonts w:ascii="Times New Roman" w:hAnsi="Times New Roman"/>
          <w:sz w:val="28"/>
        </w:rPr>
        <w:t>, 150 MHz</w:t>
      </w:r>
      <w:r>
        <w:rPr>
          <w:rFonts w:ascii="Times New Roman" w:hAnsi="Times New Roman"/>
          <w:sz w:val="28"/>
        </w:rPr>
        <w:t xml:space="preserve">) δ = </w:t>
      </w:r>
      <w:r>
        <w:rPr>
          <w:rFonts w:ascii="Times New Roman" w:hAnsi="Times New Roman"/>
          <w:sz w:val="28"/>
        </w:rPr>
        <w:t>199.7, 199.6, 198.7, 170.4, 170.0, 168.3, 143.4, 142.4, 141.6, 137.7, 137.0, 136.4, 136.3, 136.1, 135.9, 135.8, 135.7, 129.4, 129.0, 127.4, 127.0, 123.9, 123.8, 123.5, 123.0, 61.2, 60.9, 55.9, 47.6, 46.6, 45.9, 41.0, 39.7, 21.2, 14.0, 13.9, 13.7</w:t>
      </w:r>
      <w:r>
        <w:rPr>
          <w:rFonts w:ascii="Times New Roman" w:hAnsi="Times New Roman"/>
          <w:sz w:val="28"/>
        </w:rPr>
        <w:t>.</w:t>
      </w:r>
    </w:p>
    <w:p w:rsidR="004A2EE1" w:rsidRDefault="00C0303F">
      <w:pPr>
        <w:spacing w:after="0" w:line="240" w:lineRule="auto" w:before="0"/>
        <w:jc w:val="both"/>
      </w:pPr>
      <w:r>
        <w:rPr>
          <w:rFonts w:ascii="Times New Roman" w:hAnsi="Times New Roman"/>
          <w:b/>
          <w:sz w:val="28"/>
        </w:rPr>
        <w:t>HRMS (ESI/Q-TOF) m/z</w:t>
      </w:r>
      <w:r>
        <w:rPr>
          <w:rFonts w:ascii="Times New Roman" w:hAnsi="Times New Roman"/>
          <w:sz w:val="28"/>
        </w:rPr>
        <w:t xml:space="preserve">: </w:t>
      </w:r>
      <w:r>
        <w:rPr>
          <w:rFonts w:ascii="Times New Roman" w:hAnsi="Times New Roman"/>
          <w:sz w:val="28"/>
        </w:rPr>
        <w:t>[M+NH4]</w:t>
      </w:r>
      <w:r>
        <w:rPr>
          <w:rFonts w:ascii="Times New Roman" w:hAnsi="Times New Roman"/>
          <w:sz w:val="28"/>
          <w:vertAlign w:val="superscript"/>
        </w:rPr>
        <w:t>+</w:t>
      </w:r>
      <w:r>
        <w:rPr>
          <w:rFonts w:ascii="Times New Roman" w:hAnsi="Times New Roman"/>
          <w:sz w:val="28"/>
        </w:rPr>
        <w:t xml:space="preserve"> calcd for </w:t>
      </w:r>
      <w:r>
        <w:rPr>
          <w:rFonts w:ascii="Times New Roman" w:hAnsi="Times New Roman"/>
          <w:sz w:val="28"/>
        </w:rPr>
        <w:t>C</w:t>
      </w:r>
      <w:r>
        <w:rPr>
          <w:rFonts w:ascii="Times New Roman" w:hAnsi="Times New Roman"/>
          <w:sz w:val="28"/>
          <w:vertAlign w:val="subscript"/>
        </w:rPr>
        <w:t>25</w:t>
      </w:r>
      <w:r>
        <w:rPr>
          <w:rFonts w:ascii="Times New Roman" w:hAnsi="Times New Roman"/>
          <w:sz w:val="28"/>
        </w:rPr>
        <w:t>H</w:t>
      </w:r>
      <w:r>
        <w:rPr>
          <w:rFonts w:ascii="Times New Roman" w:hAnsi="Times New Roman"/>
          <w:sz w:val="28"/>
          <w:vertAlign w:val="subscript"/>
        </w:rPr>
        <w:t>28</w:t>
      </w:r>
      <w:r>
        <w:rPr>
          <w:rFonts w:ascii="Times New Roman" w:hAnsi="Times New Roman"/>
          <w:sz w:val="28"/>
        </w:rPr>
        <w:t>O</w:t>
      </w:r>
      <w:r>
        <w:rPr>
          <w:rFonts w:ascii="Times New Roman" w:hAnsi="Times New Roman"/>
          <w:sz w:val="28"/>
          <w:vertAlign w:val="subscript"/>
        </w:rPr>
        <w:t>6</w:t>
      </w:r>
      <w:r>
        <w:rPr>
          <w:rFonts w:ascii="Times New Roman" w:hAnsi="Times New Roman"/>
          <w:sz w:val="28"/>
        </w:rPr>
        <w:t>N</w:t>
      </w:r>
      <w:r>
        <w:rPr>
          <w:rFonts w:ascii="Times New Roman" w:hAnsi="Times New Roman"/>
          <w:sz w:val="28"/>
          <w:vertAlign w:val="superscript"/>
        </w:rPr>
        <w:t>+</w:t>
      </w:r>
      <w:r>
        <w:rPr>
          <w:rFonts w:ascii="Times New Roman" w:hAnsi="Times New Roman"/>
          <w:sz w:val="28"/>
        </w:rPr>
        <w:t xml:space="preserve"> </w:t>
      </w:r>
      <w:r>
        <w:rPr>
          <w:rFonts w:ascii="Times New Roman" w:hAnsi="Times New Roman"/>
          <w:sz w:val="28"/>
        </w:rPr>
        <w:t>438.1911</w:t>
      </w:r>
      <w:r>
        <w:rPr>
          <w:rFonts w:ascii="Times New Roman" w:hAnsi="Times New Roman"/>
          <w:sz w:val="28"/>
        </w:rPr>
        <w:t xml:space="preserve">. Found </w:t>
      </w:r>
      <w:r>
        <w:rPr>
          <w:rFonts w:ascii="Times New Roman" w:hAnsi="Times New Roman"/>
          <w:sz w:val="28"/>
        </w:rPr>
        <w:t>438.1911</w:t>
      </w:r>
      <w:r>
        <w:rPr>
          <w:rFonts w:ascii="Times New Roman" w:hAnsi="Times New Roman"/>
          <w:sz w:val="28"/>
        </w:rPr>
        <w:t>.</w:t>
      </w:r>
    </w:p>
    <w:p w:rsidR="004A2EE1" w:rsidRDefault="00C0303F">
      <w:pPr>
        <w:spacing w:after="0" w:line="240" w:lineRule="auto" w:before="0"/>
      </w:pPr>
      <w:r>
        <w:rPr>
          <w:rFonts w:ascii="Times New Roman" w:hAnsi="Times New Roman"/>
          <w:b/>
          <w:color w:val="C00000"/>
          <w:sz w:val="28"/>
        </w:rPr>
        <w:t>(Support check: C signals expected 23 after phenyl-ring symmetry correction (25 C atoms in formula), found 37)</w:t>
      </w:r>
    </w:p>
    <w:p>
      <w:pPr>
        <w:keepNext/>
      </w:pPr>
      <w:r>
        <w:drawing>
          <ns1:inline>
            <ns1:extent cx="2152458" cy="2926080"/>
            <ns1:docPr id="8" name="Picture 8"/>
            <ns1:cNvGraphicFramePr>
              <ns2:graphicFrameLocks noChangeAspect="1"/>
            </ns1:cNvGraphicFramePr>
            <ns2:graphic>
              <ns2:graphicData uri="http://schemas.openxmlformats.org/drawingml/2006/picture">
                <ns3:pic>
                  <ns3:nvPicPr>
                    <ns3:cNvPr id="0" name="structure_1_1.png"/>
                    <ns3:cNvPicPr/>
                  </ns3:nvPicPr>
                  <ns3:blipFill>
                    <ns2:blip r:embed="rId231"/>
                    <ns2:stretch>
                      <ns2:fillRect/>
                    </ns2:stretch>
                  </ns3:blipFill>
                  <ns3:spPr>
                    <ns2:xfrm>
                      <ns2:off x="0" y="0"/>
                      <ns2:ext cx="2152458" cy="2926080"/>
                    </ns2:xfrm>
                    <ns2:prstGeom prst="rect"/>
                  </ns3:spPr>
                </ns3:pic>
              </ns2:graphicData>
            </ns2:graphic>
          </ns1:inline>
        </w:drawing>
      </w:r>
    </w:p>
    <w:p>
      <w:pPr>
        <w:keepLines/>
      </w:pPr>
      <w:r>
        <w:t xml:space="preserve">Crystal structure of </w:t>
      </w:r>
      <w:r>
        <w:t>3v</w:t>
      </w:r>
      <w:r>
        <w:t>. Minor diastereomer B. ORTEP drawing with thermal ellipsoids at the 50% probability level.</w:t>
      </w:r>
      <w:r>
        <w:t xml:space="preserve"> Deposition: 2117516.</w:t>
      </w:r>
      <w:bookmarkEnd w:id="1846644546"/>
    </w:p>
    <w:p/>
    <w:p w:rsidR="004A2EE1" w:rsidRDefault="00C0303F">
      <w:pPr>
        <w:spacing w:after="0" w:line="240" w:lineRule="auto" w:before="0"/>
      </w:pPr>
      <w:bookmarkStart w:id="2241467569" w:name="asig_compound_cmp_026_80337e82"/>
      <w:r>
        <w:rPr>
          <w:rFonts w:ascii="Times New Roman" w:hAnsi="Times New Roman"/>
          <w:b/>
          <w:sz w:val="28"/>
        </w:rPr>
        <w:t>(2R,</w:t>
      </w:r>
      <w:r>
        <w:rPr>
          <w:rFonts w:ascii="Times New Roman" w:hAnsi="Times New Roman"/>
          <w:b/>
          <w:sz w:val="28"/>
        </w:rPr>
        <w:t>3s</w:t>
      </w:r>
      <w:r>
        <w:rPr>
          <w:rFonts w:ascii="Times New Roman" w:hAnsi="Times New Roman"/>
          <w:b/>
          <w:sz w:val="28"/>
        </w:rPr>
        <w:t>,4S)-2,4-dibenzoyl-3-(p-tolyl)spiro[cyclobutane-1,2'-indene]-1',3'-dione</w:t>
      </w:r>
      <w:r>
        <w:rPr>
          <w:rFonts w:ascii="Times New Roman" w:hAnsi="Times New Roman"/>
          <w:b/>
          <w:sz w:val="28"/>
        </w:rPr>
        <w:t xml:space="preserve"> (</w:t>
      </w:r>
      <w:r>
        <w:rPr>
          <w:rFonts w:ascii="Times New Roman" w:hAnsi="Times New Roman"/>
          <w:b/>
          <w:sz w:val="28"/>
        </w:rPr>
        <w:t>3w</w:t>
      </w:r>
      <w:r>
        <w:rPr>
          <w:rFonts w:ascii="Times New Roman" w:hAnsi="Times New Roman"/>
          <w:b/>
          <w:sz w:val="28"/>
        </w:rPr>
        <w:t>)</w:t>
      </w:r>
    </w:p>
    <w:p w:rsidR="004A2EE1" w:rsidRDefault="00C0303F">
      <w:pPr>
        <w:spacing w:after="0" w:line="20" w:lineRule="exact" w:before="0"/>
      </w:pPr>
      <w:r>
        <w:object w:dxaOrig="1440" w:dyaOrig="1440" ns5:anchorId="0CF900C9">
          <v:shape id="_x0000_s1233" type="#_x0000_t75" style="position:absolute;left:0;text-align:left;margin-left:0pt;margin-top:12pt;width:115.55pt;height:108.6pt;z-index:251659264" o:allowoverlap="f">
            <v:imagedata r:id="rIdSI448" o:title=""/>
            <w10:wrap type="square" side="right"/>
          </v:shape>
          <o:OLEObject Type="Embed" ProgID="ChemDraw.Document.6.0" ShapeID="_x0000_s1233" DrawAspect="Content" ObjectID="_1836365927" r:id="rIdSI449"/>
        </w:object>
      </w:r>
    </w:p>
    <w:p w:rsidR="004A2EE1" w:rsidRDefault="00C0303F">
      <w:pPr>
        <w:spacing w:after="0" w:line="240" w:lineRule="auto" w:before="0"/>
        <w:jc w:val="both"/>
      </w:pPr>
      <w:r>
        <w:rPr>
          <w:rFonts w:ascii="Times New Roman" w:hAnsi="Times New Roman"/>
          <w:b/>
          <w:sz w:val="28"/>
          <w:vertAlign w:val="superscript"/>
        </w:rPr>
        <w:t>1</w:t>
      </w:r>
      <w:r>
        <w:rPr>
          <w:rFonts w:ascii="Times New Roman" w:hAnsi="Times New Roman"/>
          <w:b/>
          <w:sz w:val="28"/>
        </w:rPr>
        <w:t>H NMR</w:t>
      </w:r>
      <w:r>
        <w:rPr>
          <w:rFonts w:ascii="Times New Roman" w:hAnsi="Times New Roman"/>
          <w:sz w:val="28"/>
        </w:rPr>
        <w:t xml:space="preserve"> (</w:t>
      </w:r>
      <w:r>
        <w:rPr>
          <w:rFonts w:ascii="Times New Roman" w:hAnsi="Times New Roman"/>
          <w:sz w:val="28"/>
        </w:rPr>
        <w:t>CD</w:t>
      </w:r>
      <w:r>
        <w:rPr>
          <w:rFonts w:ascii="Times New Roman" w:hAnsi="Times New Roman"/>
          <w:sz w:val="28"/>
          <w:vertAlign w:val="subscript"/>
        </w:rPr>
        <w:t>2</w:t>
      </w:r>
      <w:r>
        <w:rPr>
          <w:rFonts w:ascii="Times New Roman" w:hAnsi="Times New Roman"/>
          <w:sz w:val="28"/>
        </w:rPr>
        <w:t>Cl</w:t>
      </w:r>
      <w:r>
        <w:rPr>
          <w:rFonts w:ascii="Times New Roman" w:hAnsi="Times New Roman"/>
          <w:sz w:val="28"/>
          <w:vertAlign w:val="subscript"/>
        </w:rPr>
        <w:t>2</w:t>
      </w:r>
      <w:r>
        <w:rPr>
          <w:rFonts w:ascii="Times New Roman" w:hAnsi="Times New Roman"/>
          <w:sz w:val="28"/>
        </w:rPr>
        <w:t>, 600 MHz</w:t>
      </w:r>
      <w:r>
        <w:rPr>
          <w:rFonts w:ascii="Times New Roman" w:hAnsi="Times New Roman"/>
          <w:sz w:val="28"/>
        </w:rPr>
        <w:t xml:space="preserve">) δ = </w:t>
      </w:r>
      <w:r>
        <w:rPr>
          <w:rFonts w:ascii="Times New Roman" w:hAnsi="Times New Roman"/>
          <w:sz w:val="28"/>
        </w:rPr>
        <w:t>8.01 (dd, J = 7.6, 13.9 Hz, 2H), 7.79 (t, J = 7.4 Hz, 1H), 7.72 (t, J = 7.4 Hz, 1H), 7.66 (d, J = 7.6 Hz, 1H), 7.50 (d, J = 7.7 Hz, 3H), 7.41 (d, J = 7.7 Hz, 5H), 7.36 - 7.28 (m, 5H), 7.13 (t, J = 7.6 Hz, 5H), 4.62 (t, J = 10.2 Hz, 1H), 4.52 (d, J = 10.0 Hz, 2H), 2.43 (s, 3H)</w:t>
      </w:r>
      <w:r>
        <w:rPr>
          <w:rFonts w:ascii="Times New Roman" w:hAnsi="Times New Roman"/>
          <w:sz w:val="28"/>
        </w:rPr>
        <w:t>.</w:t>
      </w:r>
    </w:p>
    <w:p w:rsidR="004A2EE1" w:rsidRDefault="00C0303F">
      <w:pPr>
        <w:spacing w:after="0" w:line="240" w:lineRule="auto" w:before="0"/>
        <w:jc w:val="both"/>
      </w:pPr>
      <w:r>
        <w:rPr>
          <w:rFonts w:ascii="Times New Roman" w:hAnsi="Times New Roman"/>
          <w:b/>
          <w:sz w:val="28"/>
          <w:vertAlign w:val="superscript"/>
        </w:rPr>
        <w:t>13</w:t>
      </w:r>
      <w:r>
        <w:rPr>
          <w:rFonts w:ascii="Times New Roman" w:hAnsi="Times New Roman"/>
          <w:b/>
          <w:sz w:val="28"/>
        </w:rPr>
        <w:t>C NMR</w:t>
      </w:r>
      <w:r>
        <w:rPr>
          <w:rFonts w:ascii="Times New Roman" w:hAnsi="Times New Roman"/>
          <w:sz w:val="28"/>
        </w:rPr>
        <w:t xml:space="preserve"> (</w:t>
      </w:r>
      <w:r>
        <w:rPr>
          <w:rFonts w:ascii="Times New Roman" w:hAnsi="Times New Roman"/>
          <w:sz w:val="28"/>
        </w:rPr>
        <w:t>CD</w:t>
      </w:r>
      <w:r>
        <w:rPr>
          <w:rFonts w:ascii="Times New Roman" w:hAnsi="Times New Roman"/>
          <w:sz w:val="28"/>
          <w:vertAlign w:val="subscript"/>
        </w:rPr>
        <w:t>2</w:t>
      </w:r>
      <w:r>
        <w:rPr>
          <w:rFonts w:ascii="Times New Roman" w:hAnsi="Times New Roman"/>
          <w:sz w:val="28"/>
        </w:rPr>
        <w:t>Cl</w:t>
      </w:r>
      <w:r>
        <w:rPr>
          <w:rFonts w:ascii="Times New Roman" w:hAnsi="Times New Roman"/>
          <w:sz w:val="28"/>
          <w:vertAlign w:val="subscript"/>
        </w:rPr>
        <w:t>2</w:t>
      </w:r>
      <w:r>
        <w:rPr>
          <w:rFonts w:ascii="Times New Roman" w:hAnsi="Times New Roman"/>
          <w:sz w:val="28"/>
        </w:rPr>
        <w:t>, 150 MHz</w:t>
      </w:r>
      <w:r>
        <w:rPr>
          <w:rFonts w:ascii="Times New Roman" w:hAnsi="Times New Roman"/>
          <w:sz w:val="28"/>
        </w:rPr>
        <w:t xml:space="preserve">) δ = </w:t>
      </w:r>
      <w:r>
        <w:rPr>
          <w:rFonts w:ascii="Times New Roman" w:hAnsi="Times New Roman"/>
          <w:sz w:val="28"/>
        </w:rPr>
        <w:t>200.3, 196.7, 143.3, 140.9, 137.9, 137.7, 136.0, 135.3, 135.1, 133.2, 129.7, 128.3, 128.1, 127.9, 123.0, 122.5, 53.8, 53.6, 53.4, 53.2, 53.1, 41.3, 20.9</w:t>
      </w:r>
      <w:r>
        <w:rPr>
          <w:rFonts w:ascii="Times New Roman" w:hAnsi="Times New Roman"/>
          <w:sz w:val="28"/>
        </w:rPr>
        <w:t>.</w:t>
      </w:r>
    </w:p>
    <w:p w:rsidR="004A2EE1" w:rsidRDefault="00C0303F">
      <w:pPr>
        <w:spacing w:after="0" w:line="240" w:lineRule="auto" w:before="0"/>
        <w:jc w:val="both"/>
      </w:pPr>
      <w:r>
        <w:rPr>
          <w:rFonts w:ascii="Times New Roman" w:hAnsi="Times New Roman"/>
          <w:b/>
          <w:sz w:val="28"/>
        </w:rPr>
        <w:t>HRMS (ESI/Q-TOF) m/z</w:t>
      </w:r>
      <w:r>
        <w:rPr>
          <w:rFonts w:ascii="Times New Roman" w:hAnsi="Times New Roman"/>
          <w:sz w:val="28"/>
        </w:rPr>
        <w:t xml:space="preserve">: </w:t>
      </w:r>
      <w:r>
        <w:rPr>
          <w:rFonts w:ascii="Times New Roman" w:hAnsi="Times New Roman"/>
          <w:sz w:val="28"/>
        </w:rPr>
        <w:t>[M+H]</w:t>
      </w:r>
      <w:r>
        <w:rPr>
          <w:rFonts w:ascii="Times New Roman" w:hAnsi="Times New Roman"/>
          <w:sz w:val="28"/>
          <w:vertAlign w:val="superscript"/>
        </w:rPr>
        <w:t>+</w:t>
      </w:r>
      <w:r>
        <w:rPr>
          <w:rFonts w:ascii="Times New Roman" w:hAnsi="Times New Roman"/>
          <w:sz w:val="28"/>
        </w:rPr>
        <w:t xml:space="preserve"> calcd for </w:t>
      </w:r>
      <w:r>
        <w:rPr>
          <w:rFonts w:ascii="Times New Roman" w:hAnsi="Times New Roman"/>
          <w:sz w:val="28"/>
        </w:rPr>
        <w:t>C</w:t>
      </w:r>
      <w:r>
        <w:rPr>
          <w:rFonts w:ascii="Times New Roman" w:hAnsi="Times New Roman"/>
          <w:sz w:val="28"/>
          <w:vertAlign w:val="subscript"/>
        </w:rPr>
        <w:t>33</w:t>
      </w:r>
      <w:r>
        <w:rPr>
          <w:rFonts w:ascii="Times New Roman" w:hAnsi="Times New Roman"/>
          <w:sz w:val="28"/>
        </w:rPr>
        <w:t>H</w:t>
      </w:r>
      <w:r>
        <w:rPr>
          <w:rFonts w:ascii="Times New Roman" w:hAnsi="Times New Roman"/>
          <w:sz w:val="28"/>
          <w:vertAlign w:val="subscript"/>
        </w:rPr>
        <w:t>25</w:t>
      </w:r>
      <w:r>
        <w:rPr>
          <w:rFonts w:ascii="Times New Roman" w:hAnsi="Times New Roman"/>
          <w:sz w:val="28"/>
        </w:rPr>
        <w:t>O</w:t>
      </w:r>
      <w:r>
        <w:rPr>
          <w:rFonts w:ascii="Times New Roman" w:hAnsi="Times New Roman"/>
          <w:sz w:val="28"/>
          <w:vertAlign w:val="subscript"/>
        </w:rPr>
        <w:t>4</w:t>
      </w:r>
      <w:r>
        <w:rPr>
          <w:rFonts w:ascii="Times New Roman" w:hAnsi="Times New Roman"/>
          <w:sz w:val="28"/>
          <w:vertAlign w:val="superscript"/>
        </w:rPr>
        <w:t>+</w:t>
      </w:r>
      <w:r>
        <w:rPr>
          <w:rFonts w:ascii="Times New Roman" w:hAnsi="Times New Roman"/>
          <w:sz w:val="28"/>
        </w:rPr>
        <w:t xml:space="preserve"> </w:t>
      </w:r>
      <w:r>
        <w:rPr>
          <w:rFonts w:ascii="Times New Roman" w:hAnsi="Times New Roman"/>
          <w:sz w:val="28"/>
        </w:rPr>
        <w:t>485.1747</w:t>
      </w:r>
      <w:r>
        <w:rPr>
          <w:rFonts w:ascii="Times New Roman" w:hAnsi="Times New Roman"/>
          <w:sz w:val="28"/>
        </w:rPr>
        <w:t xml:space="preserve">. Found </w:t>
      </w:r>
      <w:r>
        <w:rPr>
          <w:rFonts w:ascii="Times New Roman" w:hAnsi="Times New Roman"/>
          <w:sz w:val="28"/>
        </w:rPr>
        <w:t>485.1747</w:t>
      </w:r>
      <w:r>
        <w:rPr>
          <w:rFonts w:ascii="Times New Roman" w:hAnsi="Times New Roman"/>
          <w:sz w:val="28"/>
        </w:rPr>
        <w:t>.</w:t>
      </w:r>
    </w:p>
    <w:p w:rsidR="004A2EE1" w:rsidRDefault="00C0303F">
      <w:pPr>
        <w:spacing w:after="0" w:line="240" w:lineRule="auto" w:before="0"/>
      </w:pPr>
      <w:r>
        <w:rPr>
          <w:rFonts w:ascii="Times New Roman" w:hAnsi="Times New Roman"/>
          <w:b/>
          <w:color w:val="C00000"/>
          <w:sz w:val="28"/>
        </w:rPr>
        <w:t>(Support check: H expected 24, found 29; C signals expected 27 after phenyl-ring symmetry correction (33 C atoms in formula), found 23)</w:t>
      </w:r>
      <w:bookmarkEnd w:id="2241467569"/>
    </w:p>
    <w:p/>
    <w:p w:rsidR="004A2EE1" w:rsidRDefault="00C0303F">
      <w:pPr>
        <w:spacing w:after="0" w:line="240" w:lineRule="auto" w:before="0"/>
      </w:pPr>
      <w:bookmarkStart w:id="3935782585" w:name="asig_compound_cmp_027_4f77711f"/>
      <w:r>
        <w:rPr>
          <w:rFonts w:ascii="Times New Roman" w:hAnsi="Times New Roman"/>
          <w:b/>
          <w:sz w:val="28"/>
        </w:rPr>
        <w:t>(2R,3S)-2-benzoyl-3-(4'-chloro-[1,1'-biphenyl]-4-yl)spiro[cyclobutane-1,2'-indene]-1',3'-dione</w:t>
      </w:r>
      <w:r>
        <w:rPr>
          <w:rFonts w:ascii="Times New Roman" w:hAnsi="Times New Roman"/>
          <w:b/>
          <w:sz w:val="28"/>
        </w:rPr>
        <w:t xml:space="preserve"> (</w:t>
      </w:r>
      <w:r>
        <w:rPr>
          <w:rFonts w:ascii="Times New Roman" w:hAnsi="Times New Roman"/>
          <w:b/>
          <w:sz w:val="28"/>
        </w:rPr>
        <w:t>5</w:t>
      </w:r>
      <w:r>
        <w:rPr>
          <w:rFonts w:ascii="Times New Roman" w:hAnsi="Times New Roman"/>
          <w:b/>
          <w:sz w:val="28"/>
        </w:rPr>
        <w:t>)</w:t>
      </w:r>
    </w:p>
    <w:p w:rsidR="004A2EE1" w:rsidRDefault="00C0303F">
      <w:pPr>
        <w:spacing w:after="0" w:line="20" w:lineRule="exact" w:before="0"/>
      </w:pPr>
      <w:r>
        <w:object w:dxaOrig="1440" w:dyaOrig="1440" ns5:anchorId="4D257661">
          <v:shape id="_x0000_s1277" type="#_x0000_t75" style="position:absolute;left:0;text-align:left;margin-left:0pt;margin-top:12pt;width:135.2pt;height:132.05pt;z-index:251659264" o:allowoverlap="f">
            <v:imagedata r:id="rIdSI454" o:title=""/>
            <w10:wrap type="square" side="right"/>
          </v:shape>
          <o:OLEObject Type="Embed" ProgID="ChemDraw.Document.6.0" ShapeID="_x0000_s1277" DrawAspect="Content" ObjectID="_1836366018" r:id="rIdSI455"/>
        </w:object>
      </w:r>
    </w:p>
    <w:p w:rsidR="004A2EE1" w:rsidRDefault="00C0303F">
      <w:pPr>
        <w:spacing w:after="0" w:line="240" w:lineRule="auto" w:before="0"/>
        <w:jc w:val="both"/>
      </w:pPr>
      <w:r>
        <w:rPr>
          <w:rFonts w:ascii="Times New Roman" w:hAnsi="Times New Roman"/>
          <w:b/>
          <w:sz w:val="28"/>
          <w:vertAlign w:val="superscript"/>
        </w:rPr>
        <w:t>1</w:t>
      </w:r>
      <w:r>
        <w:rPr>
          <w:rFonts w:ascii="Times New Roman" w:hAnsi="Times New Roman"/>
          <w:b/>
          <w:sz w:val="28"/>
        </w:rPr>
        <w:t>H NMR</w:t>
      </w:r>
      <w:r>
        <w:rPr>
          <w:rFonts w:ascii="Times New Roman" w:hAnsi="Times New Roman"/>
          <w:sz w:val="28"/>
        </w:rPr>
        <w:t xml:space="preserve"> (</w:t>
      </w:r>
      <w:r>
        <w:rPr>
          <w:rFonts w:ascii="Times New Roman" w:hAnsi="Times New Roman"/>
          <w:sz w:val="28"/>
        </w:rPr>
        <w:t>CDCl</w:t>
      </w:r>
      <w:r>
        <w:rPr>
          <w:rFonts w:ascii="Times New Roman" w:hAnsi="Times New Roman"/>
          <w:sz w:val="28"/>
          <w:vertAlign w:val="subscript"/>
        </w:rPr>
        <w:t>3</w:t>
      </w:r>
      <w:r>
        <w:rPr>
          <w:rFonts w:ascii="Times New Roman" w:hAnsi="Times New Roman"/>
          <w:sz w:val="28"/>
        </w:rPr>
        <w:t>, 600 MHz</w:t>
      </w:r>
      <w:r>
        <w:rPr>
          <w:rFonts w:ascii="Times New Roman" w:hAnsi="Times New Roman"/>
          <w:sz w:val="28"/>
        </w:rPr>
        <w:t xml:space="preserve">) δ = </w:t>
      </w:r>
      <w:r>
        <w:rPr>
          <w:rFonts w:ascii="Times New Roman" w:hAnsi="Times New Roman"/>
          <w:sz w:val="28"/>
        </w:rPr>
        <w:t>7.99 (dd, J = 2.8, 5.9 Hz, 1H), 7.93 (dd, J = 2.8, 5.9 Hz, 1H), 7.84 - 7.77 (m, 2H), 7.60 (d, J = 8.0 Hz, 2H), 7.57 (d, J = 7.9 Hz, 3H), 7.55 (s, 1H), 7.45 - 7.40 (m, 4H), 7.31 (t, J = 7.4 Hz, 1H), 7.10 (t, J = 7.7 Hz, 2H), 4.59 (d, J = 10.0 Hz, 1H), 4.38 (q, J = 9.7 Hz, 1H), 2.74 (t, J = 10.5 Hz, 1H), 2.63 (dd, J = 8.9, 10.9 Hz, 1H)</w:t>
      </w:r>
      <w:r>
        <w:rPr>
          <w:rFonts w:ascii="Times New Roman" w:hAnsi="Times New Roman"/>
          <w:sz w:val="28"/>
        </w:rPr>
        <w:t>.</w:t>
      </w:r>
    </w:p>
    <w:p w:rsidR="004A2EE1" w:rsidRDefault="00C0303F">
      <w:pPr>
        <w:spacing w:after="0" w:line="240" w:lineRule="auto" w:before="0"/>
        <w:jc w:val="both"/>
      </w:pPr>
      <w:r>
        <w:rPr>
          <w:rFonts w:ascii="Times New Roman" w:hAnsi="Times New Roman"/>
          <w:b/>
          <w:sz w:val="28"/>
          <w:vertAlign w:val="superscript"/>
        </w:rPr>
        <w:t>13</w:t>
      </w:r>
      <w:r>
        <w:rPr>
          <w:rFonts w:ascii="Times New Roman" w:hAnsi="Times New Roman"/>
          <w:b/>
          <w:sz w:val="28"/>
        </w:rPr>
        <w:t>C NMR</w:t>
      </w:r>
      <w:r>
        <w:rPr>
          <w:rFonts w:ascii="Times New Roman" w:hAnsi="Times New Roman"/>
          <w:sz w:val="28"/>
        </w:rPr>
        <w:t xml:space="preserve"> (</w:t>
      </w:r>
      <w:r>
        <w:rPr>
          <w:rFonts w:ascii="Times New Roman" w:hAnsi="Times New Roman"/>
          <w:sz w:val="28"/>
        </w:rPr>
        <w:t>CDCl</w:t>
      </w:r>
      <w:r>
        <w:rPr>
          <w:rFonts w:ascii="Times New Roman" w:hAnsi="Times New Roman"/>
          <w:sz w:val="28"/>
          <w:vertAlign w:val="subscript"/>
        </w:rPr>
        <w:t>3</w:t>
      </w:r>
      <w:r>
        <w:rPr>
          <w:rFonts w:ascii="Times New Roman" w:hAnsi="Times New Roman"/>
          <w:sz w:val="28"/>
        </w:rPr>
        <w:t>, 150 MHz</w:t>
      </w:r>
      <w:r>
        <w:rPr>
          <w:rFonts w:ascii="Times New Roman" w:hAnsi="Times New Roman"/>
          <w:sz w:val="28"/>
        </w:rPr>
        <w:t xml:space="preserve">) δ = </w:t>
      </w:r>
      <w:r>
        <w:rPr>
          <w:rFonts w:ascii="Times New Roman" w:hAnsi="Times New Roman"/>
          <w:sz w:val="28"/>
        </w:rPr>
        <w:t>201.4, 200.8, 197.0, 142.6, 141.7, 140.9, 139.1, 139.0, 135.9, 135.4, 134.7, 133.4, 133.1, 128.9, 128.3, 128.2, 128.1, 127.2, 123.2, 123.1, 56.8, 53.1, 37.8, 32.4</w:t>
      </w:r>
      <w:r>
        <w:rPr>
          <w:rFonts w:ascii="Times New Roman" w:hAnsi="Times New Roman"/>
          <w:sz w:val="28"/>
        </w:rPr>
        <w:t>.</w:t>
      </w:r>
    </w:p>
    <w:p w:rsidR="004A2EE1" w:rsidRDefault="00C0303F">
      <w:pPr>
        <w:spacing w:after="0" w:line="240" w:lineRule="auto" w:before="0"/>
        <w:jc w:val="both"/>
      </w:pPr>
      <w:r>
        <w:rPr>
          <w:rFonts w:ascii="Times New Roman" w:hAnsi="Times New Roman"/>
          <w:b/>
          <w:sz w:val="28"/>
        </w:rPr>
        <w:t>HRMS (ESI/Q-TOF) m/z</w:t>
      </w:r>
      <w:r>
        <w:rPr>
          <w:rFonts w:ascii="Times New Roman" w:hAnsi="Times New Roman"/>
          <w:sz w:val="28"/>
        </w:rPr>
        <w:t xml:space="preserve">: </w:t>
      </w:r>
      <w:r>
        <w:rPr>
          <w:rFonts w:ascii="Times New Roman" w:hAnsi="Times New Roman"/>
          <w:sz w:val="28"/>
        </w:rPr>
        <w:t>[M+H]</w:t>
      </w:r>
      <w:r>
        <w:rPr>
          <w:rFonts w:ascii="Times New Roman" w:hAnsi="Times New Roman"/>
          <w:sz w:val="28"/>
          <w:vertAlign w:val="superscript"/>
        </w:rPr>
        <w:t>+</w:t>
      </w:r>
      <w:r>
        <w:rPr>
          <w:rFonts w:ascii="Times New Roman" w:hAnsi="Times New Roman"/>
          <w:sz w:val="28"/>
        </w:rPr>
        <w:t xml:space="preserve"> calcd for </w:t>
      </w:r>
      <w:r>
        <w:rPr>
          <w:rFonts w:ascii="Times New Roman" w:hAnsi="Times New Roman"/>
          <w:sz w:val="28"/>
        </w:rPr>
        <w:t>C</w:t>
      </w:r>
      <w:r>
        <w:rPr>
          <w:rFonts w:ascii="Times New Roman" w:hAnsi="Times New Roman"/>
          <w:sz w:val="28"/>
          <w:vertAlign w:val="subscript"/>
        </w:rPr>
        <w:t>31</w:t>
      </w:r>
      <w:r>
        <w:rPr>
          <w:rFonts w:ascii="Times New Roman" w:hAnsi="Times New Roman"/>
          <w:sz w:val="28"/>
        </w:rPr>
        <w:t>H</w:t>
      </w:r>
      <w:r>
        <w:rPr>
          <w:rFonts w:ascii="Times New Roman" w:hAnsi="Times New Roman"/>
          <w:sz w:val="28"/>
          <w:vertAlign w:val="subscript"/>
        </w:rPr>
        <w:t>22</w:t>
      </w:r>
      <w:r>
        <w:rPr>
          <w:rFonts w:ascii="Times New Roman" w:hAnsi="Times New Roman"/>
          <w:sz w:val="28"/>
          <w:vertAlign w:val="superscript"/>
        </w:rPr>
        <w:t>35</w:t>
      </w:r>
      <w:r>
        <w:rPr>
          <w:rFonts w:ascii="Times New Roman" w:hAnsi="Times New Roman"/>
          <w:sz w:val="28"/>
        </w:rPr>
        <w:t>ClO</w:t>
      </w:r>
      <w:r>
        <w:rPr>
          <w:rFonts w:ascii="Times New Roman" w:hAnsi="Times New Roman"/>
          <w:sz w:val="28"/>
          <w:vertAlign w:val="subscript"/>
        </w:rPr>
        <w:t>3</w:t>
      </w:r>
      <w:r>
        <w:rPr>
          <w:rFonts w:ascii="Times New Roman" w:hAnsi="Times New Roman"/>
          <w:sz w:val="28"/>
          <w:vertAlign w:val="superscript"/>
        </w:rPr>
        <w:t>+</w:t>
      </w:r>
      <w:r>
        <w:rPr>
          <w:rFonts w:ascii="Times New Roman" w:hAnsi="Times New Roman"/>
          <w:sz w:val="28"/>
        </w:rPr>
        <w:t xml:space="preserve"> </w:t>
      </w:r>
      <w:r>
        <w:rPr>
          <w:rFonts w:ascii="Times New Roman" w:hAnsi="Times New Roman"/>
          <w:sz w:val="28"/>
        </w:rPr>
        <w:t>477.1252</w:t>
      </w:r>
      <w:r>
        <w:rPr>
          <w:rFonts w:ascii="Times New Roman" w:hAnsi="Times New Roman"/>
          <w:sz w:val="28"/>
        </w:rPr>
        <w:t xml:space="preserve">. Found </w:t>
      </w:r>
      <w:r>
        <w:rPr>
          <w:rFonts w:ascii="Times New Roman" w:hAnsi="Times New Roman"/>
          <w:sz w:val="28"/>
        </w:rPr>
        <w:t>477.1253</w:t>
      </w:r>
      <w:r>
        <w:rPr>
          <w:rFonts w:ascii="Times New Roman" w:hAnsi="Times New Roman"/>
          <w:sz w:val="28"/>
        </w:rPr>
        <w:t>.</w:t>
      </w:r>
    </w:p>
    <w:p w:rsidR="004A2EE1" w:rsidRDefault="00C0303F">
      <w:pPr>
        <w:spacing w:after="0" w:line="240" w:lineRule="auto" w:before="0"/>
      </w:pPr>
      <w:r>
        <w:rPr>
          <w:rFonts w:ascii="Times New Roman" w:hAnsi="Times New Roman"/>
          <w:b/>
          <w:color w:val="C00000"/>
          <w:sz w:val="28"/>
        </w:rPr>
        <w:t>(Support check: C signals expected 25 after phenyl-ring symmetry correction (31 C atoms in formula), found 24)</w:t>
      </w:r>
      <w:bookmarkEnd w:id="3935782585"/>
    </w:p>
    <w:p/>
    <w:p w:rsidR="004A2EE1" w:rsidRDefault="00C0303F">
      <w:pPr>
        <w:spacing w:after="0" w:line="240" w:lineRule="auto" w:before="0"/>
      </w:pPr>
      <w:bookmarkStart w:id="2257498120" w:name="asig_compound_cmp_028_e6b9ed87"/>
      <w:r>
        <w:rPr>
          <w:rFonts w:ascii="Times New Roman" w:hAnsi="Times New Roman"/>
          <w:b/>
          <w:sz w:val="28"/>
        </w:rPr>
        <w:t>Diethyl (2R,3S,E)-1'-oxo-3'-(2-phenylhydrazineylidene)-3-(p-tolyl)-1',3'-dihydrospiro[cyclobutane-1,2'-indene]-2,4-dicarboxylate</w:t>
      </w:r>
      <w:r>
        <w:rPr>
          <w:rFonts w:ascii="Times New Roman" w:hAnsi="Times New Roman"/>
          <w:b/>
          <w:sz w:val="28"/>
        </w:rPr>
        <w:t xml:space="preserve"> (</w:t>
      </w:r>
      <w:r>
        <w:rPr>
          <w:rFonts w:ascii="Times New Roman" w:hAnsi="Times New Roman"/>
          <w:b/>
          <w:sz w:val="28"/>
        </w:rPr>
        <w:t>6</w:t>
      </w:r>
      <w:r>
        <w:rPr>
          <w:rFonts w:ascii="Times New Roman" w:hAnsi="Times New Roman"/>
          <w:b/>
          <w:sz w:val="28"/>
        </w:rPr>
        <w:t>)</w:t>
      </w:r>
    </w:p>
    <w:p w:rsidR="004A2EE1" w:rsidRDefault="00C0303F">
      <w:pPr>
        <w:spacing w:after="0" w:line="20" w:lineRule="exact" w:before="0"/>
      </w:pPr>
      <w:r>
        <w:object w:dxaOrig="1440" w:dyaOrig="1440" ns5:anchorId="30D53187">
          <v:shape id="_x0000_s1404" type="#_x0000_t75" style="position:absolute;left:0;text-align:left;margin-left:0pt;margin-top:12pt;width:120.6pt;height:101.4pt;z-index:251659264" o:allowoverlap="f">
            <v:imagedata r:id="rIdSI460" o:title=""/>
            <w10:wrap type="square" side="right"/>
          </v:shape>
          <o:OLEObject Type="Embed" ProgID="ChemDraw.Document.6.0" ShapeID="_x0000_s1404" DrawAspect="Content" ObjectID="_1836366020" r:id="rIdSI461"/>
        </w:object>
      </w:r>
    </w:p>
    <w:p w:rsidR="004A2EE1" w:rsidRDefault="00C0303F">
      <w:pPr>
        <w:spacing w:after="0" w:line="240" w:lineRule="auto" w:before="0"/>
        <w:jc w:val="both"/>
      </w:pPr>
      <w:r>
        <w:rPr>
          <w:rFonts w:ascii="Times New Roman" w:hAnsi="Times New Roman"/>
          <w:b/>
          <w:sz w:val="28"/>
          <w:vertAlign w:val="superscript"/>
        </w:rPr>
        <w:t>1</w:t>
      </w:r>
      <w:r>
        <w:rPr>
          <w:rFonts w:ascii="Times New Roman" w:hAnsi="Times New Roman"/>
          <w:b/>
          <w:sz w:val="28"/>
        </w:rPr>
        <w:t>H NMR</w:t>
      </w:r>
      <w:r>
        <w:rPr>
          <w:rFonts w:ascii="Times New Roman" w:hAnsi="Times New Roman"/>
          <w:sz w:val="28"/>
        </w:rPr>
        <w:t xml:space="preserve"> (</w:t>
      </w:r>
      <w:r>
        <w:rPr>
          <w:rFonts w:ascii="Times New Roman" w:hAnsi="Times New Roman"/>
          <w:sz w:val="28"/>
        </w:rPr>
        <w:t>DMSO, 600 MHz</w:t>
      </w:r>
      <w:r>
        <w:rPr>
          <w:rFonts w:ascii="Times New Roman" w:hAnsi="Times New Roman"/>
          <w:sz w:val="28"/>
        </w:rPr>
        <w:t xml:space="preserve">) δ = </w:t>
      </w:r>
      <w:r>
        <w:rPr>
          <w:rFonts w:ascii="Times New Roman" w:hAnsi="Times New Roman"/>
          <w:sz w:val="28"/>
        </w:rPr>
        <w:t>10.10 (d, J = 3.2 Hz, 1H), 8.55 (d, J = 7.9 Hz, 1H), 7.95 (t, J = 7.9 Hz, 1H), 7.88 (d, J = 7.6 Hz, 1H), 7.70 (t, J = 7.5 Hz, 1H), 7.44 - 7.39 (m, 2H), 7.37 (d, J = 8.0 Hz, 2H), 7.30 (t, J = 7.8 Hz, 2H), 7.22 (d, J = 7.7 Hz, 2H), 6.89 (t, J = 7.2 Hz, 1H), 4.20 (t, J = 10.2 Hz, 1H), 3.93 (dt, J = 7.0, 14.1 Hz, 2H), 3.83 - 3.72 (m, 3H), 3.72 (s, 1H), 2.33 (s, 3H), 0.83 (t, J = 7.1 Hz, 6H)</w:t>
      </w:r>
      <w:r>
        <w:rPr>
          <w:rFonts w:ascii="Times New Roman" w:hAnsi="Times New Roman"/>
          <w:sz w:val="28"/>
        </w:rPr>
        <w:t>.</w:t>
      </w:r>
    </w:p>
    <w:p w:rsidR="004A2EE1" w:rsidRDefault="00C0303F">
      <w:pPr>
        <w:spacing w:after="0" w:line="240" w:lineRule="auto" w:before="0"/>
        <w:jc w:val="both"/>
      </w:pPr>
      <w:r>
        <w:rPr>
          <w:rFonts w:ascii="Times New Roman" w:hAnsi="Times New Roman"/>
          <w:b/>
          <w:sz w:val="28"/>
          <w:vertAlign w:val="superscript"/>
        </w:rPr>
        <w:t>13</w:t>
      </w:r>
      <w:r>
        <w:rPr>
          <w:rFonts w:ascii="Times New Roman" w:hAnsi="Times New Roman"/>
          <w:b/>
          <w:sz w:val="28"/>
        </w:rPr>
        <w:t>C NMR</w:t>
      </w:r>
      <w:r>
        <w:rPr>
          <w:rFonts w:ascii="Times New Roman" w:hAnsi="Times New Roman"/>
          <w:sz w:val="28"/>
        </w:rPr>
        <w:t xml:space="preserve"> (</w:t>
      </w:r>
      <w:r>
        <w:rPr>
          <w:rFonts w:ascii="Times New Roman" w:hAnsi="Times New Roman"/>
          <w:sz w:val="28"/>
        </w:rPr>
        <w:t>DMSO, 150 MHz</w:t>
      </w:r>
      <w:r>
        <w:rPr>
          <w:rFonts w:ascii="Times New Roman" w:hAnsi="Times New Roman"/>
          <w:sz w:val="28"/>
        </w:rPr>
        <w:t xml:space="preserve">) δ = </w:t>
      </w:r>
      <w:r>
        <w:rPr>
          <w:rFonts w:ascii="Times New Roman" w:hAnsi="Times New Roman"/>
          <w:sz w:val="28"/>
        </w:rPr>
        <w:t>202.3, 170.7, 146.7, 143.4, 140.0, 139.0, 137.9, 136.5, 136.2, 131.1, 129.6, 129.4, 127.3, 126.8, 123.5, 121.0, 114.3, 60.6, 56.3, 49.4, 40.4, 40.3, 21.1, 14.1</w:t>
      </w:r>
      <w:r>
        <w:rPr>
          <w:rFonts w:ascii="Times New Roman" w:hAnsi="Times New Roman"/>
          <w:sz w:val="28"/>
        </w:rPr>
        <w:t>.</w:t>
      </w:r>
    </w:p>
    <w:p w:rsidR="004A2EE1" w:rsidRDefault="00C0303F">
      <w:pPr>
        <w:spacing w:after="0" w:line="240" w:lineRule="auto" w:before="0"/>
        <w:jc w:val="both"/>
      </w:pPr>
      <w:r>
        <w:rPr>
          <w:rFonts w:ascii="Times New Roman" w:hAnsi="Times New Roman"/>
          <w:b/>
          <w:sz w:val="28"/>
        </w:rPr>
        <w:t>HRMS (ESI/Q-TOF) m/z</w:t>
      </w:r>
      <w:r>
        <w:rPr>
          <w:rFonts w:ascii="Times New Roman" w:hAnsi="Times New Roman"/>
          <w:sz w:val="28"/>
        </w:rPr>
        <w:t xml:space="preserve">: </w:t>
      </w:r>
      <w:r>
        <w:rPr>
          <w:rFonts w:ascii="Times New Roman" w:hAnsi="Times New Roman"/>
          <w:sz w:val="28"/>
        </w:rPr>
        <w:t>[M+H]</w:t>
      </w:r>
      <w:r>
        <w:rPr>
          <w:rFonts w:ascii="Times New Roman" w:hAnsi="Times New Roman"/>
          <w:sz w:val="28"/>
          <w:vertAlign w:val="superscript"/>
        </w:rPr>
        <w:t>+</w:t>
      </w:r>
      <w:r>
        <w:rPr>
          <w:rFonts w:ascii="Times New Roman" w:hAnsi="Times New Roman"/>
          <w:sz w:val="28"/>
        </w:rPr>
        <w:t xml:space="preserve"> calcd for </w:t>
      </w:r>
      <w:r>
        <w:rPr>
          <w:rFonts w:ascii="Times New Roman" w:hAnsi="Times New Roman"/>
          <w:sz w:val="28"/>
        </w:rPr>
        <w:t>C</w:t>
      </w:r>
      <w:r>
        <w:rPr>
          <w:rFonts w:ascii="Times New Roman" w:hAnsi="Times New Roman"/>
          <w:sz w:val="28"/>
          <w:vertAlign w:val="subscript"/>
        </w:rPr>
        <w:t>31</w:t>
      </w:r>
      <w:r>
        <w:rPr>
          <w:rFonts w:ascii="Times New Roman" w:hAnsi="Times New Roman"/>
          <w:sz w:val="28"/>
        </w:rPr>
        <w:t>H</w:t>
      </w:r>
      <w:r>
        <w:rPr>
          <w:rFonts w:ascii="Times New Roman" w:hAnsi="Times New Roman"/>
          <w:sz w:val="28"/>
          <w:vertAlign w:val="subscript"/>
        </w:rPr>
        <w:t>31</w:t>
      </w:r>
      <w:r>
        <w:rPr>
          <w:rFonts w:ascii="Times New Roman" w:hAnsi="Times New Roman"/>
          <w:sz w:val="28"/>
        </w:rPr>
        <w:t>N</w:t>
      </w:r>
      <w:r>
        <w:rPr>
          <w:rFonts w:ascii="Times New Roman" w:hAnsi="Times New Roman"/>
          <w:sz w:val="28"/>
          <w:vertAlign w:val="subscript"/>
        </w:rPr>
        <w:t>2</w:t>
      </w:r>
      <w:r>
        <w:rPr>
          <w:rFonts w:ascii="Times New Roman" w:hAnsi="Times New Roman"/>
          <w:sz w:val="28"/>
        </w:rPr>
        <w:t>O</w:t>
      </w:r>
      <w:r>
        <w:rPr>
          <w:rFonts w:ascii="Times New Roman" w:hAnsi="Times New Roman"/>
          <w:sz w:val="28"/>
          <w:vertAlign w:val="subscript"/>
        </w:rPr>
        <w:t>5</w:t>
      </w:r>
      <w:r>
        <w:rPr>
          <w:rFonts w:ascii="Times New Roman" w:hAnsi="Times New Roman"/>
          <w:sz w:val="28"/>
          <w:vertAlign w:val="superscript"/>
        </w:rPr>
        <w:t>+</w:t>
      </w:r>
      <w:r>
        <w:rPr>
          <w:rFonts w:ascii="Times New Roman" w:hAnsi="Times New Roman"/>
          <w:sz w:val="28"/>
        </w:rPr>
        <w:t xml:space="preserve"> </w:t>
      </w:r>
      <w:r>
        <w:rPr>
          <w:rFonts w:ascii="Times New Roman" w:hAnsi="Times New Roman"/>
          <w:sz w:val="28"/>
        </w:rPr>
        <w:t>511.2227</w:t>
      </w:r>
      <w:r>
        <w:rPr>
          <w:rFonts w:ascii="Times New Roman" w:hAnsi="Times New Roman"/>
          <w:sz w:val="28"/>
        </w:rPr>
        <w:t xml:space="preserve">. Found </w:t>
      </w:r>
      <w:r>
        <w:rPr>
          <w:rFonts w:ascii="Times New Roman" w:hAnsi="Times New Roman"/>
          <w:sz w:val="28"/>
        </w:rPr>
        <w:t>511.2230</w:t>
      </w:r>
      <w:r>
        <w:rPr>
          <w:rFonts w:ascii="Times New Roman" w:hAnsi="Times New Roman"/>
          <w:sz w:val="28"/>
        </w:rPr>
        <w:t>.</w:t>
      </w:r>
    </w:p>
    <w:p w:rsidR="004A2EE1" w:rsidRDefault="00C0303F">
      <w:pPr>
        <w:spacing w:after="0" w:line="240" w:lineRule="auto" w:before="0"/>
      </w:pPr>
      <w:r>
        <w:rPr>
          <w:rFonts w:ascii="Times New Roman" w:hAnsi="Times New Roman"/>
          <w:b/>
          <w:color w:val="C00000"/>
          <w:sz w:val="28"/>
        </w:rPr>
        <w:t>(Support check: C signals expected 27 after phenyl-ring symmetry correction (31 C atoms in formula), found 24)</w:t>
      </w:r>
      <w:bookmarkEnd w:id="2257498120"/>
    </w:p>
    <w:p>
      <w:r>
        <w:br w:type="page"/>
      </w:r>
    </w:p>
    <w:p>
      <w:pPr>
        <w:spacing w:after="0"/>
      </w:pPr>
      <w:r>
        <w:rPr>
          <w:b/>
        </w:rPr>
        <w:t>X-ray crystallography</w:t>
      </w:r>
    </w:p>
    <w:p>
      <w:pPr>
        <w:keepNext/>
        <w:pageBreakBefore w:val="0"/>
      </w:pPr>
      <w:bookmarkStart w:id="1340718782" w:name="asig_crystallography_cmp_006_d1e8730b"/>
      <w:r>
        <w:rPr>
          <w:b/>
          <w:color w:val="000000"/>
        </w:rPr>
        <w:t>(2R,3S)-2-benzoyl-3-(o-tolyl)spiro[cyclobutane-1,2'-indene]-1',3'-dione (</w:t>
      </w:r>
      <w:r>
        <w:rPr>
          <w:b/>
          <w:color w:val="000000"/>
        </w:rPr>
        <w:t>3c</w:t>
      </w:r>
      <w:r>
        <w:rPr>
          <w:b/>
          <w:color w:val="000000"/>
        </w:rPr>
        <w:t>)</w:t>
      </w:r>
    </w:p>
    <w:p>
      <w:r>
        <w:t xml:space="preserve">Single crystals of </w:t>
      </w:r>
      <w:r>
        <w:t>3c</w:t>
      </w:r>
      <w:r>
        <w:t xml:space="preserve"> were obtained through slow evaporation of its solution in a petroleum ether – ethyl acetate mixture at room temperature.</w:t>
      </w:r>
    </w:p>
    <w:p>
      <w:r>
        <w:t>Single-crystal X-ray diffraction data were collected using stoe with Mo Kα (λ = 0.71073) at 295 K.</w:t>
      </w:r>
    </w:p>
    <w:p>
      <w:r>
        <w:t>Structure refinement: SHELXL-2014/7 (Sheldrick, 2014).</w:t>
      </w:r>
    </w:p>
    <w:p>
      <w:r>
        <w:t>Hydrogen-atom treatment: refall.</w:t>
      </w:r>
    </w:p>
    <w:p>
      <w:r>
        <w:t>Crystallographic deposition: 2383313.</w:t>
      </w:r>
    </w:p>
    <w:p>
      <w:pPr>
        <w:keepNext/>
        <w:spacing w:after="100"/>
      </w:pPr>
      <w:r>
        <w:rPr>
          <w:b/>
        </w:rPr>
        <w:t>Table S</w:t>
      </w:r>
      <w:fldSimple w:instr="SEQ ASGCrystalTable \* ARABIC">
        <w:r>
          <w:rPr>
            <w:b/>
          </w:rPr>
          <w:t>1</w:t>
        </w:r>
      </w:fldSimple>
      <w:r>
        <w:rPr>
          <w:b/>
        </w:rPr>
        <w:t>.</w:t>
      </w:r>
      <w:r>
        <w:t xml:space="preserve"> Crystal data and structure refinement for compound </w:t>
      </w:r>
      <w:r>
        <w:rPr>
          <w:b/>
        </w:rPr>
        <w:t>3c</w:t>
      </w:r>
      <w:r>
        <w:t>.</w:t>
      </w:r>
    </w:p>
    <w:tbl>
      <w:tblPr>
        <w:tblW w:type="auto" w:w="0"/>
        <w:jc w:val="center"/>
        <w:tblLayout w:type="fixed"/>
        <w:tblLook w:firstColumn="1" w:firstRow="1" w:lastColumn="0" w:lastRow="0" w:noHBand="0" w:noVBand="1" w:val="04A0"/>
        <w:tblBorders>
          <w:top w:val="single" w:sz="4" w:color="808080"/>
          <w:bottom w:val="single" w:sz="4" w:color="808080"/>
          <w:left w:val="nil" w:sz="4" w:color="808080"/>
          <w:right w:val="nil" w:sz="4" w:color="808080"/>
          <w:insideH w:val="nil" w:sz="4" w:color="808080"/>
          <w:insideV w:val="nil" w:sz="4" w:color="808080"/>
        </w:tblBorders>
      </w:tblPr>
      <w:tblGrid>
        <w:gridCol w:w="4083"/>
        <w:gridCol w:w="3621"/>
      </w:tblGrid>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Identification code</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CCDC 2383313</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Empirical formula</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C</w:t>
            </w:r>
            <w:r>
              <w:rPr>
                <w:rFonts w:ascii="Times New Roman" w:hAnsi="Times New Roman"/>
                <w:b w:val="0"/>
                <w:sz w:val="20"/>
                <w:vertAlign w:val="subscript"/>
              </w:rPr>
              <w:t>26</w:t>
            </w:r>
            <w:r>
              <w:rPr>
                <w:rFonts w:ascii="Times New Roman" w:hAnsi="Times New Roman"/>
                <w:b w:val="0"/>
                <w:sz w:val="20"/>
              </w:rPr>
              <w:t xml:space="preserve"> H</w:t>
            </w:r>
            <w:r>
              <w:rPr>
                <w:rFonts w:ascii="Times New Roman" w:hAnsi="Times New Roman"/>
                <w:b w:val="0"/>
                <w:sz w:val="20"/>
                <w:vertAlign w:val="subscript"/>
              </w:rPr>
              <w:t>20</w:t>
            </w:r>
            <w:r>
              <w:rPr>
                <w:rFonts w:ascii="Times New Roman" w:hAnsi="Times New Roman"/>
                <w:b w:val="0"/>
                <w:sz w:val="20"/>
              </w:rPr>
              <w:t xml:space="preserve"> O</w:t>
            </w:r>
            <w:r>
              <w:rPr>
                <w:rFonts w:ascii="Times New Roman" w:hAnsi="Times New Roman"/>
                <w:b w:val="0"/>
                <w:sz w:val="20"/>
                <w:vertAlign w:val="subscript"/>
              </w:rPr>
              <w:t>3</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Formula weight</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380.42</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Temperature / K</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295</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Crystal system</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monoclinic</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Space group</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P 21/n</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a / Å</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7.1934(5)</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b / Å</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13.3744(7)</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c / Å</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20.4230(10)</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α / °</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90</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β / °</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97.997(6)</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γ / °</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90</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V / Å³</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1945.7(2)</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Z</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4</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Calculated density / Mg m⁻³</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1.299</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Absorption coefficient / mm⁻¹</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0.084</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F(000)</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800</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Crystal size / mm</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.33 × .23 × .21</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Radiation (wavelength / Å)</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Mo Kα (λ = 0.71073)</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Diffractometer</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stoe</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θ range for data collection / °</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2.525–28.097</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Index ranges</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-9 ≤ h ≤ 9; -17 ≤ k ≤ 15; -26 ≤ l ≤ 23</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Reflections collected / independent / observed</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25442 / 4625 / 1998</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Rint</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0.0945</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Data / restraints / parameters</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4625 / 0 / 266</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Goodness-of-fit on F²</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0.771</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Final R indices [I &gt; 2σ(I)]</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R1 = 0.0433, wR2 = 0.0832</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R indices (all data)</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R1 = 0.1228, wR2 = 0.1018</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Largest diff. peak and hole / e Å⁻³</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0.169 / -0.160</w:t>
            </w:r>
          </w:p>
        </w:tc>
      </w:tr>
    </w:tbl>
    <w:p/>
    <w:p>
      <w:bookmarkEnd w:id="1340718782"/>
    </w:p>
    <w:p>
      <w:pPr>
        <w:keepNext/>
        <w:pageBreakBefore/>
      </w:pPr>
      <w:bookmarkStart w:id="1936708891" w:name="asig_crystallography_cmp_008_5410eeac"/>
      <w:r>
        <w:rPr>
          <w:b/>
          <w:color w:val="000000"/>
        </w:rPr>
        <w:t>(2R,3S)-2-benzoyl-3-(4-bromophenyl)spiro[cyclobutane-1,2'-indene]-1',3'-dione (</w:t>
      </w:r>
      <w:r>
        <w:rPr>
          <w:b/>
          <w:color w:val="000000"/>
        </w:rPr>
        <w:t>3e</w:t>
      </w:r>
      <w:r>
        <w:rPr>
          <w:b/>
          <w:color w:val="000000"/>
        </w:rPr>
        <w:t>)</w:t>
      </w:r>
    </w:p>
    <w:p>
      <w:r>
        <w:t xml:space="preserve">Single crystals of </w:t>
      </w:r>
      <w:r>
        <w:t>3e</w:t>
      </w:r>
      <w:r>
        <w:t xml:space="preserve"> were obtained through slow evaporation of its solution in a petroleum ether – ethyl acetate mixture at room temperature.</w:t>
      </w:r>
    </w:p>
    <w:p>
      <w:r>
        <w:t>Single-crystal X-ray diffraction data were collected using XtaLAB Pro: Kappa single with MoKα (λ = 0.71073) at 100(2) K.</w:t>
      </w:r>
    </w:p>
    <w:p>
      <w:r>
        <w:t>Structure solution: SHELXT 2018/2 (Sheldrick, 2018).</w:t>
      </w:r>
    </w:p>
    <w:p>
      <w:r>
        <w:t>Structure refinement: SHELXL-2019/2 (Sheldrick, 2019).</w:t>
      </w:r>
    </w:p>
    <w:p>
      <w:r>
        <w:t>Hydrogen-atom treatment: refxyz.</w:t>
      </w:r>
    </w:p>
    <w:p>
      <w:r>
        <w:t>Crystallographic deposition: 2535885.</w:t>
      </w:r>
    </w:p>
    <w:p>
      <w:pPr>
        <w:keepNext/>
        <w:spacing w:after="100"/>
      </w:pPr>
      <w:r>
        <w:rPr>
          <w:b/>
        </w:rPr>
        <w:t>Table S</w:t>
      </w:r>
      <w:fldSimple w:instr="SEQ ASGCrystalTable \* ARABIC">
        <w:r>
          <w:rPr>
            <w:b/>
          </w:rPr>
          <w:t>2</w:t>
        </w:r>
      </w:fldSimple>
      <w:r>
        <w:rPr>
          <w:b/>
        </w:rPr>
        <w:t>.</w:t>
      </w:r>
      <w:r>
        <w:t xml:space="preserve"> Crystal data and structure refinement for compound </w:t>
      </w:r>
      <w:r>
        <w:rPr>
          <w:b/>
        </w:rPr>
        <w:t>3e</w:t>
      </w:r>
      <w:r>
        <w:t>.</w:t>
      </w:r>
    </w:p>
    <w:tbl>
      <w:tblPr>
        <w:tblW w:type="auto" w:w="0"/>
        <w:jc w:val="center"/>
        <w:tblLayout w:type="fixed"/>
        <w:tblLook w:firstColumn="1" w:firstRow="1" w:lastColumn="0" w:lastRow="0" w:noHBand="0" w:noVBand="1" w:val="04A0"/>
        <w:tblBorders>
          <w:top w:val="single" w:sz="4" w:color="808080"/>
          <w:bottom w:val="single" w:sz="4" w:color="808080"/>
          <w:left w:val="nil" w:sz="4" w:color="808080"/>
          <w:right w:val="nil" w:sz="4" w:color="808080"/>
          <w:insideH w:val="nil" w:sz="4" w:color="808080"/>
          <w:insideV w:val="nil" w:sz="4" w:color="808080"/>
        </w:tblBorders>
      </w:tblPr>
      <w:tblGrid>
        <w:gridCol w:w="4083"/>
        <w:gridCol w:w="3621"/>
      </w:tblGrid>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Identification code</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CCDC 2535885</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Empirical formula</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C</w:t>
            </w:r>
            <w:r>
              <w:rPr>
                <w:rFonts w:ascii="Times New Roman" w:hAnsi="Times New Roman"/>
                <w:b w:val="0"/>
                <w:sz w:val="20"/>
                <w:vertAlign w:val="subscript"/>
              </w:rPr>
              <w:t>25</w:t>
            </w:r>
            <w:r>
              <w:rPr>
                <w:rFonts w:ascii="Times New Roman" w:hAnsi="Times New Roman"/>
                <w:b w:val="0"/>
                <w:sz w:val="20"/>
              </w:rPr>
              <w:t xml:space="preserve"> H</w:t>
            </w:r>
            <w:r>
              <w:rPr>
                <w:rFonts w:ascii="Times New Roman" w:hAnsi="Times New Roman"/>
                <w:b w:val="0"/>
                <w:sz w:val="20"/>
                <w:vertAlign w:val="subscript"/>
              </w:rPr>
              <w:t>17</w:t>
            </w:r>
            <w:r>
              <w:rPr>
                <w:rFonts w:ascii="Times New Roman" w:hAnsi="Times New Roman"/>
                <w:b w:val="0"/>
                <w:sz w:val="20"/>
              </w:rPr>
              <w:t xml:space="preserve"> Br O</w:t>
            </w:r>
            <w:r>
              <w:rPr>
                <w:rFonts w:ascii="Times New Roman" w:hAnsi="Times New Roman"/>
                <w:b w:val="0"/>
                <w:sz w:val="20"/>
                <w:vertAlign w:val="subscript"/>
              </w:rPr>
              <w:t>3</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Formula weight</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445.29</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Temperature / K</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100(2)</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Crystal system</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monoclinic</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Space group</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P 21/c</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a / Å</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12.6839(12)</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b / Å</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7.1871(3)</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c / Å</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26.734(3)</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α / °</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90</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β / °</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128.548(15)</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γ / °</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90</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V / Å³</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1906.0(4)</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Z</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4</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Calculated density / Mg m⁻³</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1.552</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Absorption coefficient / mm⁻¹</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2.182</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F(000)</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904</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Crystal size / mm</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0.741 × 0.565 × 0.364</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Radiation (wavelength / Å)</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MoKα (λ = 0.71073)</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Diffractometer</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XtaLAB Pro: Kappa single</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θ range for data collection / °</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2.997–30.507</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Index ranges</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-16 ≤ h ≤ 17; -10 ≤ k ≤ 10; -38 ≤ l ≤ 33</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Reflections collected / independent / observed</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16732 / 5741 / 4729</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Rint</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0.0407</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Data / restraints / parameters</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5741 / 0 / 313</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Goodness-of-fit on F²</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1.064</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Final R indices [I &gt; 2σ(I)]</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R1 = 0.0344, wR2 = 0.0829</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R indices (all data)</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R1 = 0.0472, wR2 = 0.0870</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Largest diff. peak and hole / e Å⁻³</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0.605 / -0.810</w:t>
            </w:r>
          </w:p>
        </w:tc>
      </w:tr>
    </w:tbl>
    <w:p/>
    <w:p>
      <w:bookmarkEnd w:id="1936708891"/>
    </w:p>
    <w:p>
      <w:pPr>
        <w:keepNext/>
        <w:pageBreakBefore/>
      </w:pPr>
      <w:bookmarkStart w:id="3374647408" w:name="asig_crystallography_cmp_009_eac16add"/>
      <w:r>
        <w:rPr>
          <w:b/>
          <w:color w:val="000000"/>
        </w:rPr>
        <w:t>(2R,3S)-2-benzoyl-3-(4-methoxyphenyl)spiro[cyclobutane-1,2'-indene]-1',3'-dione (</w:t>
      </w:r>
      <w:r>
        <w:rPr>
          <w:b/>
          <w:color w:val="000000"/>
        </w:rPr>
        <w:t>3f</w:t>
      </w:r>
      <w:r>
        <w:rPr>
          <w:b/>
          <w:color w:val="000000"/>
        </w:rPr>
        <w:t>)</w:t>
      </w:r>
    </w:p>
    <w:p>
      <w:r>
        <w:t xml:space="preserve">Single crystals of </w:t>
      </w:r>
      <w:r>
        <w:t>3f</w:t>
      </w:r>
      <w:r>
        <w:t xml:space="preserve"> were obtained through slow evaporation of its solution in a petroleum ether – ethyl acetate mixture at room temperature.</w:t>
      </w:r>
    </w:p>
    <w:p>
      <w:r>
        <w:t>Single-crystal X-ray diffraction data were collected using stoe with Mo Kα (λ = 0.71073) at 295 K.</w:t>
      </w:r>
    </w:p>
    <w:p>
      <w:r>
        <w:t>Structure refinement: SHELXL-2014/7 (Sheldrick, 2014).</w:t>
      </w:r>
    </w:p>
    <w:p>
      <w:r>
        <w:t>Hydrogen-atom treatment: constr.</w:t>
      </w:r>
    </w:p>
    <w:p>
      <w:r>
        <w:t>Crystallographic deposition: 2432441.</w:t>
      </w:r>
    </w:p>
    <w:p>
      <w:pPr>
        <w:keepNext/>
        <w:spacing w:after="100"/>
      </w:pPr>
      <w:r>
        <w:rPr>
          <w:b/>
        </w:rPr>
        <w:t>Table S</w:t>
      </w:r>
      <w:fldSimple w:instr="SEQ ASGCrystalTable \* ARABIC">
        <w:r>
          <w:rPr>
            <w:b/>
          </w:rPr>
          <w:t>3</w:t>
        </w:r>
      </w:fldSimple>
      <w:r>
        <w:rPr>
          <w:b/>
        </w:rPr>
        <w:t>.</w:t>
      </w:r>
      <w:r>
        <w:t xml:space="preserve"> Crystal data and structure refinement for compound </w:t>
      </w:r>
      <w:r>
        <w:rPr>
          <w:b/>
        </w:rPr>
        <w:t>3f</w:t>
      </w:r>
      <w:r>
        <w:t>.</w:t>
      </w:r>
    </w:p>
    <w:tbl>
      <w:tblPr>
        <w:tblW w:type="auto" w:w="0"/>
        <w:jc w:val="center"/>
        <w:tblLayout w:type="fixed"/>
        <w:tblLook w:firstColumn="1" w:firstRow="1" w:lastColumn="0" w:lastRow="0" w:noHBand="0" w:noVBand="1" w:val="04A0"/>
        <w:tblBorders>
          <w:top w:val="single" w:sz="4" w:color="808080"/>
          <w:bottom w:val="single" w:sz="4" w:color="808080"/>
          <w:left w:val="nil" w:sz="4" w:color="808080"/>
          <w:right w:val="nil" w:sz="4" w:color="808080"/>
          <w:insideH w:val="nil" w:sz="4" w:color="808080"/>
          <w:insideV w:val="nil" w:sz="4" w:color="808080"/>
        </w:tblBorders>
      </w:tblPr>
      <w:tblGrid>
        <w:gridCol w:w="4083"/>
        <w:gridCol w:w="3621"/>
      </w:tblGrid>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Identification code</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CCDC 2432441</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Empirical formula</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C</w:t>
            </w:r>
            <w:r>
              <w:rPr>
                <w:rFonts w:ascii="Times New Roman" w:hAnsi="Times New Roman"/>
                <w:b w:val="0"/>
                <w:sz w:val="20"/>
                <w:vertAlign w:val="subscript"/>
              </w:rPr>
              <w:t>26</w:t>
            </w:r>
            <w:r>
              <w:rPr>
                <w:rFonts w:ascii="Times New Roman" w:hAnsi="Times New Roman"/>
                <w:b w:val="0"/>
                <w:sz w:val="20"/>
              </w:rPr>
              <w:t xml:space="preserve"> H</w:t>
            </w:r>
            <w:r>
              <w:rPr>
                <w:rFonts w:ascii="Times New Roman" w:hAnsi="Times New Roman"/>
                <w:b w:val="0"/>
                <w:sz w:val="20"/>
                <w:vertAlign w:val="subscript"/>
              </w:rPr>
              <w:t>20</w:t>
            </w:r>
            <w:r>
              <w:rPr>
                <w:rFonts w:ascii="Times New Roman" w:hAnsi="Times New Roman"/>
                <w:b w:val="0"/>
                <w:sz w:val="20"/>
              </w:rPr>
              <w:t xml:space="preserve"> O</w:t>
            </w:r>
            <w:r>
              <w:rPr>
                <w:rFonts w:ascii="Times New Roman" w:hAnsi="Times New Roman"/>
                <w:b w:val="0"/>
                <w:sz w:val="20"/>
                <w:vertAlign w:val="subscript"/>
              </w:rPr>
              <w:t>4</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Formula weight</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396.42</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Temperature / K</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295</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Crystal system</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triclinic</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Space group</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P -1</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a / Å</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8.0347(4)</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b / Å</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11.0896(5)</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c / Å</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12.6007(7)</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α / °</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65.645(5)</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β / °</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81.056(6)</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γ / °</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82.727(6)</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V / Å³</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1007.95(10)</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Z</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2</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Calculated density / Mg m⁻³</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1.306</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Absorption coefficient / mm⁻¹</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0.088</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F(000)</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416</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Crystal size / mm</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.26 × .23 × .14</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Radiation (wavelength / Å)</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Mo Kα (λ = 0.71073)</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Diffractometer</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stoe</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θ range for data collection / °</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2.572–27.350</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Index ranges</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-10 ≤ h ≤ 10; -14 ≤ k ≤ 14; -16 ≤ l ≤ 16</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Reflections collected / independent / observed</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27081 / 4414 / 2055</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Rint</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0.0476</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Data / restraints / parameters</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4414 / 0 / 273</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Goodness-of-fit on F²</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0.783</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Final R indices [I &gt; 2σ(I)]</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R1 = 0.0357, wR2 = 0.0599</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R indices (all data)</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R1 = 0.1024, wR2 = 0.0709</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Largest diff. peak and hole / e Å⁻³</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0.132 / -0.136</w:t>
            </w:r>
          </w:p>
        </w:tc>
      </w:tr>
    </w:tbl>
    <w:p/>
    <w:p>
      <w:bookmarkEnd w:id="3374647408"/>
    </w:p>
    <w:p>
      <w:pPr>
        <w:keepNext/>
        <w:pageBreakBefore/>
      </w:pPr>
      <w:bookmarkStart w:id="1812344640" w:name="asig_crystallography_cmp_010_4c95e412"/>
      <w:r>
        <w:rPr>
          <w:b/>
          <w:color w:val="000000"/>
        </w:rPr>
        <w:t>(2R,3S)-2-benzoyl-3-(3,4-dimethoxyphenyl)spiro[cyclobutane-1,2'-indene]-1',3'-dione (</w:t>
      </w:r>
      <w:r>
        <w:rPr>
          <w:b/>
          <w:color w:val="000000"/>
        </w:rPr>
        <w:t>3g</w:t>
      </w:r>
      <w:r>
        <w:rPr>
          <w:b/>
          <w:color w:val="000000"/>
        </w:rPr>
        <w:t>)</w:t>
      </w:r>
    </w:p>
    <w:p>
      <w:r>
        <w:t xml:space="preserve">Single crystals of </w:t>
      </w:r>
      <w:r>
        <w:t>3g</w:t>
      </w:r>
      <w:r>
        <w:t xml:space="preserve"> were obtained through slow evaporation of its solution in a petroleum ether – ethyl acetate mixture at room temperature.</w:t>
      </w:r>
    </w:p>
    <w:p>
      <w:r>
        <w:t>Single-crystal X-ray diffraction data were collected using XtaLAB Pro: Kappa single with MoKα (λ = 0.71073) at 100(2) K.</w:t>
      </w:r>
    </w:p>
    <w:p>
      <w:r>
        <w:t>Structure refinement: SHELXL-2019/2 (Sheldrick, 2019).</w:t>
      </w:r>
    </w:p>
    <w:p>
      <w:r>
        <w:t>Hydrogen-atom treatment: refxyz.</w:t>
      </w:r>
    </w:p>
    <w:p>
      <w:r>
        <w:t>Crystallographic deposition: 2535886.</w:t>
      </w:r>
    </w:p>
    <w:p>
      <w:pPr>
        <w:keepNext/>
        <w:spacing w:after="100"/>
      </w:pPr>
      <w:r>
        <w:rPr>
          <w:b/>
        </w:rPr>
        <w:t>Table S</w:t>
      </w:r>
      <w:fldSimple w:instr="SEQ ASGCrystalTable \* ARABIC">
        <w:r>
          <w:rPr>
            <w:b/>
          </w:rPr>
          <w:t>4</w:t>
        </w:r>
      </w:fldSimple>
      <w:r>
        <w:rPr>
          <w:b/>
        </w:rPr>
        <w:t>.</w:t>
      </w:r>
      <w:r>
        <w:t xml:space="preserve"> Crystal data and structure refinement for compound </w:t>
      </w:r>
      <w:r>
        <w:rPr>
          <w:b/>
        </w:rPr>
        <w:t>3g</w:t>
      </w:r>
      <w:r>
        <w:t>.</w:t>
      </w:r>
    </w:p>
    <w:tbl>
      <w:tblPr>
        <w:tblW w:type="auto" w:w="0"/>
        <w:jc w:val="center"/>
        <w:tblLayout w:type="fixed"/>
        <w:tblLook w:firstColumn="1" w:firstRow="1" w:lastColumn="0" w:lastRow="0" w:noHBand="0" w:noVBand="1" w:val="04A0"/>
        <w:tblBorders>
          <w:top w:val="single" w:sz="4" w:color="808080"/>
          <w:bottom w:val="single" w:sz="4" w:color="808080"/>
          <w:left w:val="nil" w:sz="4" w:color="808080"/>
          <w:right w:val="nil" w:sz="4" w:color="808080"/>
          <w:insideH w:val="nil" w:sz="4" w:color="808080"/>
          <w:insideV w:val="nil" w:sz="4" w:color="808080"/>
        </w:tblBorders>
      </w:tblPr>
      <w:tblGrid>
        <w:gridCol w:w="4083"/>
        <w:gridCol w:w="3621"/>
      </w:tblGrid>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Identification code</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CCDC 2535886</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Empirical formula</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C</w:t>
            </w:r>
            <w:r>
              <w:rPr>
                <w:rFonts w:ascii="Times New Roman" w:hAnsi="Times New Roman"/>
                <w:b w:val="0"/>
                <w:sz w:val="20"/>
                <w:vertAlign w:val="subscript"/>
              </w:rPr>
              <w:t>27</w:t>
            </w:r>
            <w:r>
              <w:rPr>
                <w:rFonts w:ascii="Times New Roman" w:hAnsi="Times New Roman"/>
                <w:b w:val="0"/>
                <w:sz w:val="20"/>
              </w:rPr>
              <w:t xml:space="preserve"> H</w:t>
            </w:r>
            <w:r>
              <w:rPr>
                <w:rFonts w:ascii="Times New Roman" w:hAnsi="Times New Roman"/>
                <w:b w:val="0"/>
                <w:sz w:val="20"/>
                <w:vertAlign w:val="subscript"/>
              </w:rPr>
              <w:t>22</w:t>
            </w:r>
            <w:r>
              <w:rPr>
                <w:rFonts w:ascii="Times New Roman" w:hAnsi="Times New Roman"/>
                <w:b w:val="0"/>
                <w:sz w:val="20"/>
              </w:rPr>
              <w:t xml:space="preserve"> O</w:t>
            </w:r>
            <w:r>
              <w:rPr>
                <w:rFonts w:ascii="Times New Roman" w:hAnsi="Times New Roman"/>
                <w:b w:val="0"/>
                <w:sz w:val="20"/>
                <w:vertAlign w:val="subscript"/>
              </w:rPr>
              <w:t>5</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Formula weight</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426.44</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Temperature / K</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100(2)</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Crystal system</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monoclinic</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Space group</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P 21/c</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a / Å</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9.2211(3)</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b / Å</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16.0471(5)</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c / Å</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14.6220(5)</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α / °</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90</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β / °</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107.623(4)</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γ / °</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90</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V / Å³</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2062.09(12)</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Z</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4</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Calculated density / Mg m⁻³</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1.374</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Absorption coefficient / mm⁻¹</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0.094</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F(000)</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896</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Crystal size / mm</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0.566 × 0.486 × 0.427</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Radiation (wavelength / Å)</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MoKα (λ = 0.71073)</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Diffractometer</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XtaLAB Pro: Kappa single</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θ range for data collection / °</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2.929–30.505</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Index ranges</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-13 ≤ h ≤ 11; -22 ≤ k ≤ 17; -15 ≤ l ≤ 20</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Reflections collected / independent / observed</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19451 / 6190 / 5363</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Rint</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0.0238</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Data / restraints / parameters</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6190 / 0 / 355</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Goodness-of-fit on F²</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1.051</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Final R indices [I &gt; 2σ(I)]</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R1 = 0.0406, wR2 = 0.1114</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R indices (all data)</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R1 = 0.0467, wR2 = 0.1149</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Largest diff. peak and hole / e Å⁻³</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0.457 / -0.249</w:t>
            </w:r>
          </w:p>
        </w:tc>
      </w:tr>
    </w:tbl>
    <w:p/>
    <w:p>
      <w:bookmarkEnd w:id="1812344640"/>
    </w:p>
    <w:p>
      <w:pPr>
        <w:keepNext/>
        <w:pageBreakBefore/>
      </w:pPr>
      <w:bookmarkStart w:id="4031547604" w:name="asig_crystallography_cmp_011_384882e9"/>
      <w:r>
        <w:rPr>
          <w:b/>
          <w:color w:val="000000"/>
        </w:rPr>
        <w:t>(2R,3S)-2-benzoyl-3-(4-(trifluoromethoxy)phenyl)spiro[cyclobutane-1,2'-indene]-1',3'-dione (</w:t>
      </w:r>
      <w:r>
        <w:rPr>
          <w:b/>
          <w:color w:val="000000"/>
        </w:rPr>
        <w:t>3h</w:t>
      </w:r>
      <w:r>
        <w:rPr>
          <w:b/>
          <w:color w:val="000000"/>
        </w:rPr>
        <w:t>)</w:t>
      </w:r>
    </w:p>
    <w:p>
      <w:r>
        <w:t xml:space="preserve">Single crystals of </w:t>
      </w:r>
      <w:r>
        <w:t>3h</w:t>
      </w:r>
      <w:r>
        <w:t xml:space="preserve"> were obtained through slow evaporation of its solution in a petroleum ether – ethyl acetate mixture at room temperature. It was found that the lattice of cyclobutane </w:t>
      </w:r>
      <w:r>
        <w:t>3h</w:t>
      </w:r>
      <w:r>
        <w:t xml:space="preserve"> contains two independent molecules.</w:t>
      </w:r>
    </w:p>
    <w:p>
      <w:r>
        <w:t>Single-crystal X-ray diffraction data were collected using stoe with Mo Kα (λ = 0.71073) at 295 K.</w:t>
      </w:r>
    </w:p>
    <w:p>
      <w:r>
        <w:t>Structure refinement: SHELXL-2014/7 (Sheldrick, 2014).</w:t>
      </w:r>
    </w:p>
    <w:p>
      <w:r>
        <w:t>Hydrogen-atom treatment: constr.</w:t>
      </w:r>
    </w:p>
    <w:p>
      <w:r>
        <w:t>Crystallographic deposition: 2432443.</w:t>
      </w:r>
    </w:p>
    <w:p>
      <w:pPr>
        <w:keepNext/>
        <w:spacing w:after="100"/>
      </w:pPr>
      <w:r>
        <w:rPr>
          <w:b/>
        </w:rPr>
        <w:t>Table S</w:t>
      </w:r>
      <w:fldSimple w:instr="SEQ ASGCrystalTable \* ARABIC">
        <w:r>
          <w:rPr>
            <w:b/>
          </w:rPr>
          <w:t>5</w:t>
        </w:r>
      </w:fldSimple>
      <w:r>
        <w:rPr>
          <w:b/>
        </w:rPr>
        <w:t>.</w:t>
      </w:r>
      <w:r>
        <w:t xml:space="preserve"> Crystal data and structure refinement for compound </w:t>
      </w:r>
      <w:r>
        <w:rPr>
          <w:b/>
        </w:rPr>
        <w:t>3h</w:t>
      </w:r>
      <w:r>
        <w:t>.</w:t>
      </w:r>
    </w:p>
    <w:tbl>
      <w:tblPr>
        <w:tblW w:type="auto" w:w="0"/>
        <w:jc w:val="center"/>
        <w:tblLayout w:type="fixed"/>
        <w:tblLook w:firstColumn="1" w:firstRow="1" w:lastColumn="0" w:lastRow="0" w:noHBand="0" w:noVBand="1" w:val="04A0"/>
        <w:tblBorders>
          <w:top w:val="single" w:sz="4" w:color="808080"/>
          <w:bottom w:val="single" w:sz="4" w:color="808080"/>
          <w:left w:val="nil" w:sz="4" w:color="808080"/>
          <w:right w:val="nil" w:sz="4" w:color="808080"/>
          <w:insideH w:val="nil" w:sz="4" w:color="808080"/>
          <w:insideV w:val="nil" w:sz="4" w:color="808080"/>
        </w:tblBorders>
      </w:tblPr>
      <w:tblGrid>
        <w:gridCol w:w="4083"/>
        <w:gridCol w:w="3621"/>
      </w:tblGrid>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Identification code</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CCDC 2432443</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Empirical formula</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C</w:t>
            </w:r>
            <w:r>
              <w:rPr>
                <w:rFonts w:ascii="Times New Roman" w:hAnsi="Times New Roman"/>
                <w:b w:val="0"/>
                <w:sz w:val="20"/>
                <w:vertAlign w:val="subscript"/>
              </w:rPr>
              <w:t>26</w:t>
            </w:r>
            <w:r>
              <w:rPr>
                <w:rFonts w:ascii="Times New Roman" w:hAnsi="Times New Roman"/>
                <w:b w:val="0"/>
                <w:sz w:val="20"/>
              </w:rPr>
              <w:t xml:space="preserve"> H</w:t>
            </w:r>
            <w:r>
              <w:rPr>
                <w:rFonts w:ascii="Times New Roman" w:hAnsi="Times New Roman"/>
                <w:b w:val="0"/>
                <w:sz w:val="20"/>
                <w:vertAlign w:val="subscript"/>
              </w:rPr>
              <w:t>17</w:t>
            </w:r>
            <w:r>
              <w:rPr>
                <w:rFonts w:ascii="Times New Roman" w:hAnsi="Times New Roman"/>
                <w:b w:val="0"/>
                <w:sz w:val="20"/>
              </w:rPr>
              <w:t xml:space="preserve"> F</w:t>
            </w:r>
            <w:r>
              <w:rPr>
                <w:rFonts w:ascii="Times New Roman" w:hAnsi="Times New Roman"/>
                <w:b w:val="0"/>
                <w:sz w:val="20"/>
                <w:vertAlign w:val="subscript"/>
              </w:rPr>
              <w:t>3</w:t>
            </w:r>
            <w:r>
              <w:rPr>
                <w:rFonts w:ascii="Times New Roman" w:hAnsi="Times New Roman"/>
                <w:b w:val="0"/>
                <w:sz w:val="20"/>
              </w:rPr>
              <w:t xml:space="preserve"> O</w:t>
            </w:r>
            <w:r>
              <w:rPr>
                <w:rFonts w:ascii="Times New Roman" w:hAnsi="Times New Roman"/>
                <w:b w:val="0"/>
                <w:sz w:val="20"/>
                <w:vertAlign w:val="subscript"/>
              </w:rPr>
              <w:t>4</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Formula weight</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450.39</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Temperature / K</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295</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Crystal system</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orthorhombic</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Space group</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P 21 21 21</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a / Å</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9.7324(6)</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b / Å</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16.6860(10)</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c / Å</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26.4640(10)</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α / °</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90</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β / °</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90</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γ / °</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90</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V / Å³</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4297.6(4)</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Z</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8</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Calculated density / Mg m⁻³</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1.392</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Absorption coefficient / mm⁻¹</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0.111</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F(000)</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1856</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Crystal size / mm</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.24 × .18 × .12</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Radiation (wavelength / Å)</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Mo Kα (λ = 0.71073)</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Diffractometer</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stoe</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θ range for data collection / °</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1.964–26.950</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Index ranges</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-8 ≤ h ≤ 12; -21 ≤ k ≤ 20; -33 ≤ l ≤ 33</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Reflections collected / independent / observed</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33117 / 8932 / 2173</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Rint</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0.1142</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Data / restraints / parameters</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8932 / 0 / 595</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Goodness-of-fit on F²</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0.626</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Final R indices [I &gt; 2σ(I)]</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R1 = 0.0575, wR2 = 0.1421</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R indices (all data)</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R1 = 0.2254, wR2 = 0.1970</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Largest diff. peak and hole / e Å⁻³</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0.343 / -0.292</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Absolute-structure parameter</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1.8(10)</w:t>
            </w:r>
          </w:p>
        </w:tc>
      </w:tr>
    </w:tbl>
    <w:p/>
    <w:p>
      <w:bookmarkEnd w:id="4031547604"/>
    </w:p>
    <w:p>
      <w:pPr>
        <w:keepNext/>
        <w:pageBreakBefore/>
      </w:pPr>
      <w:bookmarkStart w:id="3675219619" w:name="asig_crystallography_cmp_012_5220ad26"/>
      <w:r>
        <w:rPr>
          <w:b/>
          <w:color w:val="000000"/>
        </w:rPr>
        <w:t>4-((2R,3S)-2-benzoyl-1',3'-dioxo-1',3'-dihydrospiro[cyclobutane-1,2'-inden]-3-yl)benzonitrile (</w:t>
      </w:r>
      <w:r>
        <w:rPr>
          <w:b/>
          <w:color w:val="000000"/>
        </w:rPr>
        <w:t>3i</w:t>
      </w:r>
      <w:r>
        <w:rPr>
          <w:b/>
          <w:color w:val="000000"/>
        </w:rPr>
        <w:t>)</w:t>
      </w:r>
    </w:p>
    <w:p>
      <w:r>
        <w:t xml:space="preserve">Single crystals of </w:t>
      </w:r>
      <w:r>
        <w:t>3i</w:t>
      </w:r>
      <w:r>
        <w:t xml:space="preserve"> were obtained through slow evaporation of its solution in a petroleum ether – ethyl acetate mixture at room temperature.</w:t>
      </w:r>
    </w:p>
    <w:p>
      <w:r>
        <w:t>Single-crystal X-ray diffraction data were collected using XtaLAB Pro: Kappa single with MoKα (λ = 0.71073) at 100(2) K.</w:t>
      </w:r>
    </w:p>
    <w:p>
      <w:r>
        <w:t>Structure solution: SHELXT 2018/2 (Sheldrick, 2018).</w:t>
      </w:r>
    </w:p>
    <w:p>
      <w:r>
        <w:t>Structure refinement: SHELXL-2019/2 (Sheldrick, 2019).</w:t>
      </w:r>
    </w:p>
    <w:p>
      <w:r>
        <w:t>Hydrogen-atom treatment: refxyz.</w:t>
      </w:r>
    </w:p>
    <w:p>
      <w:r>
        <w:t>Crystallographic deposition: 2535884.</w:t>
      </w:r>
    </w:p>
    <w:p>
      <w:pPr>
        <w:keepNext/>
        <w:spacing w:after="100"/>
      </w:pPr>
      <w:r>
        <w:rPr>
          <w:b/>
        </w:rPr>
        <w:t>Table S</w:t>
      </w:r>
      <w:fldSimple w:instr="SEQ ASGCrystalTable \* ARABIC">
        <w:r>
          <w:rPr>
            <w:b/>
          </w:rPr>
          <w:t>6</w:t>
        </w:r>
      </w:fldSimple>
      <w:r>
        <w:rPr>
          <w:b/>
        </w:rPr>
        <w:t>.</w:t>
      </w:r>
      <w:r>
        <w:t xml:space="preserve"> Crystal data and structure refinement for compound </w:t>
      </w:r>
      <w:r>
        <w:rPr>
          <w:b/>
        </w:rPr>
        <w:t>3i</w:t>
      </w:r>
      <w:r>
        <w:t>.</w:t>
      </w:r>
    </w:p>
    <w:tbl>
      <w:tblPr>
        <w:tblW w:type="auto" w:w="0"/>
        <w:jc w:val="center"/>
        <w:tblLayout w:type="fixed"/>
        <w:tblLook w:firstColumn="1" w:firstRow="1" w:lastColumn="0" w:lastRow="0" w:noHBand="0" w:noVBand="1" w:val="04A0"/>
        <w:tblBorders>
          <w:top w:val="single" w:sz="4" w:color="808080"/>
          <w:bottom w:val="single" w:sz="4" w:color="808080"/>
          <w:left w:val="nil" w:sz="4" w:color="808080"/>
          <w:right w:val="nil" w:sz="4" w:color="808080"/>
          <w:insideH w:val="nil" w:sz="4" w:color="808080"/>
          <w:insideV w:val="nil" w:sz="4" w:color="808080"/>
        </w:tblBorders>
      </w:tblPr>
      <w:tblGrid>
        <w:gridCol w:w="4083"/>
        <w:gridCol w:w="3621"/>
      </w:tblGrid>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Identification code</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CCDC 2535884</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Empirical formula</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C</w:t>
            </w:r>
            <w:r>
              <w:rPr>
                <w:rFonts w:ascii="Times New Roman" w:hAnsi="Times New Roman"/>
                <w:b w:val="0"/>
                <w:sz w:val="20"/>
                <w:vertAlign w:val="subscript"/>
              </w:rPr>
              <w:t>26</w:t>
            </w:r>
            <w:r>
              <w:rPr>
                <w:rFonts w:ascii="Times New Roman" w:hAnsi="Times New Roman"/>
                <w:b w:val="0"/>
                <w:sz w:val="20"/>
              </w:rPr>
              <w:t xml:space="preserve"> H</w:t>
            </w:r>
            <w:r>
              <w:rPr>
                <w:rFonts w:ascii="Times New Roman" w:hAnsi="Times New Roman"/>
                <w:b w:val="0"/>
                <w:sz w:val="20"/>
                <w:vertAlign w:val="subscript"/>
              </w:rPr>
              <w:t>17</w:t>
            </w:r>
            <w:r>
              <w:rPr>
                <w:rFonts w:ascii="Times New Roman" w:hAnsi="Times New Roman"/>
                <w:b w:val="0"/>
                <w:sz w:val="20"/>
              </w:rPr>
              <w:t xml:space="preserve"> N O</w:t>
            </w:r>
            <w:r>
              <w:rPr>
                <w:rFonts w:ascii="Times New Roman" w:hAnsi="Times New Roman"/>
                <w:b w:val="0"/>
                <w:sz w:val="20"/>
                <w:vertAlign w:val="subscript"/>
              </w:rPr>
              <w:t>3</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Formula weight</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391.40</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Temperature / K</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100(2)</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Crystal system</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orthorhombic</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Space group</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P b c a</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a / Å</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9.9050(2)</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b / Å</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33.5101(8)</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c / Å</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12.1902(3)</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α / °</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90</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β / °</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90</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γ / °</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90</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V / Å³</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4046.14(16)</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Z</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8</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Calculated density / Mg m⁻³</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1.285</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Absorption coefficient / mm⁻¹</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0.084</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F(000)</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1632</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Crystal size / mm</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0.655 × 0.576 × 0.224</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Radiation (wavelength / Å)</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MoKα (λ = 0.71073)</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Diffractometer</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XtaLAB Pro: Kappa single</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θ range for data collection / °</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2.718–28.282</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Index ranges</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-13 ≤ h ≤ 13; -44 ≤ k ≤ 44; -16 ≤ l ≤ 16</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Reflections collected / independent / observed</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149296 / 5011 / 4765</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Rint</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0.1033</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Data / restraints / parameters</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5011 / 0 / 322</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Goodness-of-fit on F²</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1.352</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Final R indices [I &gt; 2σ(I)]</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R1 = 0.1039, wR2 = 0.1967</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R indices (all data)</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R1 = 0.1067, wR2 = 0.1977</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Largest diff. peak and hole / e Å⁻³</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0.415 / -0.324</w:t>
            </w:r>
          </w:p>
        </w:tc>
      </w:tr>
    </w:tbl>
    <w:p/>
    <w:p>
      <w:bookmarkEnd w:id="3675219619"/>
    </w:p>
    <w:p>
      <w:pPr>
        <w:keepNext/>
        <w:pageBreakBefore/>
      </w:pPr>
      <w:bookmarkStart w:id="3019672619" w:name="asig_crystallography_cmp_022_dcf590e7"/>
      <w:r>
        <w:rPr>
          <w:b/>
          <w:color w:val="000000"/>
        </w:rPr>
        <w:t>Ethyl (2R,3S)-1',3'-dioxo-3-(o-tolyl)-1',3'-dihydrospiro[cyclobutane-1,2'-indene]-2-carboxylate (</w:t>
      </w:r>
      <w:r>
        <w:rPr>
          <w:b/>
          <w:color w:val="000000"/>
        </w:rPr>
        <w:t>3s</w:t>
      </w:r>
      <w:r>
        <w:rPr>
          <w:b/>
          <w:color w:val="000000"/>
        </w:rPr>
        <w:t>)</w:t>
      </w:r>
    </w:p>
    <w:p>
      <w:r>
        <w:t xml:space="preserve">Single crystals of </w:t>
      </w:r>
      <w:r>
        <w:t>3s</w:t>
      </w:r>
      <w:r>
        <w:t xml:space="preserve"> were obtained through slow evaporation of its solution in a petroleum ether – ethyl acetate mixture at room temperature.</w:t>
      </w:r>
    </w:p>
    <w:p>
      <w:r>
        <w:t>Single-crystal X-ray diffraction data were collected using STOE with Cu Kα (λ = 1.54186) at 295 K.</w:t>
      </w:r>
    </w:p>
    <w:p>
      <w:r>
        <w:t>Structure refinement: SHELXL-2014/7 (Sheldrick, 2014).</w:t>
      </w:r>
    </w:p>
    <w:p>
      <w:r>
        <w:t>Hydrogen-atom treatment: constr.</w:t>
      </w:r>
    </w:p>
    <w:p>
      <w:r>
        <w:t>Crystallographic deposition: 2364657.</w:t>
      </w:r>
    </w:p>
    <w:p>
      <w:pPr>
        <w:keepNext/>
        <w:spacing w:after="100"/>
      </w:pPr>
      <w:r>
        <w:rPr>
          <w:b/>
        </w:rPr>
        <w:t>Table S</w:t>
      </w:r>
      <w:fldSimple w:instr="SEQ ASGCrystalTable \* ARABIC">
        <w:r>
          <w:rPr>
            <w:b/>
          </w:rPr>
          <w:t>7</w:t>
        </w:r>
      </w:fldSimple>
      <w:r>
        <w:rPr>
          <w:b/>
        </w:rPr>
        <w:t>.</w:t>
      </w:r>
      <w:r>
        <w:t xml:space="preserve"> Crystal data and structure refinement for compound </w:t>
      </w:r>
      <w:r>
        <w:rPr>
          <w:b/>
        </w:rPr>
        <w:t>3s</w:t>
      </w:r>
      <w:r>
        <w:t>.</w:t>
      </w:r>
    </w:p>
    <w:tbl>
      <w:tblPr>
        <w:tblW w:type="auto" w:w="0"/>
        <w:jc w:val="center"/>
        <w:tblLayout w:type="fixed"/>
        <w:tblLook w:firstColumn="1" w:firstRow="1" w:lastColumn="0" w:lastRow="0" w:noHBand="0" w:noVBand="1" w:val="04A0"/>
        <w:tblBorders>
          <w:top w:val="single" w:sz="4" w:color="808080"/>
          <w:bottom w:val="single" w:sz="4" w:color="808080"/>
          <w:left w:val="nil" w:sz="4" w:color="808080"/>
          <w:right w:val="nil" w:sz="4" w:color="808080"/>
          <w:insideH w:val="nil" w:sz="4" w:color="808080"/>
          <w:insideV w:val="nil" w:sz="4" w:color="808080"/>
        </w:tblBorders>
      </w:tblPr>
      <w:tblGrid>
        <w:gridCol w:w="4083"/>
        <w:gridCol w:w="3621"/>
      </w:tblGrid>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Identification code</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CCDC 2364657</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Empirical formula</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C</w:t>
            </w:r>
            <w:r>
              <w:rPr>
                <w:rFonts w:ascii="Times New Roman" w:hAnsi="Times New Roman"/>
                <w:b w:val="0"/>
                <w:sz w:val="20"/>
                <w:vertAlign w:val="subscript"/>
              </w:rPr>
              <w:t>22</w:t>
            </w:r>
            <w:r>
              <w:rPr>
                <w:rFonts w:ascii="Times New Roman" w:hAnsi="Times New Roman"/>
                <w:b w:val="0"/>
                <w:sz w:val="20"/>
              </w:rPr>
              <w:t xml:space="preserve"> H</w:t>
            </w:r>
            <w:r>
              <w:rPr>
                <w:rFonts w:ascii="Times New Roman" w:hAnsi="Times New Roman"/>
                <w:b w:val="0"/>
                <w:sz w:val="20"/>
                <w:vertAlign w:val="subscript"/>
              </w:rPr>
              <w:t>20</w:t>
            </w:r>
            <w:r>
              <w:rPr>
                <w:rFonts w:ascii="Times New Roman" w:hAnsi="Times New Roman"/>
                <w:b w:val="0"/>
                <w:sz w:val="20"/>
              </w:rPr>
              <w:t xml:space="preserve"> O</w:t>
            </w:r>
            <w:r>
              <w:rPr>
                <w:rFonts w:ascii="Times New Roman" w:hAnsi="Times New Roman"/>
                <w:b w:val="0"/>
                <w:sz w:val="20"/>
                <w:vertAlign w:val="subscript"/>
              </w:rPr>
              <w:t>4</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Formula weight</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348.38</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Temperature / K</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295</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Crystal system</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orthorhombic</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Space group</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P b c a</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a / Å</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11.9328(5)</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b / Å</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20.0357(7)</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c / Å</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15.4091(5)</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α / °</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90</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β / °</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90</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γ / °</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90</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V / Å³</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3684.0(2)</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Z</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8</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Calculated density / Mg m⁻³</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1.256</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Absorption coefficient / mm⁻¹</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0.696</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F(000)</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1472</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Crystal size / mm</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.19 × .15 × .13</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Radiation (wavelength / Å)</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Cu Kα (λ = 1.54186)</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Diffractometer</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STOE</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θ range for data collection / °</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4.414–66.950</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Index ranges</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-7 ≤ h ≤ 14; -23 ≤ k ≤ 23; -16 ≤ l ≤ 18</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Reflections collected / independent / observed</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23227 / 3255 / 1753</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Rint</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0.0641</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Data / restraints / parameters</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3255 / 2 / 243</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Goodness-of-fit on F²</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0.864</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Final R indices [I &gt; 2σ(I)]</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R1 = 0.0401, wR2 = 0.0881</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R indices (all data)</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R1 = 0.0856, wR2 = 0.0988</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Largest diff. peak and hole / e Å⁻³</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0.200 / -0.163</w:t>
            </w:r>
          </w:p>
        </w:tc>
      </w:tr>
    </w:tbl>
    <w:p/>
    <w:p>
      <w:bookmarkEnd w:id="3019672619"/>
    </w:p>
    <w:p>
      <w:pPr>
        <w:keepNext/>
        <w:pageBreakBefore/>
      </w:pPr>
      <w:bookmarkStart w:id="1551031801" w:name="asig_crystallography_cmp_025_11bcddce"/>
      <w:r>
        <w:rPr>
          <w:b/>
          <w:color w:val="000000"/>
        </w:rPr>
        <w:t>Diethyl (2R,3s,4S)-1',3'-dioxo-3-(p-tolyl)-1',3'-dihydrospiro[cyclobutane-1,2'-indene]-2,4-dicarboxylate--diethyl (2R,4R)-1',3'-dioxo-3-(p-tolyl)-1',3'-dihydrospiro[cyclobutane-1,2'-indene]-2,4-dicarboxylate (1/1) (</w:t>
      </w:r>
      <w:r>
        <w:rPr>
          <w:b/>
          <w:color w:val="000000"/>
        </w:rPr>
        <w:t>3v</w:t>
      </w:r>
      <w:r>
        <w:rPr>
          <w:b/>
          <w:color w:val="000000"/>
        </w:rPr>
        <w:t>)</w:t>
      </w:r>
    </w:p>
    <w:p>
      <w:r>
        <w:t xml:space="preserve">Single crystals of the </w:t>
      </w:r>
      <w:r>
        <w:t>3v</w:t>
      </w:r>
      <w:r>
        <w:t xml:space="preserve"> minor diastereomer were obtained through slow evaporation of its solution in a petroleum ether – ethyl acetate mixture at room temperature.</w:t>
      </w:r>
    </w:p>
    <w:p>
      <w:r>
        <w:t>Single-crystal X-ray diffraction data were collected using Stoe STADI VARI with Cu Kα (λ = 1.54186) at 295(2) K.</w:t>
      </w:r>
    </w:p>
    <w:p>
      <w:r>
        <w:t>Structure refinement: SHELXL-2014/7 (Sheldrick, 2014).</w:t>
      </w:r>
    </w:p>
    <w:p>
      <w:r>
        <w:t>Hydrogen-atom treatment: constr.</w:t>
      </w:r>
    </w:p>
    <w:p>
      <w:r>
        <w:t>Crystallographic deposition: 2117516.</w:t>
      </w:r>
    </w:p>
    <w:p>
      <w:pPr>
        <w:keepNext/>
        <w:spacing w:after="100"/>
      </w:pPr>
      <w:r>
        <w:rPr>
          <w:b/>
        </w:rPr>
        <w:t>Table S</w:t>
      </w:r>
      <w:fldSimple w:instr="SEQ ASGCrystalTable \* ARABIC">
        <w:r>
          <w:rPr>
            <w:b/>
          </w:rPr>
          <w:t>8</w:t>
        </w:r>
      </w:fldSimple>
      <w:r>
        <w:rPr>
          <w:b/>
        </w:rPr>
        <w:t>.</w:t>
      </w:r>
      <w:r>
        <w:t xml:space="preserve"> Crystal data and structure refinement for compound </w:t>
      </w:r>
      <w:r>
        <w:rPr>
          <w:b/>
        </w:rPr>
        <w:t>3v</w:t>
      </w:r>
      <w:r>
        <w:t>.</w:t>
      </w:r>
    </w:p>
    <w:tbl>
      <w:tblPr>
        <w:tblW w:type="auto" w:w="0"/>
        <w:jc w:val="center"/>
        <w:tblLayout w:type="fixed"/>
        <w:tblLook w:firstColumn="1" w:firstRow="1" w:lastColumn="0" w:lastRow="0" w:noHBand="0" w:noVBand="1" w:val="04A0"/>
        <w:tblBorders>
          <w:top w:val="single" w:sz="4" w:color="808080"/>
          <w:bottom w:val="single" w:sz="4" w:color="808080"/>
          <w:left w:val="nil" w:sz="4" w:color="808080"/>
          <w:right w:val="nil" w:sz="4" w:color="808080"/>
          <w:insideH w:val="nil" w:sz="4" w:color="808080"/>
          <w:insideV w:val="nil" w:sz="4" w:color="808080"/>
        </w:tblBorders>
      </w:tblPr>
      <w:tblGrid>
        <w:gridCol w:w="4083"/>
        <w:gridCol w:w="3621"/>
      </w:tblGrid>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Identification code</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CCDC 2117516</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Empirical formula</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C</w:t>
            </w:r>
            <w:r>
              <w:rPr>
                <w:rFonts w:ascii="Times New Roman" w:hAnsi="Times New Roman"/>
                <w:b w:val="0"/>
                <w:sz w:val="20"/>
                <w:vertAlign w:val="subscript"/>
              </w:rPr>
              <w:t>25</w:t>
            </w:r>
            <w:r>
              <w:rPr>
                <w:rFonts w:ascii="Times New Roman" w:hAnsi="Times New Roman"/>
                <w:b w:val="0"/>
                <w:sz w:val="20"/>
              </w:rPr>
              <w:t xml:space="preserve"> H</w:t>
            </w:r>
            <w:r>
              <w:rPr>
                <w:rFonts w:ascii="Times New Roman" w:hAnsi="Times New Roman"/>
                <w:b w:val="0"/>
                <w:sz w:val="20"/>
                <w:vertAlign w:val="subscript"/>
              </w:rPr>
              <w:t>24</w:t>
            </w:r>
            <w:r>
              <w:rPr>
                <w:rFonts w:ascii="Times New Roman" w:hAnsi="Times New Roman"/>
                <w:b w:val="0"/>
                <w:sz w:val="20"/>
              </w:rPr>
              <w:t xml:space="preserve"> O</w:t>
            </w:r>
            <w:r>
              <w:rPr>
                <w:rFonts w:ascii="Times New Roman" w:hAnsi="Times New Roman"/>
                <w:b w:val="0"/>
                <w:sz w:val="20"/>
                <w:vertAlign w:val="subscript"/>
              </w:rPr>
              <w:t>6</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Formula weight</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420.44</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Temperature / K</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295(2)</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Crystal system</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monoclinic</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Space group</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P 21/n</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a / Å</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8.0322(3)</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b / Å</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14.8648(4)</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c / Å</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19.0366(8)</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α / °</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90</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β / °</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101.184(3)</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γ / °</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90</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V / Å³</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2229.75(14)</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Z</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4</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Calculated density / Mg m⁻³</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1.253</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Absorption coefficient / mm⁻¹</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0.733</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F(000)</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888</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Crystal size / mm</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0.200 × 0.200 × 0.200</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Radiation (wavelength / Å)</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Cu Kα (λ = 1.54186)</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Diffractometer</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Stoe STADI VARI</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θ range for data collection / °</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3.801–72.874</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Index ranges</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-9 ≤ h ≤ 7; -18 ≤ k ≤ 17; -17 ≤ l ≤ 23</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Reflections collected / independent / observed</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15826 / 4357 / 3470</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Rint</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0.0855</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Data / restraints / parameters</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4357 / 0 / 259</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Goodness-of-fit on F²</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1.065</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Final R indices [I &gt; 2σ(I)]</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R1 = 0.0553, wR2 = 0.1539</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R indices (all data)</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R1 = 0.0657, wR2 = 0.1609</w:t>
            </w:r>
          </w:p>
        </w:tc>
      </w:tr>
      <w:tr>
        <w:trPr>
          <w:cantSplit/>
        </w:trPr>
        <w:tc>
          <w:tcPr>
            <w:tcW w:type="dxa" w:w="4083"/>
            <w:vAlign w:val="center"/>
          </w:tcPr>
          <w:p>
            <w:pPr>
              <w:keepNext w:val="0"/>
              <w:spacing w:after="20" w:before="0" w:line="240" w:lineRule="auto"/>
              <w:ind w:left="0" w:right="0" w:firstLine="0"/>
              <w:jc w:val="center"/>
            </w:pPr>
            <w:r>
              <w:rPr>
                <w:rFonts w:ascii="Times New Roman" w:hAnsi="Times New Roman"/>
                <w:b w:val="0"/>
                <w:sz w:val="20"/>
              </w:rPr>
              <w:t>Largest diff. peak and hole / e Å⁻³</w:t>
            </w:r>
          </w:p>
        </w:tc>
        <w:tc>
          <w:tcPr>
            <w:tcW w:type="dxa" w:w="3621"/>
            <w:vAlign w:val="center"/>
          </w:tcPr>
          <w:p>
            <w:pPr>
              <w:keepNext w:val="0"/>
              <w:spacing w:after="20" w:before="0" w:line="240" w:lineRule="auto"/>
              <w:ind w:left="0" w:right="0" w:firstLine="0"/>
              <w:jc w:val="center"/>
            </w:pPr>
            <w:r>
              <w:rPr>
                <w:rFonts w:ascii="Times New Roman" w:hAnsi="Times New Roman"/>
                <w:b w:val="0"/>
                <w:sz w:val="20"/>
              </w:rPr>
              <w:t>0.291 / -0.252</w:t>
            </w:r>
          </w:p>
        </w:tc>
      </w:tr>
    </w:tbl>
    <w:p/>
    <w:p>
      <w:bookmarkEnd w:id="1551031801"/>
    </w:p>
    <w:p>
      <w:r>
        <w:br w:type="page"/>
      </w:r>
    </w:p>
    <w:p w:rsidR="004A2EE1" w:rsidRDefault="00C0303F">
      <w:pPr>
        <w:spacing w:after="0" w:line="240" w:lineRule="auto" w:before="0"/>
      </w:pPr>
      <w:bookmarkStart w:id="2341053184" w:name="asig_spectrum_cmp_001_1H_5dcc18c0"/>
      <w:r>
        <w:rPr>
          <w:rFonts w:ascii="Times New Roman" w:hAnsi="Times New Roman"/>
          <w:b/>
          <w:sz w:val="28"/>
        </w:rPr>
        <w:t>2-(3,4-Dimethoxyphenyl)spiro[cyclopropane-1,2'-indene]-1',3'-dione</w:t>
      </w:r>
      <w:r>
        <w:rPr>
          <w:rFonts w:ascii="Times New Roman" w:hAnsi="Times New Roman"/>
          <w:b/>
          <w:sz w:val="28"/>
        </w:rPr>
        <w:t xml:space="preserve"> (</w:t>
      </w:r>
      <w:r>
        <w:rPr>
          <w:rFonts w:ascii="Times New Roman" w:hAnsi="Times New Roman"/>
          <w:b/>
          <w:sz w:val="28"/>
        </w:rPr>
        <w:t>2g</w:t>
      </w:r>
      <w:r>
        <w:rPr>
          <w:rFonts w:ascii="Times New Roman" w:hAnsi="Times New Roman"/>
          <w:b/>
          <w:sz w:val="28"/>
        </w:rPr>
        <w:t>)</w:t>
      </w:r>
    </w:p>
    <w:p w:rsidR="004A2EE1" w:rsidRDefault="00C0303F">
      <w:pPr>
        <w:spacing w:after="0" w:line="240" w:lineRule="auto" w:before="0"/>
      </w:pPr>
      <w:r>
        <w:rPr>
          <w:rFonts w:ascii="Times New Roman" w:hAnsi="Times New Roman"/>
          <w:b/>
          <w:sz w:val="28"/>
          <w:vertAlign w:val="superscript"/>
        </w:rPr>
        <w:t>1</w:t>
      </w:r>
      <w:r>
        <w:rPr>
          <w:rFonts w:ascii="Times New Roman" w:hAnsi="Times New Roman"/>
          <w:b/>
          <w:sz w:val="28"/>
        </w:rPr>
        <w:t>H NMR</w:t>
      </w:r>
      <w:r>
        <w:rPr>
          <w:rFonts w:ascii="Times New Roman" w:hAnsi="Times New Roman"/>
          <w:b/>
          <w:sz w:val="28"/>
        </w:rPr>
        <w:t xml:space="preserve"> (</w:t>
      </w:r>
      <w:r>
        <w:rPr>
          <w:rFonts w:ascii="Times New Roman" w:hAnsi="Times New Roman"/>
          <w:b/>
          <w:sz w:val="28"/>
        </w:rPr>
        <w:t>CDCl</w:t>
      </w:r>
      <w:r>
        <w:rPr>
          <w:rFonts w:ascii="Times New Roman" w:hAnsi="Times New Roman"/>
          <w:b/>
          <w:sz w:val="28"/>
          <w:vertAlign w:val="subscript"/>
        </w:rPr>
        <w:t>3</w:t>
      </w:r>
      <w:r>
        <w:rPr>
          <w:rFonts w:ascii="Times New Roman" w:hAnsi="Times New Roman"/>
          <w:b/>
          <w:sz w:val="28"/>
        </w:rPr>
        <w:t>, 600 MHz</w:t>
      </w:r>
      <w:r>
        <w:rPr>
          <w:rFonts w:ascii="Times New Roman" w:hAnsi="Times New Roman"/>
          <w:b/>
          <w:sz w:val="28"/>
        </w:rPr>
        <w:t>)</w:t>
      </w:r>
    </w:p>
    <w:p w:rsidR="004A2EE1" w:rsidRDefault="00C0303F">
      <w:pPr>
        <w:spacing w:after="0" w:line="20" w:lineRule="exact" w:before="0"/>
      </w:pPr>
      <w:r>
        <w:object w:dxaOrig="1440" w:dyaOrig="1440" ns5:anchorId="41F168ED">
          <v:shape id="_x0000_s1026" type="#_x0000_t75" style="position:absolute;left:0;text-align:left;margin-left:0pt;margin-top:0pt;width:130.2pt;height:61.2pt;z-index:251659264" o:allowoverlap="t">
            <v:imagedata r:id="rIdSI302" o:title=""/>
            <w10:wrap type="none"/>
          </v:shape>
          <o:OLEObject Type="Embed" ProgID="ChemDraw.Document.6.0" ShapeID="_x0000_s1026" DrawAspect="Content" ObjectID="_1836365902" r:id="rIdSI303"/>
        </w:object>
      </w:r>
    </w:p>
    <w:p>
      <w:pPr>
        <w:spacing w:before="0" w:after="0"/>
      </w:pPr>
      <w:r>
        <w:drawing>
          <ns1:inline>
            <ns1:extent cx="5972810" cy="4167444"/>
            <ns1:docPr id="9" name="Picture 9"/>
            <ns1:cNvGraphicFramePr>
              <ns2:graphicFrameLocks noChangeAspect="1"/>
            </ns1:cNvGraphicFramePr>
            <ns2:graphic>
              <ns2:graphicData uri="http://schemas.openxmlformats.org/drawingml/2006/picture">
                <ns3:pic>
                  <ns3:nvPicPr>
                    <ns3:cNvPr id="0" name="2g_1H.png"/>
                    <ns3:cNvPicPr/>
                  </ns3:nvPicPr>
                  <ns3:blipFill>
                    <ns2:blip r:embed="rId232"/>
                    <ns2:stretch>
                      <ns2:fillRect/>
                    </ns2:stretch>
                  </ns3:blipFill>
                  <ns3:spPr>
                    <ns2:xfrm>
                      <ns2:off x="0" y="0"/>
                      <ns2:ext cx="5972810" cy="4167444"/>
                    </ns2:xfrm>
                    <ns2:prstGeom prst="rect"/>
                  </ns3:spPr>
                </ns3:pic>
              </ns2:graphicData>
            </ns2:graphic>
          </ns1:inline>
        </w:drawing>
      </w:r>
      <w:bookmarkEnd w:id="2341053184"/>
    </w:p>
    <w:p>
      <w:r>
        <w:br w:type="page"/>
      </w:r>
    </w:p>
    <w:p w:rsidR="004A2EE1" w:rsidRDefault="00C0303F">
      <w:pPr>
        <w:spacing w:after="0" w:line="240" w:lineRule="auto" w:before="0"/>
      </w:pPr>
      <w:bookmarkStart w:id="4078659376" w:name="asig_spectrum_cmp_001_13C_0648ae25"/>
      <w:r>
        <w:rPr>
          <w:rFonts w:ascii="Times New Roman" w:hAnsi="Times New Roman"/>
          <w:b/>
          <w:sz w:val="28"/>
        </w:rPr>
        <w:t>2-(3,4-Dimethoxyphenyl)spiro[cyclopropane-1,2'-indene]-1',3'-dione</w:t>
      </w:r>
      <w:r>
        <w:rPr>
          <w:rFonts w:ascii="Times New Roman" w:hAnsi="Times New Roman"/>
          <w:b/>
          <w:sz w:val="28"/>
        </w:rPr>
        <w:t xml:space="preserve"> (</w:t>
      </w:r>
      <w:r>
        <w:rPr>
          <w:rFonts w:ascii="Times New Roman" w:hAnsi="Times New Roman"/>
          <w:b/>
          <w:sz w:val="28"/>
        </w:rPr>
        <w:t>2g</w:t>
      </w:r>
      <w:r>
        <w:rPr>
          <w:rFonts w:ascii="Times New Roman" w:hAnsi="Times New Roman"/>
          <w:b/>
          <w:sz w:val="28"/>
        </w:rPr>
        <w:t>)</w:t>
      </w:r>
    </w:p>
    <w:p w:rsidR="004A2EE1" w:rsidRDefault="00C0303F">
      <w:pPr>
        <w:spacing w:after="0" w:line="240" w:lineRule="auto" w:before="0"/>
      </w:pPr>
      <w:r>
        <w:rPr>
          <w:rFonts w:ascii="Times New Roman" w:hAnsi="Times New Roman"/>
          <w:b/>
          <w:sz w:val="28"/>
          <w:vertAlign w:val="superscript"/>
        </w:rPr>
        <w:t>13</w:t>
      </w:r>
      <w:r>
        <w:rPr>
          <w:rFonts w:ascii="Times New Roman" w:hAnsi="Times New Roman"/>
          <w:b/>
          <w:sz w:val="28"/>
        </w:rPr>
        <w:t>C NMR</w:t>
      </w:r>
      <w:r>
        <w:rPr>
          <w:rFonts w:ascii="Times New Roman" w:hAnsi="Times New Roman"/>
          <w:b/>
          <w:sz w:val="28"/>
        </w:rPr>
        <w:t xml:space="preserve"> (</w:t>
      </w:r>
      <w:r>
        <w:rPr>
          <w:rFonts w:ascii="Times New Roman" w:hAnsi="Times New Roman"/>
          <w:b/>
          <w:sz w:val="28"/>
        </w:rPr>
        <w:t>CDCl</w:t>
      </w:r>
      <w:r>
        <w:rPr>
          <w:rFonts w:ascii="Times New Roman" w:hAnsi="Times New Roman"/>
          <w:b/>
          <w:sz w:val="28"/>
          <w:vertAlign w:val="subscript"/>
        </w:rPr>
        <w:t>3</w:t>
      </w:r>
      <w:r>
        <w:rPr>
          <w:rFonts w:ascii="Times New Roman" w:hAnsi="Times New Roman"/>
          <w:b/>
          <w:sz w:val="28"/>
        </w:rPr>
        <w:t>, 150 MHz</w:t>
      </w:r>
      <w:r>
        <w:rPr>
          <w:rFonts w:ascii="Times New Roman" w:hAnsi="Times New Roman"/>
          <w:b/>
          <w:sz w:val="28"/>
        </w:rPr>
        <w:t>)</w:t>
      </w:r>
    </w:p>
    <w:p w:rsidR="004A2EE1" w:rsidRDefault="00C0303F">
      <w:pPr>
        <w:spacing w:after="0" w:line="20" w:lineRule="exact" w:before="0"/>
      </w:pPr>
      <w:r>
        <w:object w:dxaOrig="1440" w:dyaOrig="1440" ns5:anchorId="41F168ED">
          <v:shape id="_x0000_s1026" type="#_x0000_t75" style="position:absolute;left:0;text-align:left;margin-left:0pt;margin-top:0pt;width:130.2pt;height:61.2pt;z-index:251659264" o:allowoverlap="t">
            <v:imagedata r:id="rIdSI300" o:title=""/>
            <w10:wrap type="none"/>
          </v:shape>
          <o:OLEObject Type="Embed" ProgID="ChemDraw.Document.6.0" ShapeID="_x0000_s1026" DrawAspect="Content" ObjectID="_1836365902" r:id="rIdSI301"/>
        </w:object>
      </w:r>
    </w:p>
    <w:p>
      <w:pPr>
        <w:spacing w:before="0" w:after="0"/>
      </w:pPr>
      <w:r>
        <w:drawing>
          <ns1:inline>
            <ns1:extent cx="5972810" cy="4167444"/>
            <ns1:docPr id="10" name="Picture 10"/>
            <ns1:cNvGraphicFramePr>
              <ns2:graphicFrameLocks noChangeAspect="1"/>
            </ns1:cNvGraphicFramePr>
            <ns2:graphic>
              <ns2:graphicData uri="http://schemas.openxmlformats.org/drawingml/2006/picture">
                <ns3:pic>
                  <ns3:nvPicPr>
                    <ns3:cNvPr id="0" name="2g_13C.png"/>
                    <ns3:cNvPicPr/>
                  </ns3:nvPicPr>
                  <ns3:blipFill>
                    <ns2:blip r:embed="rId233"/>
                    <ns2:stretch>
                      <ns2:fillRect/>
                    </ns2:stretch>
                  </ns3:blipFill>
                  <ns3:spPr>
                    <ns2:xfrm>
                      <ns2:off x="0" y="0"/>
                      <ns2:ext cx="5972810" cy="4167444"/>
                    </ns2:xfrm>
                    <ns2:prstGeom prst="rect"/>
                  </ns3:spPr>
                </ns3:pic>
              </ns2:graphicData>
            </ns2:graphic>
          </ns1:inline>
        </w:drawing>
      </w:r>
      <w:bookmarkEnd w:id="4078659376"/>
    </w:p>
    <w:p>
      <w:r>
        <w:br w:type="page"/>
      </w:r>
    </w:p>
    <w:p w:rsidR="004A2EE1" w:rsidRDefault="00C0303F">
      <w:pPr>
        <w:spacing w:after="0" w:line="240" w:lineRule="auto" w:before="0"/>
      </w:pPr>
      <w:bookmarkStart w:id="3299855004" w:name="asig_spectrum_cmp_002_1H_9f900130"/>
      <w:r>
        <w:rPr>
          <w:rFonts w:ascii="Times New Roman" w:hAnsi="Times New Roman"/>
          <w:b/>
          <w:sz w:val="28"/>
        </w:rPr>
        <w:t>2-(4-(Trifluoromethoxy)phenyl)spiro[cyclopropane-1,2'-indene]-1',3'-dione</w:t>
      </w:r>
      <w:r>
        <w:rPr>
          <w:rFonts w:ascii="Times New Roman" w:hAnsi="Times New Roman"/>
          <w:b/>
          <w:sz w:val="28"/>
        </w:rPr>
        <w:t xml:space="preserve"> (</w:t>
      </w:r>
      <w:r>
        <w:rPr>
          <w:rFonts w:ascii="Times New Roman" w:hAnsi="Times New Roman"/>
          <w:b/>
          <w:sz w:val="28"/>
        </w:rPr>
        <w:t>2h</w:t>
      </w:r>
      <w:r>
        <w:rPr>
          <w:rFonts w:ascii="Times New Roman" w:hAnsi="Times New Roman"/>
          <w:b/>
          <w:sz w:val="28"/>
        </w:rPr>
        <w:t>)</w:t>
      </w:r>
    </w:p>
    <w:p w:rsidR="004A2EE1" w:rsidRDefault="00C0303F">
      <w:pPr>
        <w:spacing w:after="0" w:line="240" w:lineRule="auto" w:before="0"/>
      </w:pPr>
      <w:r>
        <w:rPr>
          <w:rFonts w:ascii="Times New Roman" w:hAnsi="Times New Roman"/>
          <w:b/>
          <w:sz w:val="28"/>
          <w:vertAlign w:val="superscript"/>
        </w:rPr>
        <w:t>1</w:t>
      </w:r>
      <w:r>
        <w:rPr>
          <w:rFonts w:ascii="Times New Roman" w:hAnsi="Times New Roman"/>
          <w:b/>
          <w:sz w:val="28"/>
        </w:rPr>
        <w:t>H NMR</w:t>
      </w:r>
      <w:r>
        <w:rPr>
          <w:rFonts w:ascii="Times New Roman" w:hAnsi="Times New Roman"/>
          <w:b/>
          <w:sz w:val="28"/>
        </w:rPr>
        <w:t xml:space="preserve"> (</w:t>
      </w:r>
      <w:r>
        <w:rPr>
          <w:rFonts w:ascii="Times New Roman" w:hAnsi="Times New Roman"/>
          <w:b/>
          <w:sz w:val="28"/>
        </w:rPr>
        <w:t>CDCl</w:t>
      </w:r>
      <w:r>
        <w:rPr>
          <w:rFonts w:ascii="Times New Roman" w:hAnsi="Times New Roman"/>
          <w:b/>
          <w:sz w:val="28"/>
          <w:vertAlign w:val="subscript"/>
        </w:rPr>
        <w:t>3</w:t>
      </w:r>
      <w:r>
        <w:rPr>
          <w:rFonts w:ascii="Times New Roman" w:hAnsi="Times New Roman"/>
          <w:b/>
          <w:sz w:val="28"/>
        </w:rPr>
        <w:t>, 600 MHz</w:t>
      </w:r>
      <w:r>
        <w:rPr>
          <w:rFonts w:ascii="Times New Roman" w:hAnsi="Times New Roman"/>
          <w:b/>
          <w:sz w:val="28"/>
        </w:rPr>
        <w:t>)</w:t>
      </w:r>
    </w:p>
    <w:p w:rsidR="004A2EE1" w:rsidRDefault="00C0303F">
      <w:pPr>
        <w:spacing w:after="0" w:line="20" w:lineRule="exact" w:before="0"/>
      </w:pPr>
      <w:r>
        <w:object w:dxaOrig="1440" w:dyaOrig="1440" ns5:anchorId="6553141A">
          <v:shape id="_x0000_s1031" type="#_x0000_t75" style="position:absolute;left:0;text-align:left;margin-left:0pt;margin-top:0pt;width:133.8pt;height:63.55pt;z-index:251659264" o:allowoverlap="t">
            <v:imagedata r:id="rIdSI308" o:title=""/>
            <w10:wrap type="none"/>
          </v:shape>
          <o:OLEObject Type="Embed" ProgID="ChemDraw.Document.6.0" ShapeID="_x0000_s1031" DrawAspect="Content" ObjectID="_1836365903" r:id="rIdSI309"/>
        </w:object>
      </w:r>
    </w:p>
    <w:p>
      <w:pPr>
        <w:spacing w:before="0" w:after="0"/>
      </w:pPr>
      <w:r>
        <w:drawing>
          <ns1:inline>
            <ns1:extent cx="5972810" cy="4167444"/>
            <ns1:docPr id="11" name="Picture 11"/>
            <ns1:cNvGraphicFramePr>
              <ns2:graphicFrameLocks noChangeAspect="1"/>
            </ns1:cNvGraphicFramePr>
            <ns2:graphic>
              <ns2:graphicData uri="http://schemas.openxmlformats.org/drawingml/2006/picture">
                <ns3:pic>
                  <ns3:nvPicPr>
                    <ns3:cNvPr id="0" name="2h_1H.png"/>
                    <ns3:cNvPicPr/>
                  </ns3:nvPicPr>
                  <ns3:blipFill>
                    <ns2:blip r:embed="rId234"/>
                    <ns2:stretch>
                      <ns2:fillRect/>
                    </ns2:stretch>
                  </ns3:blipFill>
                  <ns3:spPr>
                    <ns2:xfrm>
                      <ns2:off x="0" y="0"/>
                      <ns2:ext cx="5972810" cy="4167444"/>
                    </ns2:xfrm>
                    <ns2:prstGeom prst="rect"/>
                  </ns3:spPr>
                </ns3:pic>
              </ns2:graphicData>
            </ns2:graphic>
          </ns1:inline>
        </w:drawing>
      </w:r>
      <w:bookmarkEnd w:id="3299855004"/>
    </w:p>
    <w:p>
      <w:r>
        <w:br w:type="page"/>
      </w:r>
    </w:p>
    <w:p w:rsidR="004A2EE1" w:rsidRDefault="00C0303F">
      <w:pPr>
        <w:spacing w:after="0" w:line="240" w:lineRule="auto" w:before="0"/>
      </w:pPr>
      <w:bookmarkStart w:id="2727030293" w:name="asig_spectrum_cmp_002_13C_7e29b869"/>
      <w:r>
        <w:rPr>
          <w:rFonts w:ascii="Times New Roman" w:hAnsi="Times New Roman"/>
          <w:b/>
          <w:sz w:val="28"/>
        </w:rPr>
        <w:t>2-(4-(Trifluoromethoxy)phenyl)spiro[cyclopropane-1,2'-indene]-1',3'-dione</w:t>
      </w:r>
      <w:r>
        <w:rPr>
          <w:rFonts w:ascii="Times New Roman" w:hAnsi="Times New Roman"/>
          <w:b/>
          <w:sz w:val="28"/>
        </w:rPr>
        <w:t xml:space="preserve"> (</w:t>
      </w:r>
      <w:r>
        <w:rPr>
          <w:rFonts w:ascii="Times New Roman" w:hAnsi="Times New Roman"/>
          <w:b/>
          <w:sz w:val="28"/>
        </w:rPr>
        <w:t>2h</w:t>
      </w:r>
      <w:r>
        <w:rPr>
          <w:rFonts w:ascii="Times New Roman" w:hAnsi="Times New Roman"/>
          <w:b/>
          <w:sz w:val="28"/>
        </w:rPr>
        <w:t>)</w:t>
      </w:r>
    </w:p>
    <w:p w:rsidR="004A2EE1" w:rsidRDefault="00C0303F">
      <w:pPr>
        <w:spacing w:after="0" w:line="240" w:lineRule="auto" w:before="0"/>
      </w:pPr>
      <w:r>
        <w:rPr>
          <w:rFonts w:ascii="Times New Roman" w:hAnsi="Times New Roman"/>
          <w:b/>
          <w:sz w:val="28"/>
          <w:vertAlign w:val="superscript"/>
        </w:rPr>
        <w:t>13</w:t>
      </w:r>
      <w:r>
        <w:rPr>
          <w:rFonts w:ascii="Times New Roman" w:hAnsi="Times New Roman"/>
          <w:b/>
          <w:sz w:val="28"/>
        </w:rPr>
        <w:t>C NMR</w:t>
      </w:r>
      <w:r>
        <w:rPr>
          <w:rFonts w:ascii="Times New Roman" w:hAnsi="Times New Roman"/>
          <w:b/>
          <w:sz w:val="28"/>
        </w:rPr>
        <w:t xml:space="preserve"> (</w:t>
      </w:r>
      <w:r>
        <w:rPr>
          <w:rFonts w:ascii="Times New Roman" w:hAnsi="Times New Roman"/>
          <w:b/>
          <w:sz w:val="28"/>
        </w:rPr>
        <w:t>CDCl</w:t>
      </w:r>
      <w:r>
        <w:rPr>
          <w:rFonts w:ascii="Times New Roman" w:hAnsi="Times New Roman"/>
          <w:b/>
          <w:sz w:val="28"/>
          <w:vertAlign w:val="subscript"/>
        </w:rPr>
        <w:t>3</w:t>
      </w:r>
      <w:r>
        <w:rPr>
          <w:rFonts w:ascii="Times New Roman" w:hAnsi="Times New Roman"/>
          <w:b/>
          <w:sz w:val="28"/>
        </w:rPr>
        <w:t>, 150 MHz</w:t>
      </w:r>
      <w:r>
        <w:rPr>
          <w:rFonts w:ascii="Times New Roman" w:hAnsi="Times New Roman"/>
          <w:b/>
          <w:sz w:val="28"/>
        </w:rPr>
        <w:t>)</w:t>
      </w:r>
    </w:p>
    <w:p w:rsidR="004A2EE1" w:rsidRDefault="00C0303F">
      <w:pPr>
        <w:spacing w:after="0" w:line="20" w:lineRule="exact" w:before="0"/>
      </w:pPr>
      <w:r>
        <w:object w:dxaOrig="1440" w:dyaOrig="1440" ns5:anchorId="6553141A">
          <v:shape id="_x0000_s1031" type="#_x0000_t75" style="position:absolute;left:0;text-align:left;margin-left:0pt;margin-top:0pt;width:133.8pt;height:63.55pt;z-index:251659264" o:allowoverlap="t">
            <v:imagedata r:id="rIdSI306" o:title=""/>
            <w10:wrap type="none"/>
          </v:shape>
          <o:OLEObject Type="Embed" ProgID="ChemDraw.Document.6.0" ShapeID="_x0000_s1031" DrawAspect="Content" ObjectID="_1836365903" r:id="rIdSI307"/>
        </w:object>
      </w:r>
    </w:p>
    <w:p>
      <w:pPr>
        <w:spacing w:before="0" w:after="0"/>
      </w:pPr>
      <w:r>
        <w:drawing>
          <ns1:inline>
            <ns1:extent cx="5972810" cy="4167444"/>
            <ns1:docPr id="12" name="Picture 12"/>
            <ns1:cNvGraphicFramePr>
              <ns2:graphicFrameLocks noChangeAspect="1"/>
            </ns1:cNvGraphicFramePr>
            <ns2:graphic>
              <ns2:graphicData uri="http://schemas.openxmlformats.org/drawingml/2006/picture">
                <ns3:pic>
                  <ns3:nvPicPr>
                    <ns3:cNvPr id="0" name="2h_13C.png"/>
                    <ns3:cNvPicPr/>
                  </ns3:nvPicPr>
                  <ns3:blipFill>
                    <ns2:blip r:embed="rId235"/>
                    <ns2:stretch>
                      <ns2:fillRect/>
                    </ns2:stretch>
                  </ns3:blipFill>
                  <ns3:spPr>
                    <ns2:xfrm>
                      <ns2:off x="0" y="0"/>
                      <ns2:ext cx="5972810" cy="4167444"/>
                    </ns2:xfrm>
                    <ns2:prstGeom prst="rect"/>
                  </ns3:spPr>
                </ns3:pic>
              </ns2:graphicData>
            </ns2:graphic>
          </ns1:inline>
        </w:drawing>
      </w:r>
      <w:bookmarkEnd w:id="2727030293"/>
    </w:p>
    <w:p>
      <w:r>
        <w:br w:type="page"/>
      </w:r>
    </w:p>
    <w:p w:rsidR="004A2EE1" w:rsidRDefault="00C0303F">
      <w:pPr>
        <w:spacing w:after="0" w:line="240" w:lineRule="auto" w:before="0"/>
      </w:pPr>
      <w:bookmarkStart w:id="970109309" w:name="asig_spectrum_cmp_003_1H_f17ca0f1"/>
      <w:r>
        <w:rPr>
          <w:rFonts w:ascii="Times New Roman" w:hAnsi="Times New Roman"/>
          <w:b/>
          <w:sz w:val="28"/>
        </w:rPr>
        <w:t>2-(3-Methoxyphenyl)spiro[cyclopropane-1,2'-indene]-1',3'-dione</w:t>
      </w:r>
      <w:r>
        <w:rPr>
          <w:rFonts w:ascii="Times New Roman" w:hAnsi="Times New Roman"/>
          <w:b/>
          <w:sz w:val="28"/>
        </w:rPr>
        <w:t xml:space="preserve"> (</w:t>
      </w:r>
      <w:r>
        <w:rPr>
          <w:rFonts w:ascii="Times New Roman" w:hAnsi="Times New Roman"/>
          <w:b/>
          <w:sz w:val="28"/>
        </w:rPr>
        <w:t>2k</w:t>
      </w:r>
      <w:r>
        <w:rPr>
          <w:rFonts w:ascii="Times New Roman" w:hAnsi="Times New Roman"/>
          <w:b/>
          <w:sz w:val="28"/>
        </w:rPr>
        <w:t>)</w:t>
      </w:r>
    </w:p>
    <w:p w:rsidR="004A2EE1" w:rsidRDefault="00C0303F">
      <w:pPr>
        <w:spacing w:after="0" w:line="240" w:lineRule="auto" w:before="0"/>
      </w:pPr>
      <w:r>
        <w:rPr>
          <w:rFonts w:ascii="Times New Roman" w:hAnsi="Times New Roman"/>
          <w:b/>
          <w:sz w:val="28"/>
          <w:vertAlign w:val="superscript"/>
        </w:rPr>
        <w:t>1</w:t>
      </w:r>
      <w:r>
        <w:rPr>
          <w:rFonts w:ascii="Times New Roman" w:hAnsi="Times New Roman"/>
          <w:b/>
          <w:sz w:val="28"/>
        </w:rPr>
        <w:t>H NMR</w:t>
      </w:r>
      <w:r>
        <w:rPr>
          <w:rFonts w:ascii="Times New Roman" w:hAnsi="Times New Roman"/>
          <w:b/>
          <w:sz w:val="28"/>
        </w:rPr>
        <w:t xml:space="preserve"> (</w:t>
      </w:r>
      <w:r>
        <w:rPr>
          <w:rFonts w:ascii="Times New Roman" w:hAnsi="Times New Roman"/>
          <w:b/>
          <w:sz w:val="28"/>
        </w:rPr>
        <w:t>CDCl</w:t>
      </w:r>
      <w:r>
        <w:rPr>
          <w:rFonts w:ascii="Times New Roman" w:hAnsi="Times New Roman"/>
          <w:b/>
          <w:sz w:val="28"/>
          <w:vertAlign w:val="subscript"/>
        </w:rPr>
        <w:t>3</w:t>
      </w:r>
      <w:r>
        <w:rPr>
          <w:rFonts w:ascii="Times New Roman" w:hAnsi="Times New Roman"/>
          <w:b/>
          <w:sz w:val="28"/>
        </w:rPr>
        <w:t>, 600 MHz</w:t>
      </w:r>
      <w:r>
        <w:rPr>
          <w:rFonts w:ascii="Times New Roman" w:hAnsi="Times New Roman"/>
          <w:b/>
          <w:sz w:val="28"/>
        </w:rPr>
        <w:t>)</w:t>
      </w:r>
    </w:p>
    <w:p w:rsidR="004A2EE1" w:rsidRDefault="00C0303F">
      <w:pPr>
        <w:spacing w:after="0" w:line="20" w:lineRule="exact" w:before="0"/>
      </w:pPr>
      <w:r>
        <w:object w:dxaOrig="1440" w:dyaOrig="1440" ns5:anchorId="3447729A">
          <v:shape id="_x0000_s1137" type="#_x0000_t75" style="position:absolute;left:0;text-align:left;margin-left:0pt;margin-top:0pt;width:129.25pt;height:57.85pt;z-index:251659264" o:allowoverlap="t">
            <v:imagedata r:id="rIdSI314" o:title=""/>
            <w10:wrap type="none"/>
          </v:shape>
          <o:OLEObject Type="Embed" ProgID="ChemDraw.Document.6.0" ShapeID="_x0000_s1137" DrawAspect="Content" ObjectID="_1836365904" r:id="rIdSI315"/>
        </w:object>
      </w:r>
    </w:p>
    <w:p>
      <w:pPr>
        <w:spacing w:before="0" w:after="0"/>
      </w:pPr>
      <w:r>
        <w:drawing>
          <ns1:inline>
            <ns1:extent cx="5972810" cy="4167444"/>
            <ns1:docPr id="13" name="Picture 13"/>
            <ns1:cNvGraphicFramePr>
              <ns2:graphicFrameLocks noChangeAspect="1"/>
            </ns1:cNvGraphicFramePr>
            <ns2:graphic>
              <ns2:graphicData uri="http://schemas.openxmlformats.org/drawingml/2006/picture">
                <ns3:pic>
                  <ns3:nvPicPr>
                    <ns3:cNvPr id="0" name="2k_1H.png"/>
                    <ns3:cNvPicPr/>
                  </ns3:nvPicPr>
                  <ns3:blipFill>
                    <ns2:blip r:embed="rId236"/>
                    <ns2:stretch>
                      <ns2:fillRect/>
                    </ns2:stretch>
                  </ns3:blipFill>
                  <ns3:spPr>
                    <ns2:xfrm>
                      <ns2:off x="0" y="0"/>
                      <ns2:ext cx="5972810" cy="4167444"/>
                    </ns2:xfrm>
                    <ns2:prstGeom prst="rect"/>
                  </ns3:spPr>
                </ns3:pic>
              </ns2:graphicData>
            </ns2:graphic>
          </ns1:inline>
        </w:drawing>
      </w:r>
      <w:bookmarkEnd w:id="970109309"/>
    </w:p>
    <w:p>
      <w:r>
        <w:br w:type="page"/>
      </w:r>
    </w:p>
    <w:p w:rsidR="004A2EE1" w:rsidRDefault="00C0303F">
      <w:pPr>
        <w:spacing w:after="0" w:line="240" w:lineRule="auto" w:before="0"/>
      </w:pPr>
      <w:bookmarkStart w:id="2837574293" w:name="asig_spectrum_cmp_003_13C_f649a3cc"/>
      <w:r>
        <w:rPr>
          <w:rFonts w:ascii="Times New Roman" w:hAnsi="Times New Roman"/>
          <w:b/>
          <w:sz w:val="28"/>
        </w:rPr>
        <w:t>2-(3-Methoxyphenyl)spiro[cyclopropane-1,2'-indene]-1',3'-dione</w:t>
      </w:r>
      <w:r>
        <w:rPr>
          <w:rFonts w:ascii="Times New Roman" w:hAnsi="Times New Roman"/>
          <w:b/>
          <w:sz w:val="28"/>
        </w:rPr>
        <w:t xml:space="preserve"> (</w:t>
      </w:r>
      <w:r>
        <w:rPr>
          <w:rFonts w:ascii="Times New Roman" w:hAnsi="Times New Roman"/>
          <w:b/>
          <w:sz w:val="28"/>
        </w:rPr>
        <w:t>2k</w:t>
      </w:r>
      <w:r>
        <w:rPr>
          <w:rFonts w:ascii="Times New Roman" w:hAnsi="Times New Roman"/>
          <w:b/>
          <w:sz w:val="28"/>
        </w:rPr>
        <w:t>)</w:t>
      </w:r>
    </w:p>
    <w:p w:rsidR="004A2EE1" w:rsidRDefault="00C0303F">
      <w:pPr>
        <w:spacing w:after="0" w:line="240" w:lineRule="auto" w:before="0"/>
      </w:pPr>
      <w:r>
        <w:rPr>
          <w:rFonts w:ascii="Times New Roman" w:hAnsi="Times New Roman"/>
          <w:b/>
          <w:sz w:val="28"/>
          <w:vertAlign w:val="superscript"/>
        </w:rPr>
        <w:t>13</w:t>
      </w:r>
      <w:r>
        <w:rPr>
          <w:rFonts w:ascii="Times New Roman" w:hAnsi="Times New Roman"/>
          <w:b/>
          <w:sz w:val="28"/>
        </w:rPr>
        <w:t>C NMR</w:t>
      </w:r>
      <w:r>
        <w:rPr>
          <w:rFonts w:ascii="Times New Roman" w:hAnsi="Times New Roman"/>
          <w:b/>
          <w:sz w:val="28"/>
        </w:rPr>
        <w:t xml:space="preserve"> (</w:t>
      </w:r>
      <w:r>
        <w:rPr>
          <w:rFonts w:ascii="Times New Roman" w:hAnsi="Times New Roman"/>
          <w:b/>
          <w:sz w:val="28"/>
        </w:rPr>
        <w:t>CDCl</w:t>
      </w:r>
      <w:r>
        <w:rPr>
          <w:rFonts w:ascii="Times New Roman" w:hAnsi="Times New Roman"/>
          <w:b/>
          <w:sz w:val="28"/>
          <w:vertAlign w:val="subscript"/>
        </w:rPr>
        <w:t>3</w:t>
      </w:r>
      <w:r>
        <w:rPr>
          <w:rFonts w:ascii="Times New Roman" w:hAnsi="Times New Roman"/>
          <w:b/>
          <w:sz w:val="28"/>
        </w:rPr>
        <w:t>, 150 MHz</w:t>
      </w:r>
      <w:r>
        <w:rPr>
          <w:rFonts w:ascii="Times New Roman" w:hAnsi="Times New Roman"/>
          <w:b/>
          <w:sz w:val="28"/>
        </w:rPr>
        <w:t>)</w:t>
      </w:r>
    </w:p>
    <w:p w:rsidR="004A2EE1" w:rsidRDefault="00C0303F">
      <w:pPr>
        <w:spacing w:after="0" w:line="20" w:lineRule="exact" w:before="0"/>
      </w:pPr>
      <w:r>
        <w:object w:dxaOrig="1440" w:dyaOrig="1440" ns5:anchorId="3447729A">
          <v:shape id="_x0000_s1137" type="#_x0000_t75" style="position:absolute;left:0;text-align:left;margin-left:0pt;margin-top:0pt;width:129.25pt;height:57.85pt;z-index:251659264" o:allowoverlap="t">
            <v:imagedata r:id="rIdSI312" o:title=""/>
            <w10:wrap type="none"/>
          </v:shape>
          <o:OLEObject Type="Embed" ProgID="ChemDraw.Document.6.0" ShapeID="_x0000_s1137" DrawAspect="Content" ObjectID="_1836365904" r:id="rIdSI313"/>
        </w:object>
      </w:r>
    </w:p>
    <w:p>
      <w:pPr>
        <w:spacing w:before="0" w:after="0"/>
      </w:pPr>
      <w:r>
        <w:drawing>
          <ns1:inline>
            <ns1:extent cx="5972810" cy="4167444"/>
            <ns1:docPr id="14" name="Picture 14"/>
            <ns1:cNvGraphicFramePr>
              <ns2:graphicFrameLocks noChangeAspect="1"/>
            </ns1:cNvGraphicFramePr>
            <ns2:graphic>
              <ns2:graphicData uri="http://schemas.openxmlformats.org/drawingml/2006/picture">
                <ns3:pic>
                  <ns3:nvPicPr>
                    <ns3:cNvPr id="0" name="2k_13C.png"/>
                    <ns3:cNvPicPr/>
                  </ns3:nvPicPr>
                  <ns3:blipFill>
                    <ns2:blip r:embed="rId237"/>
                    <ns2:stretch>
                      <ns2:fillRect/>
                    </ns2:stretch>
                  </ns3:blipFill>
                  <ns3:spPr>
                    <ns2:xfrm>
                      <ns2:off x="0" y="0"/>
                      <ns2:ext cx="5972810" cy="4167444"/>
                    </ns2:xfrm>
                    <ns2:prstGeom prst="rect"/>
                  </ns3:spPr>
                </ns3:pic>
              </ns2:graphicData>
            </ns2:graphic>
          </ns1:inline>
        </w:drawing>
      </w:r>
      <w:bookmarkEnd w:id="2837574293"/>
    </w:p>
    <w:p>
      <w:r>
        <w:br w:type="page"/>
      </w:r>
    </w:p>
    <w:p w:rsidR="004A2EE1" w:rsidRDefault="00C0303F">
      <w:pPr>
        <w:spacing w:after="0" w:line="240" w:lineRule="auto" w:before="0"/>
      </w:pPr>
      <w:bookmarkStart w:id="4118182246" w:name="asig_spectrum_cmp_004_1H_6199570c"/>
      <w:r>
        <w:rPr>
          <w:rFonts w:ascii="Times New Roman" w:hAnsi="Times New Roman"/>
          <w:b/>
          <w:sz w:val="28"/>
        </w:rPr>
        <w:t>(2R,3S)-2-benzoyl-3-phenylspiro[cyclobutane-1,2'-indene]-1',3'-dione</w:t>
      </w:r>
      <w:r>
        <w:rPr>
          <w:rFonts w:ascii="Times New Roman" w:hAnsi="Times New Roman"/>
          <w:b/>
          <w:sz w:val="28"/>
        </w:rPr>
        <w:t xml:space="preserve"> (</w:t>
      </w:r>
      <w:r>
        <w:rPr>
          <w:rFonts w:ascii="Times New Roman" w:hAnsi="Times New Roman"/>
          <w:b/>
          <w:sz w:val="28"/>
        </w:rPr>
        <w:t>3a</w:t>
      </w:r>
      <w:r>
        <w:rPr>
          <w:rFonts w:ascii="Times New Roman" w:hAnsi="Times New Roman"/>
          <w:b/>
          <w:sz w:val="28"/>
        </w:rPr>
        <w:t>)</w:t>
      </w:r>
    </w:p>
    <w:p w:rsidR="004A2EE1" w:rsidRDefault="00C0303F">
      <w:pPr>
        <w:spacing w:after="0" w:line="240" w:lineRule="auto" w:before="0"/>
      </w:pPr>
      <w:r>
        <w:rPr>
          <w:rFonts w:ascii="Times New Roman" w:hAnsi="Times New Roman"/>
          <w:b/>
          <w:sz w:val="28"/>
          <w:vertAlign w:val="superscript"/>
        </w:rPr>
        <w:t>1</w:t>
      </w:r>
      <w:r>
        <w:rPr>
          <w:rFonts w:ascii="Times New Roman" w:hAnsi="Times New Roman"/>
          <w:b/>
          <w:sz w:val="28"/>
        </w:rPr>
        <w:t>H NMR</w:t>
      </w:r>
      <w:r>
        <w:rPr>
          <w:rFonts w:ascii="Times New Roman" w:hAnsi="Times New Roman"/>
          <w:b/>
          <w:sz w:val="28"/>
        </w:rPr>
        <w:t xml:space="preserve"> (</w:t>
      </w:r>
      <w:r>
        <w:rPr>
          <w:rFonts w:ascii="Times New Roman" w:hAnsi="Times New Roman"/>
          <w:b/>
          <w:sz w:val="28"/>
        </w:rPr>
        <w:t>CDCl</w:t>
      </w:r>
      <w:r>
        <w:rPr>
          <w:rFonts w:ascii="Times New Roman" w:hAnsi="Times New Roman"/>
          <w:b/>
          <w:sz w:val="28"/>
          <w:vertAlign w:val="subscript"/>
        </w:rPr>
        <w:t>3</w:t>
      </w:r>
      <w:r>
        <w:rPr>
          <w:rFonts w:ascii="Times New Roman" w:hAnsi="Times New Roman"/>
          <w:b/>
          <w:sz w:val="28"/>
        </w:rPr>
        <w:t>, 600 MHz</w:t>
      </w:r>
      <w:r>
        <w:rPr>
          <w:rFonts w:ascii="Times New Roman" w:hAnsi="Times New Roman"/>
          <w:b/>
          <w:sz w:val="28"/>
        </w:rPr>
        <w:t>)</w:t>
      </w:r>
    </w:p>
    <w:p w:rsidR="004A2EE1" w:rsidRDefault="00C0303F">
      <w:pPr>
        <w:spacing w:after="0" w:line="20" w:lineRule="exact" w:before="0"/>
      </w:pPr>
      <w:r>
        <w:object w:dxaOrig="1440" w:dyaOrig="1440" ns5:anchorId="5DDA8948">
          <v:shape id="_x0000_s1152" type="#_x0000_t75" style="position:absolute;left:0;text-align:left;margin-left:0pt;margin-top:0pt;width:99pt;height:100.2pt;z-index:251659264" wrapcoords="16527 645 12764 1773 12600 3224 13745 3224 8345 4836 6709 5481 6709 6609 9164 8382 10309 8382 6545 9188 6382 10155 7527 10961 6382 12412 6218 13540 3436 14507 1145 15636 327 16925 491 19827 2291 21116 3927 21116 4582 21116 6218 21116 10636 19343 10473 18699 16691 18376 16855 16603 13418 16119 16527 14185 16036 10961 20127 8382 19800 6609 19473 5803 21109 4191 20945 3224 18327 3224 18000 645 16527 645" o:allowoverlap="t">
            <v:imagedata r:id="rIdSI320" o:title=""/>
            <w10:wrap type="none"/>
          </v:shape>
          <o:OLEObject Type="Embed" ProgID="ChemDraw.Document.6.0" ShapeID="_x0000_s1152" DrawAspect="Content" ObjectID="_1836365905" r:id="rIdSI321"/>
        </w:object>
      </w:r>
    </w:p>
    <w:p>
      <w:pPr>
        <w:spacing w:before="0" w:after="0"/>
      </w:pPr>
      <w:r>
        <w:drawing>
          <ns1:inline>
            <ns1:extent cx="5972810" cy="4167444"/>
            <ns1:docPr id="15" name="Picture 15"/>
            <ns1:cNvGraphicFramePr>
              <ns2:graphicFrameLocks noChangeAspect="1"/>
            </ns1:cNvGraphicFramePr>
            <ns2:graphic>
              <ns2:graphicData uri="http://schemas.openxmlformats.org/drawingml/2006/picture">
                <ns3:pic>
                  <ns3:nvPicPr>
                    <ns3:cNvPr id="0" name="3a_1H.png"/>
                    <ns3:cNvPicPr/>
                  </ns3:nvPicPr>
                  <ns3:blipFill>
                    <ns2:blip r:embed="rId238"/>
                    <ns2:stretch>
                      <ns2:fillRect/>
                    </ns2:stretch>
                  </ns3:blipFill>
                  <ns3:spPr>
                    <ns2:xfrm>
                      <ns2:off x="0" y="0"/>
                      <ns2:ext cx="5972810" cy="4167444"/>
                    </ns2:xfrm>
                    <ns2:prstGeom prst="rect"/>
                  </ns3:spPr>
                </ns3:pic>
              </ns2:graphicData>
            </ns2:graphic>
          </ns1:inline>
        </w:drawing>
      </w:r>
      <w:bookmarkEnd w:id="4118182246"/>
    </w:p>
    <w:p>
      <w:r>
        <w:br w:type="page"/>
      </w:r>
    </w:p>
    <w:p w:rsidR="004A2EE1" w:rsidRDefault="00C0303F">
      <w:pPr>
        <w:spacing w:after="0" w:line="240" w:lineRule="auto" w:before="0"/>
      </w:pPr>
      <w:bookmarkStart w:id="3014925642" w:name="asig_spectrum_cmp_004_13C_d0b9ce96"/>
      <w:r>
        <w:rPr>
          <w:rFonts w:ascii="Times New Roman" w:hAnsi="Times New Roman"/>
          <w:b/>
          <w:sz w:val="28"/>
        </w:rPr>
        <w:t>(2R,3S)-2-benzoyl-3-phenylspiro[cyclobutane-1,2'-indene]-1',3'-dione</w:t>
      </w:r>
      <w:r>
        <w:rPr>
          <w:rFonts w:ascii="Times New Roman" w:hAnsi="Times New Roman"/>
          <w:b/>
          <w:sz w:val="28"/>
        </w:rPr>
        <w:t xml:space="preserve"> (</w:t>
      </w:r>
      <w:r>
        <w:rPr>
          <w:rFonts w:ascii="Times New Roman" w:hAnsi="Times New Roman"/>
          <w:b/>
          <w:sz w:val="28"/>
        </w:rPr>
        <w:t>3a</w:t>
      </w:r>
      <w:r>
        <w:rPr>
          <w:rFonts w:ascii="Times New Roman" w:hAnsi="Times New Roman"/>
          <w:b/>
          <w:sz w:val="28"/>
        </w:rPr>
        <w:t>)</w:t>
      </w:r>
    </w:p>
    <w:p w:rsidR="004A2EE1" w:rsidRDefault="00C0303F">
      <w:pPr>
        <w:spacing w:after="0" w:line="240" w:lineRule="auto" w:before="0"/>
      </w:pPr>
      <w:r>
        <w:rPr>
          <w:rFonts w:ascii="Times New Roman" w:hAnsi="Times New Roman"/>
          <w:b/>
          <w:sz w:val="28"/>
          <w:vertAlign w:val="superscript"/>
        </w:rPr>
        <w:t>13</w:t>
      </w:r>
      <w:r>
        <w:rPr>
          <w:rFonts w:ascii="Times New Roman" w:hAnsi="Times New Roman"/>
          <w:b/>
          <w:sz w:val="28"/>
        </w:rPr>
        <w:t>C NMR</w:t>
      </w:r>
      <w:r>
        <w:rPr>
          <w:rFonts w:ascii="Times New Roman" w:hAnsi="Times New Roman"/>
          <w:b/>
          <w:sz w:val="28"/>
        </w:rPr>
        <w:t xml:space="preserve"> (</w:t>
      </w:r>
      <w:r>
        <w:rPr>
          <w:rFonts w:ascii="Times New Roman" w:hAnsi="Times New Roman"/>
          <w:b/>
          <w:sz w:val="28"/>
        </w:rPr>
        <w:t>CDCl</w:t>
      </w:r>
      <w:r>
        <w:rPr>
          <w:rFonts w:ascii="Times New Roman" w:hAnsi="Times New Roman"/>
          <w:b/>
          <w:sz w:val="28"/>
          <w:vertAlign w:val="subscript"/>
        </w:rPr>
        <w:t>3</w:t>
      </w:r>
      <w:r>
        <w:rPr>
          <w:rFonts w:ascii="Times New Roman" w:hAnsi="Times New Roman"/>
          <w:b/>
          <w:sz w:val="28"/>
        </w:rPr>
        <w:t>, 150 MHz</w:t>
      </w:r>
      <w:r>
        <w:rPr>
          <w:rFonts w:ascii="Times New Roman" w:hAnsi="Times New Roman"/>
          <w:b/>
          <w:sz w:val="28"/>
        </w:rPr>
        <w:t>)</w:t>
      </w:r>
    </w:p>
    <w:p w:rsidR="004A2EE1" w:rsidRDefault="00C0303F">
      <w:pPr>
        <w:spacing w:after="0" w:line="20" w:lineRule="exact" w:before="0"/>
      </w:pPr>
      <w:r>
        <w:object w:dxaOrig="1440" w:dyaOrig="1440" ns5:anchorId="5DDA8948">
          <v:shape id="_x0000_s1152" type="#_x0000_t75" style="position:absolute;left:0;text-align:left;margin-left:0pt;margin-top:0pt;width:99pt;height:100.2pt;z-index:251659264" wrapcoords="16527 645 12764 1773 12600 3224 13745 3224 8345 4836 6709 5481 6709 6609 9164 8382 10309 8382 6545 9188 6382 10155 7527 10961 6382 12412 6218 13540 3436 14507 1145 15636 327 16925 491 19827 2291 21116 3927 21116 4582 21116 6218 21116 10636 19343 10473 18699 16691 18376 16855 16603 13418 16119 16527 14185 16036 10961 20127 8382 19800 6609 19473 5803 21109 4191 20945 3224 18327 3224 18000 645 16527 645" o:allowoverlap="t">
            <v:imagedata r:id="rIdSI318" o:title=""/>
            <w10:wrap type="none"/>
          </v:shape>
          <o:OLEObject Type="Embed" ProgID="ChemDraw.Document.6.0" ShapeID="_x0000_s1152" DrawAspect="Content" ObjectID="_1836365905" r:id="rIdSI319"/>
        </w:object>
      </w:r>
    </w:p>
    <w:p>
      <w:pPr>
        <w:spacing w:before="0" w:after="0"/>
      </w:pPr>
      <w:r>
        <w:drawing>
          <ns1:inline>
            <ns1:extent cx="5972810" cy="4167444"/>
            <ns1:docPr id="16" name="Picture 16"/>
            <ns1:cNvGraphicFramePr>
              <ns2:graphicFrameLocks noChangeAspect="1"/>
            </ns1:cNvGraphicFramePr>
            <ns2:graphic>
              <ns2:graphicData uri="http://schemas.openxmlformats.org/drawingml/2006/picture">
                <ns3:pic>
                  <ns3:nvPicPr>
                    <ns3:cNvPr id="0" name="3a_13C.png"/>
                    <ns3:cNvPicPr/>
                  </ns3:nvPicPr>
                  <ns3:blipFill>
                    <ns2:blip r:embed="rId239"/>
                    <ns2:stretch>
                      <ns2:fillRect/>
                    </ns2:stretch>
                  </ns3:blipFill>
                  <ns3:spPr>
                    <ns2:xfrm>
                      <ns2:off x="0" y="0"/>
                      <ns2:ext cx="5972810" cy="4167444"/>
                    </ns2:xfrm>
                    <ns2:prstGeom prst="rect"/>
                  </ns3:spPr>
                </ns3:pic>
              </ns2:graphicData>
            </ns2:graphic>
          </ns1:inline>
        </w:drawing>
      </w:r>
      <w:bookmarkEnd w:id="3014925642"/>
    </w:p>
    <w:p>
      <w:r>
        <w:br w:type="page"/>
      </w:r>
    </w:p>
    <w:p w:rsidR="004A2EE1" w:rsidRDefault="00C0303F">
      <w:pPr>
        <w:spacing w:after="0" w:line="240" w:lineRule="auto" w:before="0"/>
      </w:pPr>
      <w:bookmarkStart w:id="3224470606" w:name="asig_spectrum_cmp_005_1H_6622c90d"/>
      <w:r>
        <w:rPr>
          <w:rFonts w:ascii="Times New Roman" w:hAnsi="Times New Roman"/>
          <w:b/>
          <w:sz w:val="28"/>
        </w:rPr>
        <w:t>(2R,3S)-2-benzoyl-3-(p-tolyl)spiro[cyclobutane-1,2'-indene]-1',3'-dione</w:t>
      </w:r>
      <w:r>
        <w:rPr>
          <w:rFonts w:ascii="Times New Roman" w:hAnsi="Times New Roman"/>
          <w:b/>
          <w:sz w:val="28"/>
        </w:rPr>
        <w:t xml:space="preserve"> (</w:t>
      </w:r>
      <w:r>
        <w:rPr>
          <w:rFonts w:ascii="Times New Roman" w:hAnsi="Times New Roman"/>
          <w:b/>
          <w:sz w:val="28"/>
        </w:rPr>
        <w:t>3b</w:t>
      </w:r>
      <w:r>
        <w:rPr>
          <w:rFonts w:ascii="Times New Roman" w:hAnsi="Times New Roman"/>
          <w:b/>
          <w:sz w:val="28"/>
        </w:rPr>
        <w:t>)</w:t>
      </w:r>
    </w:p>
    <w:p w:rsidR="004A2EE1" w:rsidRDefault="00C0303F">
      <w:pPr>
        <w:spacing w:after="0" w:line="240" w:lineRule="auto" w:before="0"/>
      </w:pPr>
      <w:r>
        <w:rPr>
          <w:rFonts w:ascii="Times New Roman" w:hAnsi="Times New Roman"/>
          <w:b/>
          <w:sz w:val="28"/>
          <w:vertAlign w:val="superscript"/>
        </w:rPr>
        <w:t>1</w:t>
      </w:r>
      <w:r>
        <w:rPr>
          <w:rFonts w:ascii="Times New Roman" w:hAnsi="Times New Roman"/>
          <w:b/>
          <w:sz w:val="28"/>
        </w:rPr>
        <w:t>H NMR</w:t>
      </w:r>
      <w:r>
        <w:rPr>
          <w:rFonts w:ascii="Times New Roman" w:hAnsi="Times New Roman"/>
          <w:b/>
          <w:sz w:val="28"/>
        </w:rPr>
        <w:t xml:space="preserve"> (</w:t>
      </w:r>
      <w:r>
        <w:rPr>
          <w:rFonts w:ascii="Times New Roman" w:hAnsi="Times New Roman"/>
          <w:b/>
          <w:sz w:val="28"/>
        </w:rPr>
        <w:t>CDCl</w:t>
      </w:r>
      <w:r>
        <w:rPr>
          <w:rFonts w:ascii="Times New Roman" w:hAnsi="Times New Roman"/>
          <w:b/>
          <w:sz w:val="28"/>
          <w:vertAlign w:val="subscript"/>
        </w:rPr>
        <w:t>3</w:t>
      </w:r>
      <w:r>
        <w:rPr>
          <w:rFonts w:ascii="Times New Roman" w:hAnsi="Times New Roman"/>
          <w:b/>
          <w:sz w:val="28"/>
        </w:rPr>
        <w:t>, 600 MHz</w:t>
      </w:r>
      <w:r>
        <w:rPr>
          <w:rFonts w:ascii="Times New Roman" w:hAnsi="Times New Roman"/>
          <w:b/>
          <w:sz w:val="28"/>
        </w:rPr>
        <w:t>)</w:t>
      </w:r>
    </w:p>
    <w:p w:rsidR="004A2EE1" w:rsidRDefault="00C0303F">
      <w:pPr>
        <w:spacing w:after="0" w:line="20" w:lineRule="exact" w:before="0"/>
      </w:pPr>
      <w:r>
        <w:object w:dxaOrig="1440" w:dyaOrig="1440" ns5:anchorId="7F9C7CEB">
          <v:shape id="_x0000_s1190" type="#_x0000_t75" style="position:absolute;left:0;text-align:left;margin-left:0pt;margin-top:0pt;width:98.1pt;height:97.7pt;z-index:251659264" o:allowoverlap="t">
            <v:imagedata r:id="rIdSI326" o:title=""/>
            <w10:wrap type="none"/>
          </v:shape>
          <o:OLEObject Type="Embed" ProgID="ChemDraw.Document.6.0" ShapeID="_x0000_s1190" DrawAspect="Content" ObjectID="_1836365906" r:id="rIdSI327"/>
        </w:object>
      </w:r>
    </w:p>
    <w:p>
      <w:pPr>
        <w:spacing w:before="0" w:after="0"/>
      </w:pPr>
      <w:r>
        <w:drawing>
          <ns1:inline>
            <ns1:extent cx="5972810" cy="4167444"/>
            <ns1:docPr id="17" name="Picture 17"/>
            <ns1:cNvGraphicFramePr>
              <ns2:graphicFrameLocks noChangeAspect="1"/>
            </ns1:cNvGraphicFramePr>
            <ns2:graphic>
              <ns2:graphicData uri="http://schemas.openxmlformats.org/drawingml/2006/picture">
                <ns3:pic>
                  <ns3:nvPicPr>
                    <ns3:cNvPr id="0" name="3b_1H.png"/>
                    <ns3:cNvPicPr/>
                  </ns3:nvPicPr>
                  <ns3:blipFill>
                    <ns2:blip r:embed="rId240"/>
                    <ns2:stretch>
                      <ns2:fillRect/>
                    </ns2:stretch>
                  </ns3:blipFill>
                  <ns3:spPr>
                    <ns2:xfrm>
                      <ns2:off x="0" y="0"/>
                      <ns2:ext cx="5972810" cy="4167444"/>
                    </ns2:xfrm>
                    <ns2:prstGeom prst="rect"/>
                  </ns3:spPr>
                </ns3:pic>
              </ns2:graphicData>
            </ns2:graphic>
          </ns1:inline>
        </w:drawing>
      </w:r>
      <w:bookmarkEnd w:id="3224470606"/>
    </w:p>
    <w:p>
      <w:r>
        <w:br w:type="page"/>
      </w:r>
    </w:p>
    <w:p w:rsidR="004A2EE1" w:rsidRDefault="00C0303F">
      <w:pPr>
        <w:spacing w:after="0" w:line="240" w:lineRule="auto" w:before="0"/>
      </w:pPr>
      <w:bookmarkStart w:id="1894796861" w:name="asig_spectrum_cmp_005_13C_3fed0803"/>
      <w:r>
        <w:rPr>
          <w:rFonts w:ascii="Times New Roman" w:hAnsi="Times New Roman"/>
          <w:b/>
          <w:sz w:val="28"/>
        </w:rPr>
        <w:t>(2R,3S)-2-benzoyl-3-(p-tolyl)spiro[cyclobutane-1,2'-indene]-1',3'-dione</w:t>
      </w:r>
      <w:r>
        <w:rPr>
          <w:rFonts w:ascii="Times New Roman" w:hAnsi="Times New Roman"/>
          <w:b/>
          <w:sz w:val="28"/>
        </w:rPr>
        <w:t xml:space="preserve"> (</w:t>
      </w:r>
      <w:r>
        <w:rPr>
          <w:rFonts w:ascii="Times New Roman" w:hAnsi="Times New Roman"/>
          <w:b/>
          <w:sz w:val="28"/>
        </w:rPr>
        <w:t>3b</w:t>
      </w:r>
      <w:r>
        <w:rPr>
          <w:rFonts w:ascii="Times New Roman" w:hAnsi="Times New Roman"/>
          <w:b/>
          <w:sz w:val="28"/>
        </w:rPr>
        <w:t>)</w:t>
      </w:r>
    </w:p>
    <w:p w:rsidR="004A2EE1" w:rsidRDefault="00C0303F">
      <w:pPr>
        <w:spacing w:after="0" w:line="240" w:lineRule="auto" w:before="0"/>
      </w:pPr>
      <w:r>
        <w:rPr>
          <w:rFonts w:ascii="Times New Roman" w:hAnsi="Times New Roman"/>
          <w:b/>
          <w:sz w:val="28"/>
          <w:vertAlign w:val="superscript"/>
        </w:rPr>
        <w:t>13</w:t>
      </w:r>
      <w:r>
        <w:rPr>
          <w:rFonts w:ascii="Times New Roman" w:hAnsi="Times New Roman"/>
          <w:b/>
          <w:sz w:val="28"/>
        </w:rPr>
        <w:t>C NMR</w:t>
      </w:r>
      <w:r>
        <w:rPr>
          <w:rFonts w:ascii="Times New Roman" w:hAnsi="Times New Roman"/>
          <w:b/>
          <w:sz w:val="28"/>
        </w:rPr>
        <w:t xml:space="preserve"> (</w:t>
      </w:r>
      <w:r>
        <w:rPr>
          <w:rFonts w:ascii="Times New Roman" w:hAnsi="Times New Roman"/>
          <w:b/>
          <w:sz w:val="28"/>
        </w:rPr>
        <w:t>CDCl</w:t>
      </w:r>
      <w:r>
        <w:rPr>
          <w:rFonts w:ascii="Times New Roman" w:hAnsi="Times New Roman"/>
          <w:b/>
          <w:sz w:val="28"/>
          <w:vertAlign w:val="subscript"/>
        </w:rPr>
        <w:t>3</w:t>
      </w:r>
      <w:r>
        <w:rPr>
          <w:rFonts w:ascii="Times New Roman" w:hAnsi="Times New Roman"/>
          <w:b/>
          <w:sz w:val="28"/>
        </w:rPr>
        <w:t>, 150 MHz</w:t>
      </w:r>
      <w:r>
        <w:rPr>
          <w:rFonts w:ascii="Times New Roman" w:hAnsi="Times New Roman"/>
          <w:b/>
          <w:sz w:val="28"/>
        </w:rPr>
        <w:t>)</w:t>
      </w:r>
    </w:p>
    <w:p w:rsidR="004A2EE1" w:rsidRDefault="00C0303F">
      <w:pPr>
        <w:spacing w:after="0" w:line="20" w:lineRule="exact" w:before="0"/>
      </w:pPr>
      <w:r>
        <w:object w:dxaOrig="1440" w:dyaOrig="1440" ns5:anchorId="7F9C7CEB">
          <v:shape id="_x0000_s1190" type="#_x0000_t75" style="position:absolute;left:0;text-align:left;margin-left:0pt;margin-top:0pt;width:98.1pt;height:97.7pt;z-index:251659264" o:allowoverlap="t">
            <v:imagedata r:id="rIdSI324" o:title=""/>
            <w10:wrap type="none"/>
          </v:shape>
          <o:OLEObject Type="Embed" ProgID="ChemDraw.Document.6.0" ShapeID="_x0000_s1190" DrawAspect="Content" ObjectID="_1836365906" r:id="rIdSI325"/>
        </w:object>
      </w:r>
    </w:p>
    <w:p>
      <w:pPr>
        <w:spacing w:before="0" w:after="0"/>
      </w:pPr>
      <w:r>
        <w:drawing>
          <ns1:inline>
            <ns1:extent cx="5972810" cy="4167444"/>
            <ns1:docPr id="18" name="Picture 18"/>
            <ns1:cNvGraphicFramePr>
              <ns2:graphicFrameLocks noChangeAspect="1"/>
            </ns1:cNvGraphicFramePr>
            <ns2:graphic>
              <ns2:graphicData uri="http://schemas.openxmlformats.org/drawingml/2006/picture">
                <ns3:pic>
                  <ns3:nvPicPr>
                    <ns3:cNvPr id="0" name="3b_13C.png"/>
                    <ns3:cNvPicPr/>
                  </ns3:nvPicPr>
                  <ns3:blipFill>
                    <ns2:blip r:embed="rId241"/>
                    <ns2:stretch>
                      <ns2:fillRect/>
                    </ns2:stretch>
                  </ns3:blipFill>
                  <ns3:spPr>
                    <ns2:xfrm>
                      <ns2:off x="0" y="0"/>
                      <ns2:ext cx="5972810" cy="4167444"/>
                    </ns2:xfrm>
                    <ns2:prstGeom prst="rect"/>
                  </ns3:spPr>
                </ns3:pic>
              </ns2:graphicData>
            </ns2:graphic>
          </ns1:inline>
        </w:drawing>
      </w:r>
      <w:bookmarkEnd w:id="1894796861"/>
    </w:p>
    <w:p>
      <w:r>
        <w:br w:type="page"/>
      </w:r>
    </w:p>
    <w:p w:rsidR="004A2EE1" w:rsidRDefault="00C0303F">
      <w:pPr>
        <w:spacing w:after="0" w:line="240" w:lineRule="auto" w:before="0"/>
      </w:pPr>
      <w:bookmarkStart w:id="3778483143" w:name="asig_spectrum_cmp_006_1H_449cc876"/>
      <w:r>
        <w:rPr>
          <w:rFonts w:ascii="Times New Roman" w:hAnsi="Times New Roman"/>
          <w:b/>
          <w:sz w:val="28"/>
        </w:rPr>
        <w:t>(2R,3S)-2-benzoyl-3-(o-tolyl)spiro[cyclobutane-1,2'-indene]-1',3'-dione</w:t>
      </w:r>
      <w:r>
        <w:rPr>
          <w:rFonts w:ascii="Times New Roman" w:hAnsi="Times New Roman"/>
          <w:b/>
          <w:sz w:val="28"/>
        </w:rPr>
        <w:t xml:space="preserve"> (</w:t>
      </w:r>
      <w:r>
        <w:rPr>
          <w:rFonts w:ascii="Times New Roman" w:hAnsi="Times New Roman"/>
          <w:b/>
          <w:sz w:val="28"/>
        </w:rPr>
        <w:t>3c</w:t>
      </w:r>
      <w:r>
        <w:rPr>
          <w:rFonts w:ascii="Times New Roman" w:hAnsi="Times New Roman"/>
          <w:b/>
          <w:sz w:val="28"/>
        </w:rPr>
        <w:t>)</w:t>
      </w:r>
    </w:p>
    <w:p w:rsidR="004A2EE1" w:rsidRDefault="00C0303F">
      <w:pPr>
        <w:spacing w:after="0" w:line="240" w:lineRule="auto" w:before="0"/>
      </w:pPr>
      <w:r>
        <w:rPr>
          <w:rFonts w:ascii="Times New Roman" w:hAnsi="Times New Roman"/>
          <w:b/>
          <w:sz w:val="28"/>
          <w:vertAlign w:val="superscript"/>
        </w:rPr>
        <w:t>1</w:t>
      </w:r>
      <w:r>
        <w:rPr>
          <w:rFonts w:ascii="Times New Roman" w:hAnsi="Times New Roman"/>
          <w:b/>
          <w:sz w:val="28"/>
        </w:rPr>
        <w:t>H NMR</w:t>
      </w:r>
      <w:r>
        <w:rPr>
          <w:rFonts w:ascii="Times New Roman" w:hAnsi="Times New Roman"/>
          <w:b/>
          <w:sz w:val="28"/>
        </w:rPr>
        <w:t xml:space="preserve"> (</w:t>
      </w:r>
      <w:r>
        <w:rPr>
          <w:rFonts w:ascii="Times New Roman" w:hAnsi="Times New Roman"/>
          <w:b/>
          <w:sz w:val="28"/>
        </w:rPr>
        <w:t>CDCl</w:t>
      </w:r>
      <w:r>
        <w:rPr>
          <w:rFonts w:ascii="Times New Roman" w:hAnsi="Times New Roman"/>
          <w:b/>
          <w:sz w:val="28"/>
          <w:vertAlign w:val="subscript"/>
        </w:rPr>
        <w:t>3</w:t>
      </w:r>
      <w:r>
        <w:rPr>
          <w:rFonts w:ascii="Times New Roman" w:hAnsi="Times New Roman"/>
          <w:b/>
          <w:sz w:val="28"/>
        </w:rPr>
        <w:t>, 600 MHz</w:t>
      </w:r>
      <w:r>
        <w:rPr>
          <w:rFonts w:ascii="Times New Roman" w:hAnsi="Times New Roman"/>
          <w:b/>
          <w:sz w:val="28"/>
        </w:rPr>
        <w:t>)</w:t>
      </w:r>
    </w:p>
    <w:p w:rsidR="004A2EE1" w:rsidRDefault="00C0303F">
      <w:pPr>
        <w:spacing w:after="0" w:line="20" w:lineRule="exact" w:before="0"/>
      </w:pPr>
      <w:r>
        <w:object w:dxaOrig="1440" w:dyaOrig="1440" ns5:anchorId="78002AFD">
          <v:shape id="_x0000_s1346" type="#_x0000_t75" style="position:absolute;left:0;text-align:left;margin-left:0pt;margin-top:0pt;width:91.85pt;height:91.25pt;z-index:251659264" o:allowoverlap="t">
            <v:imagedata r:id="rIdSI332" o:title=""/>
            <w10:wrap type="none"/>
          </v:shape>
          <o:OLEObject Type="Embed" ProgID="ChemDraw.Document.6.0" ShapeID="_x0000_s1346" DrawAspect="Content" ObjectID="_1836365907" r:id="rIdSI333"/>
        </w:object>
      </w:r>
    </w:p>
    <w:p>
      <w:pPr>
        <w:spacing w:before="0" w:after="0"/>
      </w:pPr>
      <w:r>
        <w:drawing>
          <ns1:inline>
            <ns1:extent cx="5972810" cy="4167444"/>
            <ns1:docPr id="19" name="Picture 19"/>
            <ns1:cNvGraphicFramePr>
              <ns2:graphicFrameLocks noChangeAspect="1"/>
            </ns1:cNvGraphicFramePr>
            <ns2:graphic>
              <ns2:graphicData uri="http://schemas.openxmlformats.org/drawingml/2006/picture">
                <ns3:pic>
                  <ns3:nvPicPr>
                    <ns3:cNvPr id="0" name="3c_1H.png"/>
                    <ns3:cNvPicPr/>
                  </ns3:nvPicPr>
                  <ns3:blipFill>
                    <ns2:blip r:embed="rId242"/>
                    <ns2:stretch>
                      <ns2:fillRect/>
                    </ns2:stretch>
                  </ns3:blipFill>
                  <ns3:spPr>
                    <ns2:xfrm>
                      <ns2:off x="0" y="0"/>
                      <ns2:ext cx="5972810" cy="4167444"/>
                    </ns2:xfrm>
                    <ns2:prstGeom prst="rect"/>
                  </ns3:spPr>
                </ns3:pic>
              </ns2:graphicData>
            </ns2:graphic>
          </ns1:inline>
        </w:drawing>
      </w:r>
      <w:bookmarkEnd w:id="3778483143"/>
    </w:p>
    <w:p>
      <w:r>
        <w:br w:type="page"/>
      </w:r>
    </w:p>
    <w:p w:rsidR="004A2EE1" w:rsidRDefault="00C0303F">
      <w:pPr>
        <w:spacing w:after="0" w:line="240" w:lineRule="auto" w:before="0"/>
      </w:pPr>
      <w:bookmarkStart w:id="2288487700" w:name="asig_spectrum_cmp_006_13C_58b4f219"/>
      <w:r>
        <w:rPr>
          <w:rFonts w:ascii="Times New Roman" w:hAnsi="Times New Roman"/>
          <w:b/>
          <w:sz w:val="28"/>
        </w:rPr>
        <w:t>(2R,3S)-2-benzoyl-3-(o-tolyl)spiro[cyclobutane-1,2'-indene]-1',3'-dione</w:t>
      </w:r>
      <w:r>
        <w:rPr>
          <w:rFonts w:ascii="Times New Roman" w:hAnsi="Times New Roman"/>
          <w:b/>
          <w:sz w:val="28"/>
        </w:rPr>
        <w:t xml:space="preserve"> (</w:t>
      </w:r>
      <w:r>
        <w:rPr>
          <w:rFonts w:ascii="Times New Roman" w:hAnsi="Times New Roman"/>
          <w:b/>
          <w:sz w:val="28"/>
        </w:rPr>
        <w:t>3c</w:t>
      </w:r>
      <w:r>
        <w:rPr>
          <w:rFonts w:ascii="Times New Roman" w:hAnsi="Times New Roman"/>
          <w:b/>
          <w:sz w:val="28"/>
        </w:rPr>
        <w:t>)</w:t>
      </w:r>
    </w:p>
    <w:p w:rsidR="004A2EE1" w:rsidRDefault="00C0303F">
      <w:pPr>
        <w:spacing w:after="0" w:line="240" w:lineRule="auto" w:before="0"/>
      </w:pPr>
      <w:r>
        <w:rPr>
          <w:rFonts w:ascii="Times New Roman" w:hAnsi="Times New Roman"/>
          <w:b/>
          <w:sz w:val="28"/>
          <w:vertAlign w:val="superscript"/>
        </w:rPr>
        <w:t>13</w:t>
      </w:r>
      <w:r>
        <w:rPr>
          <w:rFonts w:ascii="Times New Roman" w:hAnsi="Times New Roman"/>
          <w:b/>
          <w:sz w:val="28"/>
        </w:rPr>
        <w:t>C NMR</w:t>
      </w:r>
      <w:r>
        <w:rPr>
          <w:rFonts w:ascii="Times New Roman" w:hAnsi="Times New Roman"/>
          <w:b/>
          <w:sz w:val="28"/>
        </w:rPr>
        <w:t xml:space="preserve"> (</w:t>
      </w:r>
      <w:r>
        <w:rPr>
          <w:rFonts w:ascii="Times New Roman" w:hAnsi="Times New Roman"/>
          <w:b/>
          <w:sz w:val="28"/>
        </w:rPr>
        <w:t>CDCl</w:t>
      </w:r>
      <w:r>
        <w:rPr>
          <w:rFonts w:ascii="Times New Roman" w:hAnsi="Times New Roman"/>
          <w:b/>
          <w:sz w:val="28"/>
          <w:vertAlign w:val="subscript"/>
        </w:rPr>
        <w:t>3</w:t>
      </w:r>
      <w:r>
        <w:rPr>
          <w:rFonts w:ascii="Times New Roman" w:hAnsi="Times New Roman"/>
          <w:b/>
          <w:sz w:val="28"/>
        </w:rPr>
        <w:t>, 150 MHz</w:t>
      </w:r>
      <w:r>
        <w:rPr>
          <w:rFonts w:ascii="Times New Roman" w:hAnsi="Times New Roman"/>
          <w:b/>
          <w:sz w:val="28"/>
        </w:rPr>
        <w:t>)</w:t>
      </w:r>
    </w:p>
    <w:p w:rsidR="004A2EE1" w:rsidRDefault="00C0303F">
      <w:pPr>
        <w:spacing w:after="0" w:line="20" w:lineRule="exact" w:before="0"/>
      </w:pPr>
      <w:r>
        <w:object w:dxaOrig="1440" w:dyaOrig="1440" ns5:anchorId="78002AFD">
          <v:shape id="_x0000_s1346" type="#_x0000_t75" style="position:absolute;left:0;text-align:left;margin-left:0pt;margin-top:0pt;width:91.85pt;height:91.25pt;z-index:251659264" o:allowoverlap="t">
            <v:imagedata r:id="rIdSI330" o:title=""/>
            <w10:wrap type="none"/>
          </v:shape>
          <o:OLEObject Type="Embed" ProgID="ChemDraw.Document.6.0" ShapeID="_x0000_s1346" DrawAspect="Content" ObjectID="_1836365907" r:id="rIdSI331"/>
        </w:object>
      </w:r>
    </w:p>
    <w:p>
      <w:pPr>
        <w:spacing w:before="0" w:after="0"/>
      </w:pPr>
      <w:r>
        <w:drawing>
          <ns1:inline>
            <ns1:extent cx="5972810" cy="4167444"/>
            <ns1:docPr id="20" name="Picture 20"/>
            <ns1:cNvGraphicFramePr>
              <ns2:graphicFrameLocks noChangeAspect="1"/>
            </ns1:cNvGraphicFramePr>
            <ns2:graphic>
              <ns2:graphicData uri="http://schemas.openxmlformats.org/drawingml/2006/picture">
                <ns3:pic>
                  <ns3:nvPicPr>
                    <ns3:cNvPr id="0" name="3c_13C.png"/>
                    <ns3:cNvPicPr/>
                  </ns3:nvPicPr>
                  <ns3:blipFill>
                    <ns2:blip r:embed="rId243"/>
                    <ns2:stretch>
                      <ns2:fillRect/>
                    </ns2:stretch>
                  </ns3:blipFill>
                  <ns3:spPr>
                    <ns2:xfrm>
                      <ns2:off x="0" y="0"/>
                      <ns2:ext cx="5972810" cy="4167444"/>
                    </ns2:xfrm>
                    <ns2:prstGeom prst="rect"/>
                  </ns3:spPr>
                </ns3:pic>
              </ns2:graphicData>
            </ns2:graphic>
          </ns1:inline>
        </w:drawing>
      </w:r>
      <w:bookmarkEnd w:id="2288487700"/>
    </w:p>
    <w:p>
      <w:r>
        <w:br w:type="page"/>
      </w:r>
    </w:p>
    <w:p w:rsidR="004A2EE1" w:rsidRDefault="00C0303F">
      <w:pPr>
        <w:spacing w:after="0" w:line="240" w:lineRule="auto" w:before="0"/>
      </w:pPr>
      <w:bookmarkStart w:id="523007794" w:name="asig_spectrum_cmp_007_1H_9b48a7ac"/>
      <w:r>
        <w:rPr>
          <w:rFonts w:ascii="Times New Roman" w:hAnsi="Times New Roman"/>
          <w:b/>
          <w:sz w:val="28"/>
        </w:rPr>
        <w:t>(2R,3S)-2-benzoyl-3-(4-fluorophenyl)spiro[cyclobutane-1,2'-indene]-1',3'-dione</w:t>
      </w:r>
      <w:r>
        <w:rPr>
          <w:rFonts w:ascii="Times New Roman" w:hAnsi="Times New Roman"/>
          <w:b/>
          <w:sz w:val="28"/>
        </w:rPr>
        <w:t xml:space="preserve"> (</w:t>
      </w:r>
      <w:r>
        <w:rPr>
          <w:rFonts w:ascii="Times New Roman" w:hAnsi="Times New Roman"/>
          <w:b/>
          <w:sz w:val="28"/>
        </w:rPr>
        <w:t>3d</w:t>
      </w:r>
      <w:r>
        <w:rPr>
          <w:rFonts w:ascii="Times New Roman" w:hAnsi="Times New Roman"/>
          <w:b/>
          <w:sz w:val="28"/>
        </w:rPr>
        <w:t>)</w:t>
      </w:r>
    </w:p>
    <w:p w:rsidR="004A2EE1" w:rsidRDefault="00C0303F">
      <w:pPr>
        <w:spacing w:after="0" w:line="240" w:lineRule="auto" w:before="0"/>
      </w:pPr>
      <w:r>
        <w:rPr>
          <w:rFonts w:ascii="Times New Roman" w:hAnsi="Times New Roman"/>
          <w:b/>
          <w:sz w:val="28"/>
          <w:vertAlign w:val="superscript"/>
        </w:rPr>
        <w:t>1</w:t>
      </w:r>
      <w:r>
        <w:rPr>
          <w:rFonts w:ascii="Times New Roman" w:hAnsi="Times New Roman"/>
          <w:b/>
          <w:sz w:val="28"/>
        </w:rPr>
        <w:t>H NMR</w:t>
      </w:r>
      <w:r>
        <w:rPr>
          <w:rFonts w:ascii="Times New Roman" w:hAnsi="Times New Roman"/>
          <w:b/>
          <w:sz w:val="28"/>
        </w:rPr>
        <w:t xml:space="preserve"> (</w:t>
      </w:r>
      <w:r>
        <w:rPr>
          <w:rFonts w:ascii="Times New Roman" w:hAnsi="Times New Roman"/>
          <w:b/>
          <w:sz w:val="28"/>
        </w:rPr>
        <w:t>CDCl</w:t>
      </w:r>
      <w:r>
        <w:rPr>
          <w:rFonts w:ascii="Times New Roman" w:hAnsi="Times New Roman"/>
          <w:b/>
          <w:sz w:val="28"/>
          <w:vertAlign w:val="subscript"/>
        </w:rPr>
        <w:t>3</w:t>
      </w:r>
      <w:r>
        <w:rPr>
          <w:rFonts w:ascii="Times New Roman" w:hAnsi="Times New Roman"/>
          <w:b/>
          <w:sz w:val="28"/>
        </w:rPr>
        <w:t>, 400 MHz</w:t>
      </w:r>
      <w:r>
        <w:rPr>
          <w:rFonts w:ascii="Times New Roman" w:hAnsi="Times New Roman"/>
          <w:b/>
          <w:sz w:val="28"/>
        </w:rPr>
        <w:t>)</w:t>
      </w:r>
    </w:p>
    <w:p w:rsidR="004A2EE1" w:rsidRDefault="00C0303F">
      <w:pPr>
        <w:spacing w:after="0" w:line="20" w:lineRule="exact" w:before="0"/>
      </w:pPr>
      <w:r>
        <w:object w:dxaOrig="1440" w:dyaOrig="1440" ns5:anchorId="21F35A5E">
          <v:shape id="_x0000_s1071" type="#_x0000_t75" style="position:absolute;left:0;text-align:left;margin-left:0pt;margin-top:0pt;width:100.65pt;height:100.8pt;z-index:251659264" o:allowoverlap="t">
            <v:imagedata r:id="rIdSI338" o:title=""/>
            <w10:wrap type="none"/>
          </v:shape>
          <o:OLEObject Type="Embed" ProgID="ChemDraw.Document.6.0" ShapeID="_x0000_s1071" DrawAspect="Content" ObjectID="_1836365908" r:id="rIdSI339"/>
        </w:object>
      </w:r>
    </w:p>
    <w:p>
      <w:pPr>
        <w:spacing w:before="0" w:after="0"/>
      </w:pPr>
      <w:r>
        <w:drawing>
          <ns1:inline>
            <ns1:extent cx="5972810" cy="4167444"/>
            <ns1:docPr id="21" name="Picture 21"/>
            <ns1:cNvGraphicFramePr>
              <ns2:graphicFrameLocks noChangeAspect="1"/>
            </ns1:cNvGraphicFramePr>
            <ns2:graphic>
              <ns2:graphicData uri="http://schemas.openxmlformats.org/drawingml/2006/picture">
                <ns3:pic>
                  <ns3:nvPicPr>
                    <ns3:cNvPr id="0" name="3d_1H.png"/>
                    <ns3:cNvPicPr/>
                  </ns3:nvPicPr>
                  <ns3:blipFill>
                    <ns2:blip r:embed="rId244"/>
                    <ns2:stretch>
                      <ns2:fillRect/>
                    </ns2:stretch>
                  </ns3:blipFill>
                  <ns3:spPr>
                    <ns2:xfrm>
                      <ns2:off x="0" y="0"/>
                      <ns2:ext cx="5972810" cy="4167444"/>
                    </ns2:xfrm>
                    <ns2:prstGeom prst="rect"/>
                  </ns3:spPr>
                </ns3:pic>
              </ns2:graphicData>
            </ns2:graphic>
          </ns1:inline>
        </w:drawing>
      </w:r>
      <w:bookmarkEnd w:id="523007794"/>
    </w:p>
    <w:p>
      <w:r>
        <w:br w:type="page"/>
      </w:r>
    </w:p>
    <w:p w:rsidR="004A2EE1" w:rsidRDefault="00C0303F">
      <w:pPr>
        <w:spacing w:after="0" w:line="240" w:lineRule="auto" w:before="0"/>
      </w:pPr>
      <w:bookmarkStart w:id="3058849475" w:name="asig_spectrum_cmp_007_13C_fdb83f80"/>
      <w:r>
        <w:rPr>
          <w:rFonts w:ascii="Times New Roman" w:hAnsi="Times New Roman"/>
          <w:b/>
          <w:sz w:val="28"/>
        </w:rPr>
        <w:t>(2R,3S)-2-benzoyl-3-(4-fluorophenyl)spiro[cyclobutane-1,2'-indene]-1',3'-dione</w:t>
      </w:r>
      <w:r>
        <w:rPr>
          <w:rFonts w:ascii="Times New Roman" w:hAnsi="Times New Roman"/>
          <w:b/>
          <w:sz w:val="28"/>
        </w:rPr>
        <w:t xml:space="preserve"> (</w:t>
      </w:r>
      <w:r>
        <w:rPr>
          <w:rFonts w:ascii="Times New Roman" w:hAnsi="Times New Roman"/>
          <w:b/>
          <w:sz w:val="28"/>
        </w:rPr>
        <w:t>3d</w:t>
      </w:r>
      <w:r>
        <w:rPr>
          <w:rFonts w:ascii="Times New Roman" w:hAnsi="Times New Roman"/>
          <w:b/>
          <w:sz w:val="28"/>
        </w:rPr>
        <w:t>)</w:t>
      </w:r>
    </w:p>
    <w:p w:rsidR="004A2EE1" w:rsidRDefault="00C0303F">
      <w:pPr>
        <w:spacing w:after="0" w:line="240" w:lineRule="auto" w:before="0"/>
      </w:pPr>
      <w:r>
        <w:rPr>
          <w:rFonts w:ascii="Times New Roman" w:hAnsi="Times New Roman"/>
          <w:b/>
          <w:sz w:val="28"/>
          <w:vertAlign w:val="superscript"/>
        </w:rPr>
        <w:t>13</w:t>
      </w:r>
      <w:r>
        <w:rPr>
          <w:rFonts w:ascii="Times New Roman" w:hAnsi="Times New Roman"/>
          <w:b/>
          <w:sz w:val="28"/>
        </w:rPr>
        <w:t>C NMR</w:t>
      </w:r>
      <w:r>
        <w:rPr>
          <w:rFonts w:ascii="Times New Roman" w:hAnsi="Times New Roman"/>
          <w:b/>
          <w:sz w:val="28"/>
        </w:rPr>
        <w:t xml:space="preserve"> (</w:t>
      </w:r>
      <w:r>
        <w:rPr>
          <w:rFonts w:ascii="Times New Roman" w:hAnsi="Times New Roman"/>
          <w:b/>
          <w:sz w:val="28"/>
        </w:rPr>
        <w:t>CDCl</w:t>
      </w:r>
      <w:r>
        <w:rPr>
          <w:rFonts w:ascii="Times New Roman" w:hAnsi="Times New Roman"/>
          <w:b/>
          <w:sz w:val="28"/>
          <w:vertAlign w:val="subscript"/>
        </w:rPr>
        <w:t>3</w:t>
      </w:r>
      <w:r>
        <w:rPr>
          <w:rFonts w:ascii="Times New Roman" w:hAnsi="Times New Roman"/>
          <w:b/>
          <w:sz w:val="28"/>
        </w:rPr>
        <w:t>, 150 MHz</w:t>
      </w:r>
      <w:r>
        <w:rPr>
          <w:rFonts w:ascii="Times New Roman" w:hAnsi="Times New Roman"/>
          <w:b/>
          <w:sz w:val="28"/>
        </w:rPr>
        <w:t>)</w:t>
      </w:r>
    </w:p>
    <w:p w:rsidR="004A2EE1" w:rsidRDefault="00C0303F">
      <w:pPr>
        <w:spacing w:after="0" w:line="20" w:lineRule="exact" w:before="0"/>
      </w:pPr>
      <w:r>
        <w:object w:dxaOrig="1440" w:dyaOrig="1440" ns5:anchorId="21F35A5E">
          <v:shape id="_x0000_s1071" type="#_x0000_t75" style="position:absolute;left:0;text-align:left;margin-left:0pt;margin-top:0pt;width:100.65pt;height:100.8pt;z-index:251659264" o:allowoverlap="t">
            <v:imagedata r:id="rIdSI336" o:title=""/>
            <w10:wrap type="none"/>
          </v:shape>
          <o:OLEObject Type="Embed" ProgID="ChemDraw.Document.6.0" ShapeID="_x0000_s1071" DrawAspect="Content" ObjectID="_1836365908" r:id="rIdSI337"/>
        </w:object>
      </w:r>
    </w:p>
    <w:p>
      <w:pPr>
        <w:spacing w:before="0" w:after="0"/>
      </w:pPr>
      <w:r>
        <w:drawing>
          <ns1:inline>
            <ns1:extent cx="5972810" cy="4167444"/>
            <ns1:docPr id="22" name="Picture 22"/>
            <ns1:cNvGraphicFramePr>
              <ns2:graphicFrameLocks noChangeAspect="1"/>
            </ns1:cNvGraphicFramePr>
            <ns2:graphic>
              <ns2:graphicData uri="http://schemas.openxmlformats.org/drawingml/2006/picture">
                <ns3:pic>
                  <ns3:nvPicPr>
                    <ns3:cNvPr id="0" name="3d_13C.png"/>
                    <ns3:cNvPicPr/>
                  </ns3:nvPicPr>
                  <ns3:blipFill>
                    <ns2:blip r:embed="rId245"/>
                    <ns2:stretch>
                      <ns2:fillRect/>
                    </ns2:stretch>
                  </ns3:blipFill>
                  <ns3:spPr>
                    <ns2:xfrm>
                      <ns2:off x="0" y="0"/>
                      <ns2:ext cx="5972810" cy="4167444"/>
                    </ns2:xfrm>
                    <ns2:prstGeom prst="rect"/>
                  </ns3:spPr>
                </ns3:pic>
              </ns2:graphicData>
            </ns2:graphic>
          </ns1:inline>
        </w:drawing>
      </w:r>
      <w:bookmarkEnd w:id="3058849475"/>
    </w:p>
    <w:p>
      <w:r>
        <w:br w:type="page"/>
      </w:r>
    </w:p>
    <w:p w:rsidR="004A2EE1" w:rsidRDefault="00C0303F">
      <w:pPr>
        <w:spacing w:after="0" w:line="240" w:lineRule="auto" w:before="0"/>
      </w:pPr>
      <w:bookmarkStart w:id="1449034420" w:name="asig_spectrum_cmp_008_1H_97c54e7a"/>
      <w:r>
        <w:rPr>
          <w:rFonts w:ascii="Times New Roman" w:hAnsi="Times New Roman"/>
          <w:b/>
          <w:sz w:val="28"/>
        </w:rPr>
        <w:t>(2R,3S)-2-benzoyl-3-(4-bromophenyl)spiro[cyclobutane-1,2'-indene]-1',3'-dione</w:t>
      </w:r>
      <w:r>
        <w:rPr>
          <w:rFonts w:ascii="Times New Roman" w:hAnsi="Times New Roman"/>
          <w:b/>
          <w:sz w:val="28"/>
        </w:rPr>
        <w:t xml:space="preserve"> (</w:t>
      </w:r>
      <w:r>
        <w:rPr>
          <w:rFonts w:ascii="Times New Roman" w:hAnsi="Times New Roman"/>
          <w:b/>
          <w:sz w:val="28"/>
        </w:rPr>
        <w:t>3e</w:t>
      </w:r>
      <w:r>
        <w:rPr>
          <w:rFonts w:ascii="Times New Roman" w:hAnsi="Times New Roman"/>
          <w:b/>
          <w:sz w:val="28"/>
        </w:rPr>
        <w:t>)</w:t>
      </w:r>
    </w:p>
    <w:p w:rsidR="004A2EE1" w:rsidRDefault="00C0303F">
      <w:pPr>
        <w:spacing w:after="0" w:line="240" w:lineRule="auto" w:before="0"/>
      </w:pPr>
      <w:r>
        <w:rPr>
          <w:rFonts w:ascii="Times New Roman" w:hAnsi="Times New Roman"/>
          <w:b/>
          <w:sz w:val="28"/>
          <w:vertAlign w:val="superscript"/>
        </w:rPr>
        <w:t>1</w:t>
      </w:r>
      <w:r>
        <w:rPr>
          <w:rFonts w:ascii="Times New Roman" w:hAnsi="Times New Roman"/>
          <w:b/>
          <w:sz w:val="28"/>
        </w:rPr>
        <w:t>H NMR</w:t>
      </w:r>
      <w:r>
        <w:rPr>
          <w:rFonts w:ascii="Times New Roman" w:hAnsi="Times New Roman"/>
          <w:b/>
          <w:sz w:val="28"/>
        </w:rPr>
        <w:t xml:space="preserve"> (</w:t>
      </w:r>
      <w:r>
        <w:rPr>
          <w:rFonts w:ascii="Times New Roman" w:hAnsi="Times New Roman"/>
          <w:b/>
          <w:sz w:val="28"/>
        </w:rPr>
        <w:t>CDCl</w:t>
      </w:r>
      <w:r>
        <w:rPr>
          <w:rFonts w:ascii="Times New Roman" w:hAnsi="Times New Roman"/>
          <w:b/>
          <w:sz w:val="28"/>
          <w:vertAlign w:val="subscript"/>
        </w:rPr>
        <w:t>3</w:t>
      </w:r>
      <w:r>
        <w:rPr>
          <w:rFonts w:ascii="Times New Roman" w:hAnsi="Times New Roman"/>
          <w:b/>
          <w:sz w:val="28"/>
        </w:rPr>
        <w:t>, 600 MHz</w:t>
      </w:r>
      <w:r>
        <w:rPr>
          <w:rFonts w:ascii="Times New Roman" w:hAnsi="Times New Roman"/>
          <w:b/>
          <w:sz w:val="28"/>
        </w:rPr>
        <w:t>)</w:t>
      </w:r>
    </w:p>
    <w:p w:rsidR="004A2EE1" w:rsidRDefault="00C0303F">
      <w:pPr>
        <w:spacing w:after="0" w:line="20" w:lineRule="exact" w:before="0"/>
      </w:pPr>
      <w:r>
        <w:object w:dxaOrig="1440" w:dyaOrig="1440" ns5:anchorId="3FC5CA6C">
          <v:shape id="_x0000_s1070" type="#_x0000_t75" style="position:absolute;left:0;text-align:left;margin-left:0pt;margin-top:0pt;width:105.45pt;height:100.35pt;z-index:251659264" o:allowoverlap="t">
            <v:imagedata r:id="rIdSI344" o:title=""/>
            <w10:wrap type="none"/>
          </v:shape>
          <o:OLEObject Type="Embed" ProgID="ChemDraw.Document.6.0" ShapeID="_x0000_s1070" DrawAspect="Content" ObjectID="_1836365909" r:id="rIdSI345"/>
        </w:object>
      </w:r>
    </w:p>
    <w:p>
      <w:pPr>
        <w:spacing w:before="0" w:after="0"/>
      </w:pPr>
      <w:r>
        <w:drawing>
          <ns1:inline>
            <ns1:extent cx="5972810" cy="4167444"/>
            <ns1:docPr id="23" name="Picture 23"/>
            <ns1:cNvGraphicFramePr>
              <ns2:graphicFrameLocks noChangeAspect="1"/>
            </ns1:cNvGraphicFramePr>
            <ns2:graphic>
              <ns2:graphicData uri="http://schemas.openxmlformats.org/drawingml/2006/picture">
                <ns3:pic>
                  <ns3:nvPicPr>
                    <ns3:cNvPr id="0" name="3e_1H.png"/>
                    <ns3:cNvPicPr/>
                  </ns3:nvPicPr>
                  <ns3:blipFill>
                    <ns2:blip r:embed="rId246"/>
                    <ns2:stretch>
                      <ns2:fillRect/>
                    </ns2:stretch>
                  </ns3:blipFill>
                  <ns3:spPr>
                    <ns2:xfrm>
                      <ns2:off x="0" y="0"/>
                      <ns2:ext cx="5972810" cy="4167444"/>
                    </ns2:xfrm>
                    <ns2:prstGeom prst="rect"/>
                  </ns3:spPr>
                </ns3:pic>
              </ns2:graphicData>
            </ns2:graphic>
          </ns1:inline>
        </w:drawing>
      </w:r>
      <w:bookmarkEnd w:id="1449034420"/>
    </w:p>
    <w:p>
      <w:r>
        <w:br w:type="page"/>
      </w:r>
    </w:p>
    <w:p w:rsidR="004A2EE1" w:rsidRDefault="00C0303F">
      <w:pPr>
        <w:spacing w:after="0" w:line="240" w:lineRule="auto" w:before="0"/>
      </w:pPr>
      <w:bookmarkStart w:id="3489171364" w:name="asig_spectrum_cmp_008_13C_a7b238c5"/>
      <w:r>
        <w:rPr>
          <w:rFonts w:ascii="Times New Roman" w:hAnsi="Times New Roman"/>
          <w:b/>
          <w:sz w:val="28"/>
        </w:rPr>
        <w:t>(2R,3S)-2-benzoyl-3-(4-bromophenyl)spiro[cyclobutane-1,2'-indene]-1',3'-dione</w:t>
      </w:r>
      <w:r>
        <w:rPr>
          <w:rFonts w:ascii="Times New Roman" w:hAnsi="Times New Roman"/>
          <w:b/>
          <w:sz w:val="28"/>
        </w:rPr>
        <w:t xml:space="preserve"> (</w:t>
      </w:r>
      <w:r>
        <w:rPr>
          <w:rFonts w:ascii="Times New Roman" w:hAnsi="Times New Roman"/>
          <w:b/>
          <w:sz w:val="28"/>
        </w:rPr>
        <w:t>3e</w:t>
      </w:r>
      <w:r>
        <w:rPr>
          <w:rFonts w:ascii="Times New Roman" w:hAnsi="Times New Roman"/>
          <w:b/>
          <w:sz w:val="28"/>
        </w:rPr>
        <w:t>)</w:t>
      </w:r>
    </w:p>
    <w:p w:rsidR="004A2EE1" w:rsidRDefault="00C0303F">
      <w:pPr>
        <w:spacing w:after="0" w:line="240" w:lineRule="auto" w:before="0"/>
      </w:pPr>
      <w:r>
        <w:rPr>
          <w:rFonts w:ascii="Times New Roman" w:hAnsi="Times New Roman"/>
          <w:b/>
          <w:sz w:val="28"/>
          <w:vertAlign w:val="superscript"/>
        </w:rPr>
        <w:t>13</w:t>
      </w:r>
      <w:r>
        <w:rPr>
          <w:rFonts w:ascii="Times New Roman" w:hAnsi="Times New Roman"/>
          <w:b/>
          <w:sz w:val="28"/>
        </w:rPr>
        <w:t>C NMR</w:t>
      </w:r>
      <w:r>
        <w:rPr>
          <w:rFonts w:ascii="Times New Roman" w:hAnsi="Times New Roman"/>
          <w:b/>
          <w:sz w:val="28"/>
        </w:rPr>
        <w:t xml:space="preserve"> (</w:t>
      </w:r>
      <w:r>
        <w:rPr>
          <w:rFonts w:ascii="Times New Roman" w:hAnsi="Times New Roman"/>
          <w:b/>
          <w:sz w:val="28"/>
        </w:rPr>
        <w:t>CDCl</w:t>
      </w:r>
      <w:r>
        <w:rPr>
          <w:rFonts w:ascii="Times New Roman" w:hAnsi="Times New Roman"/>
          <w:b/>
          <w:sz w:val="28"/>
          <w:vertAlign w:val="subscript"/>
        </w:rPr>
        <w:t>3</w:t>
      </w:r>
      <w:r>
        <w:rPr>
          <w:rFonts w:ascii="Times New Roman" w:hAnsi="Times New Roman"/>
          <w:b/>
          <w:sz w:val="28"/>
        </w:rPr>
        <w:t>, 150 MHz</w:t>
      </w:r>
      <w:r>
        <w:rPr>
          <w:rFonts w:ascii="Times New Roman" w:hAnsi="Times New Roman"/>
          <w:b/>
          <w:sz w:val="28"/>
        </w:rPr>
        <w:t>)</w:t>
      </w:r>
    </w:p>
    <w:p w:rsidR="004A2EE1" w:rsidRDefault="00C0303F">
      <w:pPr>
        <w:spacing w:after="0" w:line="20" w:lineRule="exact" w:before="0"/>
      </w:pPr>
      <w:r>
        <w:object w:dxaOrig="1440" w:dyaOrig="1440" ns5:anchorId="3FC5CA6C">
          <v:shape id="_x0000_s1070" type="#_x0000_t75" style="position:absolute;left:0;text-align:left;margin-left:0pt;margin-top:0pt;width:105.45pt;height:100.35pt;z-index:251659264" o:allowoverlap="t">
            <v:imagedata r:id="rIdSI342" o:title=""/>
            <w10:wrap type="none"/>
          </v:shape>
          <o:OLEObject Type="Embed" ProgID="ChemDraw.Document.6.0" ShapeID="_x0000_s1070" DrawAspect="Content" ObjectID="_1836365909" r:id="rIdSI343"/>
        </w:object>
      </w:r>
    </w:p>
    <w:p>
      <w:pPr>
        <w:spacing w:before="0" w:after="0"/>
      </w:pPr>
      <w:r>
        <w:drawing>
          <ns1:inline>
            <ns1:extent cx="5972810" cy="4167444"/>
            <ns1:docPr id="24" name="Picture 24"/>
            <ns1:cNvGraphicFramePr>
              <ns2:graphicFrameLocks noChangeAspect="1"/>
            </ns1:cNvGraphicFramePr>
            <ns2:graphic>
              <ns2:graphicData uri="http://schemas.openxmlformats.org/drawingml/2006/picture">
                <ns3:pic>
                  <ns3:nvPicPr>
                    <ns3:cNvPr id="0" name="3e_13C.png"/>
                    <ns3:cNvPicPr/>
                  </ns3:nvPicPr>
                  <ns3:blipFill>
                    <ns2:blip r:embed="rId247"/>
                    <ns2:stretch>
                      <ns2:fillRect/>
                    </ns2:stretch>
                  </ns3:blipFill>
                  <ns3:spPr>
                    <ns2:xfrm>
                      <ns2:off x="0" y="0"/>
                      <ns2:ext cx="5972810" cy="4167444"/>
                    </ns2:xfrm>
                    <ns2:prstGeom prst="rect"/>
                  </ns3:spPr>
                </ns3:pic>
              </ns2:graphicData>
            </ns2:graphic>
          </ns1:inline>
        </w:drawing>
      </w:r>
      <w:bookmarkEnd w:id="3489171364"/>
    </w:p>
    <w:p>
      <w:r>
        <w:br w:type="page"/>
      </w:r>
    </w:p>
    <w:p w:rsidR="004A2EE1" w:rsidRDefault="00C0303F">
      <w:pPr>
        <w:spacing w:after="0" w:line="240" w:lineRule="auto" w:before="0"/>
      </w:pPr>
      <w:bookmarkStart w:id="3086970933" w:name="asig_spectrum_cmp_009_1H_9f5cb081"/>
      <w:r>
        <w:rPr>
          <w:rFonts w:ascii="Times New Roman" w:hAnsi="Times New Roman"/>
          <w:b/>
          <w:sz w:val="28"/>
        </w:rPr>
        <w:t>(2R,3S)-2-benzoyl-3-(4-methoxyphenyl)spiro[cyclobutane-1,2'-indene]-1',3'-dione</w:t>
      </w:r>
      <w:r>
        <w:rPr>
          <w:rFonts w:ascii="Times New Roman" w:hAnsi="Times New Roman"/>
          <w:b/>
          <w:sz w:val="28"/>
        </w:rPr>
        <w:t xml:space="preserve"> (</w:t>
      </w:r>
      <w:r>
        <w:rPr>
          <w:rFonts w:ascii="Times New Roman" w:hAnsi="Times New Roman"/>
          <w:b/>
          <w:sz w:val="28"/>
        </w:rPr>
        <w:t>3f</w:t>
      </w:r>
      <w:r>
        <w:rPr>
          <w:rFonts w:ascii="Times New Roman" w:hAnsi="Times New Roman"/>
          <w:b/>
          <w:sz w:val="28"/>
        </w:rPr>
        <w:t>)</w:t>
      </w:r>
    </w:p>
    <w:p w:rsidR="004A2EE1" w:rsidRDefault="00C0303F">
      <w:pPr>
        <w:spacing w:after="0" w:line="240" w:lineRule="auto" w:before="0"/>
      </w:pPr>
      <w:r>
        <w:rPr>
          <w:rFonts w:ascii="Times New Roman" w:hAnsi="Times New Roman"/>
          <w:b/>
          <w:sz w:val="28"/>
          <w:vertAlign w:val="superscript"/>
        </w:rPr>
        <w:t>1</w:t>
      </w:r>
      <w:r>
        <w:rPr>
          <w:rFonts w:ascii="Times New Roman" w:hAnsi="Times New Roman"/>
          <w:b/>
          <w:sz w:val="28"/>
        </w:rPr>
        <w:t>H NMR</w:t>
      </w:r>
      <w:r>
        <w:rPr>
          <w:rFonts w:ascii="Times New Roman" w:hAnsi="Times New Roman"/>
          <w:b/>
          <w:sz w:val="28"/>
        </w:rPr>
        <w:t xml:space="preserve"> (</w:t>
      </w:r>
      <w:r>
        <w:rPr>
          <w:rFonts w:ascii="Times New Roman" w:hAnsi="Times New Roman"/>
          <w:b/>
          <w:sz w:val="28"/>
        </w:rPr>
        <w:t>CDCl</w:t>
      </w:r>
      <w:r>
        <w:rPr>
          <w:rFonts w:ascii="Times New Roman" w:hAnsi="Times New Roman"/>
          <w:b/>
          <w:sz w:val="28"/>
          <w:vertAlign w:val="subscript"/>
        </w:rPr>
        <w:t>3</w:t>
      </w:r>
      <w:r>
        <w:rPr>
          <w:rFonts w:ascii="Times New Roman" w:hAnsi="Times New Roman"/>
          <w:b/>
          <w:sz w:val="28"/>
        </w:rPr>
        <w:t>, 600 MHz</w:t>
      </w:r>
      <w:r>
        <w:rPr>
          <w:rFonts w:ascii="Times New Roman" w:hAnsi="Times New Roman"/>
          <w:b/>
          <w:sz w:val="28"/>
        </w:rPr>
        <w:t>)</w:t>
      </w:r>
    </w:p>
    <w:p w:rsidR="004A2EE1" w:rsidRDefault="00C0303F">
      <w:pPr>
        <w:spacing w:after="0" w:line="20" w:lineRule="exact" w:before="0"/>
      </w:pPr>
      <w:r>
        <w:object w:dxaOrig="1440" w:dyaOrig="1440" ns5:anchorId="0A18E947">
          <v:shape id="_x0000_s1073" type="#_x0000_t75" style="position:absolute;left:0;text-align:left;margin-left:0pt;margin-top:0pt;width:116.5pt;height:101.8pt;z-index:251659264" o:allowoverlap="t">
            <v:imagedata r:id="rIdSI350" o:title=""/>
            <w10:wrap type="none"/>
          </v:shape>
          <o:OLEObject Type="Embed" ProgID="ChemDraw.Document.6.0" ShapeID="_x0000_s1073" DrawAspect="Content" ObjectID="_1836365910" r:id="rIdSI351"/>
        </w:object>
      </w:r>
    </w:p>
    <w:p>
      <w:pPr>
        <w:spacing w:before="0" w:after="0"/>
      </w:pPr>
      <w:r>
        <w:drawing>
          <ns1:inline>
            <ns1:extent cx="5972810" cy="4167444"/>
            <ns1:docPr id="25" name="Picture 25"/>
            <ns1:cNvGraphicFramePr>
              <ns2:graphicFrameLocks noChangeAspect="1"/>
            </ns1:cNvGraphicFramePr>
            <ns2:graphic>
              <ns2:graphicData uri="http://schemas.openxmlformats.org/drawingml/2006/picture">
                <ns3:pic>
                  <ns3:nvPicPr>
                    <ns3:cNvPr id="0" name="3f_1H.png"/>
                    <ns3:cNvPicPr/>
                  </ns3:nvPicPr>
                  <ns3:blipFill>
                    <ns2:blip r:embed="rId248"/>
                    <ns2:stretch>
                      <ns2:fillRect/>
                    </ns2:stretch>
                  </ns3:blipFill>
                  <ns3:spPr>
                    <ns2:xfrm>
                      <ns2:off x="0" y="0"/>
                      <ns2:ext cx="5972810" cy="4167444"/>
                    </ns2:xfrm>
                    <ns2:prstGeom prst="rect"/>
                  </ns3:spPr>
                </ns3:pic>
              </ns2:graphicData>
            </ns2:graphic>
          </ns1:inline>
        </w:drawing>
      </w:r>
      <w:bookmarkEnd w:id="3086970933"/>
    </w:p>
    <w:p>
      <w:r>
        <w:br w:type="page"/>
      </w:r>
    </w:p>
    <w:p w:rsidR="004A2EE1" w:rsidRDefault="00C0303F">
      <w:pPr>
        <w:spacing w:after="0" w:line="240" w:lineRule="auto" w:before="0"/>
      </w:pPr>
      <w:bookmarkStart w:id="1123194551" w:name="asig_spectrum_cmp_009_13C_0a35ba66"/>
      <w:r>
        <w:rPr>
          <w:rFonts w:ascii="Times New Roman" w:hAnsi="Times New Roman"/>
          <w:b/>
          <w:sz w:val="28"/>
        </w:rPr>
        <w:t>(2R,3S)-2-benzoyl-3-(4-methoxyphenyl)spiro[cyclobutane-1,2'-indene]-1',3'-dione</w:t>
      </w:r>
      <w:r>
        <w:rPr>
          <w:rFonts w:ascii="Times New Roman" w:hAnsi="Times New Roman"/>
          <w:b/>
          <w:sz w:val="28"/>
        </w:rPr>
        <w:t xml:space="preserve"> (</w:t>
      </w:r>
      <w:r>
        <w:rPr>
          <w:rFonts w:ascii="Times New Roman" w:hAnsi="Times New Roman"/>
          <w:b/>
          <w:sz w:val="28"/>
        </w:rPr>
        <w:t>3f</w:t>
      </w:r>
      <w:r>
        <w:rPr>
          <w:rFonts w:ascii="Times New Roman" w:hAnsi="Times New Roman"/>
          <w:b/>
          <w:sz w:val="28"/>
        </w:rPr>
        <w:t>)</w:t>
      </w:r>
    </w:p>
    <w:p w:rsidR="004A2EE1" w:rsidRDefault="00C0303F">
      <w:pPr>
        <w:spacing w:after="0" w:line="240" w:lineRule="auto" w:before="0"/>
      </w:pPr>
      <w:r>
        <w:rPr>
          <w:rFonts w:ascii="Times New Roman" w:hAnsi="Times New Roman"/>
          <w:b/>
          <w:sz w:val="28"/>
          <w:vertAlign w:val="superscript"/>
        </w:rPr>
        <w:t>13</w:t>
      </w:r>
      <w:r>
        <w:rPr>
          <w:rFonts w:ascii="Times New Roman" w:hAnsi="Times New Roman"/>
          <w:b/>
          <w:sz w:val="28"/>
        </w:rPr>
        <w:t>C NMR</w:t>
      </w:r>
      <w:r>
        <w:rPr>
          <w:rFonts w:ascii="Times New Roman" w:hAnsi="Times New Roman"/>
          <w:b/>
          <w:sz w:val="28"/>
        </w:rPr>
        <w:t xml:space="preserve"> (</w:t>
      </w:r>
      <w:r>
        <w:rPr>
          <w:rFonts w:ascii="Times New Roman" w:hAnsi="Times New Roman"/>
          <w:b/>
          <w:sz w:val="28"/>
        </w:rPr>
        <w:t>CDCl</w:t>
      </w:r>
      <w:r>
        <w:rPr>
          <w:rFonts w:ascii="Times New Roman" w:hAnsi="Times New Roman"/>
          <w:b/>
          <w:sz w:val="28"/>
          <w:vertAlign w:val="subscript"/>
        </w:rPr>
        <w:t>3</w:t>
      </w:r>
      <w:r>
        <w:rPr>
          <w:rFonts w:ascii="Times New Roman" w:hAnsi="Times New Roman"/>
          <w:b/>
          <w:sz w:val="28"/>
        </w:rPr>
        <w:t>, 150 MHz</w:t>
      </w:r>
      <w:r>
        <w:rPr>
          <w:rFonts w:ascii="Times New Roman" w:hAnsi="Times New Roman"/>
          <w:b/>
          <w:sz w:val="28"/>
        </w:rPr>
        <w:t>)</w:t>
      </w:r>
    </w:p>
    <w:p w:rsidR="004A2EE1" w:rsidRDefault="00C0303F">
      <w:pPr>
        <w:spacing w:after="0" w:line="20" w:lineRule="exact" w:before="0"/>
      </w:pPr>
      <w:r>
        <w:object w:dxaOrig="1440" w:dyaOrig="1440" ns5:anchorId="0A18E947">
          <v:shape id="_x0000_s1073" type="#_x0000_t75" style="position:absolute;left:0;text-align:left;margin-left:0pt;margin-top:0pt;width:116.5pt;height:101.8pt;z-index:251659264" o:allowoverlap="t">
            <v:imagedata r:id="rIdSI348" o:title=""/>
            <w10:wrap type="none"/>
          </v:shape>
          <o:OLEObject Type="Embed" ProgID="ChemDraw.Document.6.0" ShapeID="_x0000_s1073" DrawAspect="Content" ObjectID="_1836365910" r:id="rIdSI349"/>
        </w:object>
      </w:r>
    </w:p>
    <w:p>
      <w:pPr>
        <w:spacing w:before="0" w:after="0"/>
      </w:pPr>
      <w:r>
        <w:drawing>
          <ns1:inline>
            <ns1:extent cx="5972810" cy="4167444"/>
            <ns1:docPr id="26" name="Picture 26"/>
            <ns1:cNvGraphicFramePr>
              <ns2:graphicFrameLocks noChangeAspect="1"/>
            </ns1:cNvGraphicFramePr>
            <ns2:graphic>
              <ns2:graphicData uri="http://schemas.openxmlformats.org/drawingml/2006/picture">
                <ns3:pic>
                  <ns3:nvPicPr>
                    <ns3:cNvPr id="0" name="3f_13C.png"/>
                    <ns3:cNvPicPr/>
                  </ns3:nvPicPr>
                  <ns3:blipFill>
                    <ns2:blip r:embed="rId249"/>
                    <ns2:stretch>
                      <ns2:fillRect/>
                    </ns2:stretch>
                  </ns3:blipFill>
                  <ns3:spPr>
                    <ns2:xfrm>
                      <ns2:off x="0" y="0"/>
                      <ns2:ext cx="5972810" cy="4167444"/>
                    </ns2:xfrm>
                    <ns2:prstGeom prst="rect"/>
                  </ns3:spPr>
                </ns3:pic>
              </ns2:graphicData>
            </ns2:graphic>
          </ns1:inline>
        </w:drawing>
      </w:r>
      <w:bookmarkEnd w:id="1123194551"/>
    </w:p>
    <w:p>
      <w:r>
        <w:br w:type="page"/>
      </w:r>
    </w:p>
    <w:p w:rsidR="004A2EE1" w:rsidRDefault="00C0303F">
      <w:pPr>
        <w:spacing w:after="0" w:line="240" w:lineRule="auto" w:before="0"/>
      </w:pPr>
      <w:bookmarkStart w:id="3167650600" w:name="asig_spectrum_cmp_010_1H_51cfedaa"/>
      <w:r>
        <w:rPr>
          <w:rFonts w:ascii="Times New Roman" w:hAnsi="Times New Roman"/>
          <w:b/>
          <w:sz w:val="28"/>
        </w:rPr>
        <w:t>(2R,3S)-2-benzoyl-3-(3,4-dimethoxyphenyl)spiro[cyclobutane-1,2'-indene]-1',3'-dione</w:t>
      </w:r>
      <w:r>
        <w:rPr>
          <w:rFonts w:ascii="Times New Roman" w:hAnsi="Times New Roman"/>
          <w:b/>
          <w:sz w:val="28"/>
        </w:rPr>
        <w:t xml:space="preserve"> (</w:t>
      </w:r>
      <w:r>
        <w:rPr>
          <w:rFonts w:ascii="Times New Roman" w:hAnsi="Times New Roman"/>
          <w:b/>
          <w:sz w:val="28"/>
        </w:rPr>
        <w:t>3g</w:t>
      </w:r>
      <w:r>
        <w:rPr>
          <w:rFonts w:ascii="Times New Roman" w:hAnsi="Times New Roman"/>
          <w:b/>
          <w:sz w:val="28"/>
        </w:rPr>
        <w:t>)</w:t>
      </w:r>
    </w:p>
    <w:p w:rsidR="004A2EE1" w:rsidRDefault="00C0303F">
      <w:pPr>
        <w:spacing w:after="0" w:line="240" w:lineRule="auto" w:before="0"/>
      </w:pPr>
      <w:r>
        <w:rPr>
          <w:rFonts w:ascii="Times New Roman" w:hAnsi="Times New Roman"/>
          <w:b/>
          <w:sz w:val="28"/>
          <w:vertAlign w:val="superscript"/>
        </w:rPr>
        <w:t>1</w:t>
      </w:r>
      <w:r>
        <w:rPr>
          <w:rFonts w:ascii="Times New Roman" w:hAnsi="Times New Roman"/>
          <w:b/>
          <w:sz w:val="28"/>
        </w:rPr>
        <w:t>H NMR</w:t>
      </w:r>
      <w:r>
        <w:rPr>
          <w:rFonts w:ascii="Times New Roman" w:hAnsi="Times New Roman"/>
          <w:b/>
          <w:sz w:val="28"/>
        </w:rPr>
        <w:t xml:space="preserve"> (</w:t>
      </w:r>
      <w:r>
        <w:rPr>
          <w:rFonts w:ascii="Times New Roman" w:hAnsi="Times New Roman"/>
          <w:b/>
          <w:sz w:val="28"/>
        </w:rPr>
        <w:t>CDCl</w:t>
      </w:r>
      <w:r>
        <w:rPr>
          <w:rFonts w:ascii="Times New Roman" w:hAnsi="Times New Roman"/>
          <w:b/>
          <w:sz w:val="28"/>
          <w:vertAlign w:val="subscript"/>
        </w:rPr>
        <w:t>3</w:t>
      </w:r>
      <w:r>
        <w:rPr>
          <w:rFonts w:ascii="Times New Roman" w:hAnsi="Times New Roman"/>
          <w:b/>
          <w:sz w:val="28"/>
        </w:rPr>
        <w:t>, 600 MHz</w:t>
      </w:r>
      <w:r>
        <w:rPr>
          <w:rFonts w:ascii="Times New Roman" w:hAnsi="Times New Roman"/>
          <w:b/>
          <w:sz w:val="28"/>
        </w:rPr>
        <w:t>)</w:t>
      </w:r>
    </w:p>
    <w:p w:rsidR="004A2EE1" w:rsidRDefault="00C0303F">
      <w:pPr>
        <w:spacing w:after="0" w:line="20" w:lineRule="exact" w:before="0"/>
      </w:pPr>
      <w:r>
        <w:object w:dxaOrig="1440" w:dyaOrig="1440" ns5:anchorId="270D8751">
          <v:shape id="_x0000_s1074" type="#_x0000_t75" style="position:absolute;left:0;text-align:left;margin-left:0pt;margin-top:0pt;width:123.85pt;height:101.7pt;z-index:251659264" o:allowoverlap="t">
            <v:imagedata r:id="rIdSI356" o:title=""/>
            <w10:wrap type="none"/>
          </v:shape>
          <o:OLEObject Type="Embed" ProgID="ChemDraw.Document.6.0" ShapeID="_x0000_s1074" DrawAspect="Content" ObjectID="_1836365911" r:id="rIdSI357"/>
        </w:object>
      </w:r>
    </w:p>
    <w:p>
      <w:pPr>
        <w:spacing w:before="0" w:after="0"/>
      </w:pPr>
      <w:r>
        <w:drawing>
          <ns1:inline>
            <ns1:extent cx="5972810" cy="4167444"/>
            <ns1:docPr id="27" name="Picture 27"/>
            <ns1:cNvGraphicFramePr>
              <ns2:graphicFrameLocks noChangeAspect="1"/>
            </ns1:cNvGraphicFramePr>
            <ns2:graphic>
              <ns2:graphicData uri="http://schemas.openxmlformats.org/drawingml/2006/picture">
                <ns3:pic>
                  <ns3:nvPicPr>
                    <ns3:cNvPr id="0" name="3g_1H.png"/>
                    <ns3:cNvPicPr/>
                  </ns3:nvPicPr>
                  <ns3:blipFill>
                    <ns2:blip r:embed="rId250"/>
                    <ns2:stretch>
                      <ns2:fillRect/>
                    </ns2:stretch>
                  </ns3:blipFill>
                  <ns3:spPr>
                    <ns2:xfrm>
                      <ns2:off x="0" y="0"/>
                      <ns2:ext cx="5972810" cy="4167444"/>
                    </ns2:xfrm>
                    <ns2:prstGeom prst="rect"/>
                  </ns3:spPr>
                </ns3:pic>
              </ns2:graphicData>
            </ns2:graphic>
          </ns1:inline>
        </w:drawing>
      </w:r>
      <w:bookmarkEnd w:id="3167650600"/>
    </w:p>
    <w:p>
      <w:r>
        <w:br w:type="page"/>
      </w:r>
    </w:p>
    <w:p w:rsidR="004A2EE1" w:rsidRDefault="00C0303F">
      <w:pPr>
        <w:spacing w:after="0" w:line="240" w:lineRule="auto" w:before="0"/>
      </w:pPr>
      <w:bookmarkStart w:id="3323780742" w:name="asig_spectrum_cmp_010_13C_b6c250f1"/>
      <w:r>
        <w:rPr>
          <w:rFonts w:ascii="Times New Roman" w:hAnsi="Times New Roman"/>
          <w:b/>
          <w:sz w:val="28"/>
        </w:rPr>
        <w:t>(2R,3S)-2-benzoyl-3-(3,4-dimethoxyphenyl)spiro[cyclobutane-1,2'-indene]-1',3'-dione</w:t>
      </w:r>
      <w:r>
        <w:rPr>
          <w:rFonts w:ascii="Times New Roman" w:hAnsi="Times New Roman"/>
          <w:b/>
          <w:sz w:val="28"/>
        </w:rPr>
        <w:t xml:space="preserve"> (</w:t>
      </w:r>
      <w:r>
        <w:rPr>
          <w:rFonts w:ascii="Times New Roman" w:hAnsi="Times New Roman"/>
          <w:b/>
          <w:sz w:val="28"/>
        </w:rPr>
        <w:t>3g</w:t>
      </w:r>
      <w:r>
        <w:rPr>
          <w:rFonts w:ascii="Times New Roman" w:hAnsi="Times New Roman"/>
          <w:b/>
          <w:sz w:val="28"/>
        </w:rPr>
        <w:t>)</w:t>
      </w:r>
    </w:p>
    <w:p w:rsidR="004A2EE1" w:rsidRDefault="00C0303F">
      <w:pPr>
        <w:spacing w:after="0" w:line="240" w:lineRule="auto" w:before="0"/>
      </w:pPr>
      <w:r>
        <w:rPr>
          <w:rFonts w:ascii="Times New Roman" w:hAnsi="Times New Roman"/>
          <w:b/>
          <w:sz w:val="28"/>
          <w:vertAlign w:val="superscript"/>
        </w:rPr>
        <w:t>13</w:t>
      </w:r>
      <w:r>
        <w:rPr>
          <w:rFonts w:ascii="Times New Roman" w:hAnsi="Times New Roman"/>
          <w:b/>
          <w:sz w:val="28"/>
        </w:rPr>
        <w:t>C NMR</w:t>
      </w:r>
      <w:r>
        <w:rPr>
          <w:rFonts w:ascii="Times New Roman" w:hAnsi="Times New Roman"/>
          <w:b/>
          <w:sz w:val="28"/>
        </w:rPr>
        <w:t xml:space="preserve"> (</w:t>
      </w:r>
      <w:r>
        <w:rPr>
          <w:rFonts w:ascii="Times New Roman" w:hAnsi="Times New Roman"/>
          <w:b/>
          <w:sz w:val="28"/>
        </w:rPr>
        <w:t>CD</w:t>
      </w:r>
      <w:r>
        <w:rPr>
          <w:rFonts w:ascii="Times New Roman" w:hAnsi="Times New Roman"/>
          <w:b/>
          <w:sz w:val="28"/>
          <w:vertAlign w:val="subscript"/>
        </w:rPr>
        <w:t>2</w:t>
      </w:r>
      <w:r>
        <w:rPr>
          <w:rFonts w:ascii="Times New Roman" w:hAnsi="Times New Roman"/>
          <w:b/>
          <w:sz w:val="28"/>
        </w:rPr>
        <w:t>Cl</w:t>
      </w:r>
      <w:r>
        <w:rPr>
          <w:rFonts w:ascii="Times New Roman" w:hAnsi="Times New Roman"/>
          <w:b/>
          <w:sz w:val="28"/>
          <w:vertAlign w:val="subscript"/>
        </w:rPr>
        <w:t>2</w:t>
      </w:r>
      <w:r>
        <w:rPr>
          <w:rFonts w:ascii="Times New Roman" w:hAnsi="Times New Roman"/>
          <w:b/>
          <w:sz w:val="28"/>
        </w:rPr>
        <w:t>, 100 MHz</w:t>
      </w:r>
      <w:r>
        <w:rPr>
          <w:rFonts w:ascii="Times New Roman" w:hAnsi="Times New Roman"/>
          <w:b/>
          <w:sz w:val="28"/>
        </w:rPr>
        <w:t>)</w:t>
      </w:r>
    </w:p>
    <w:p w:rsidR="004A2EE1" w:rsidRDefault="00C0303F">
      <w:pPr>
        <w:spacing w:after="0" w:line="20" w:lineRule="exact" w:before="0"/>
      </w:pPr>
      <w:r>
        <w:object w:dxaOrig="1440" w:dyaOrig="1440" ns5:anchorId="270D8751">
          <v:shape id="_x0000_s1074" type="#_x0000_t75" style="position:absolute;left:0;text-align:left;margin-left:0pt;margin-top:0pt;width:123.85pt;height:101.7pt;z-index:251659264" o:allowoverlap="t">
            <v:imagedata r:id="rIdSI354" o:title=""/>
            <w10:wrap type="none"/>
          </v:shape>
          <o:OLEObject Type="Embed" ProgID="ChemDraw.Document.6.0" ShapeID="_x0000_s1074" DrawAspect="Content" ObjectID="_1836365911" r:id="rIdSI355"/>
        </w:object>
      </w:r>
    </w:p>
    <w:p>
      <w:pPr>
        <w:spacing w:before="0" w:after="0"/>
      </w:pPr>
      <w:r>
        <w:drawing>
          <ns1:inline>
            <ns1:extent cx="5972810" cy="4167444"/>
            <ns1:docPr id="28" name="Picture 28"/>
            <ns1:cNvGraphicFramePr>
              <ns2:graphicFrameLocks noChangeAspect="1"/>
            </ns1:cNvGraphicFramePr>
            <ns2:graphic>
              <ns2:graphicData uri="http://schemas.openxmlformats.org/drawingml/2006/picture">
                <ns3:pic>
                  <ns3:nvPicPr>
                    <ns3:cNvPr id="0" name="3g_13C.png"/>
                    <ns3:cNvPicPr/>
                  </ns3:nvPicPr>
                  <ns3:blipFill>
                    <ns2:blip r:embed="rId251"/>
                    <ns2:stretch>
                      <ns2:fillRect/>
                    </ns2:stretch>
                  </ns3:blipFill>
                  <ns3:spPr>
                    <ns2:xfrm>
                      <ns2:off x="0" y="0"/>
                      <ns2:ext cx="5972810" cy="4167444"/>
                    </ns2:xfrm>
                    <ns2:prstGeom prst="rect"/>
                  </ns3:spPr>
                </ns3:pic>
              </ns2:graphicData>
            </ns2:graphic>
          </ns1:inline>
        </w:drawing>
      </w:r>
      <w:bookmarkEnd w:id="3323780742"/>
    </w:p>
    <w:p>
      <w:r>
        <w:br w:type="page"/>
      </w:r>
    </w:p>
    <w:p w:rsidR="004A2EE1" w:rsidRDefault="00C0303F">
      <w:pPr>
        <w:spacing w:after="0" w:line="240" w:lineRule="auto" w:before="0"/>
      </w:pPr>
      <w:bookmarkStart w:id="498997970" w:name="asig_spectrum_cmp_011_1H_95fd6130"/>
      <w:r>
        <w:rPr>
          <w:rFonts w:ascii="Times New Roman" w:hAnsi="Times New Roman"/>
          <w:b/>
          <w:sz w:val="28"/>
        </w:rPr>
        <w:t>(2R,3S)-2-benzoyl-3-(4-(trifluoromethoxy)phenyl)spiro[cyclobutane-1,2'-indene]-1',3'-dione</w:t>
      </w:r>
      <w:r>
        <w:rPr>
          <w:rFonts w:ascii="Times New Roman" w:hAnsi="Times New Roman"/>
          <w:b/>
          <w:sz w:val="28"/>
        </w:rPr>
        <w:t xml:space="preserve"> (</w:t>
      </w:r>
      <w:r>
        <w:rPr>
          <w:rFonts w:ascii="Times New Roman" w:hAnsi="Times New Roman"/>
          <w:b/>
          <w:sz w:val="28"/>
        </w:rPr>
        <w:t>3h</w:t>
      </w:r>
      <w:r>
        <w:rPr>
          <w:rFonts w:ascii="Times New Roman" w:hAnsi="Times New Roman"/>
          <w:b/>
          <w:sz w:val="28"/>
        </w:rPr>
        <w:t>)</w:t>
      </w:r>
    </w:p>
    <w:p w:rsidR="004A2EE1" w:rsidRDefault="00C0303F">
      <w:pPr>
        <w:spacing w:after="0" w:line="240" w:lineRule="auto" w:before="0"/>
      </w:pPr>
      <w:r>
        <w:rPr>
          <w:rFonts w:ascii="Times New Roman" w:hAnsi="Times New Roman"/>
          <w:b/>
          <w:sz w:val="28"/>
          <w:vertAlign w:val="superscript"/>
        </w:rPr>
        <w:t>1</w:t>
      </w:r>
      <w:r>
        <w:rPr>
          <w:rFonts w:ascii="Times New Roman" w:hAnsi="Times New Roman"/>
          <w:b/>
          <w:sz w:val="28"/>
        </w:rPr>
        <w:t>H NMR</w:t>
      </w:r>
      <w:r>
        <w:rPr>
          <w:rFonts w:ascii="Times New Roman" w:hAnsi="Times New Roman"/>
          <w:b/>
          <w:sz w:val="28"/>
        </w:rPr>
        <w:t xml:space="preserve"> (</w:t>
      </w:r>
      <w:r>
        <w:rPr>
          <w:rFonts w:ascii="Times New Roman" w:hAnsi="Times New Roman"/>
          <w:b/>
          <w:sz w:val="28"/>
        </w:rPr>
        <w:t>CDCl</w:t>
      </w:r>
      <w:r>
        <w:rPr>
          <w:rFonts w:ascii="Times New Roman" w:hAnsi="Times New Roman"/>
          <w:b/>
          <w:sz w:val="28"/>
          <w:vertAlign w:val="subscript"/>
        </w:rPr>
        <w:t>3</w:t>
      </w:r>
      <w:r>
        <w:rPr>
          <w:rFonts w:ascii="Times New Roman" w:hAnsi="Times New Roman"/>
          <w:b/>
          <w:sz w:val="28"/>
        </w:rPr>
        <w:t>, 600 MHz</w:t>
      </w:r>
      <w:r>
        <w:rPr>
          <w:rFonts w:ascii="Times New Roman" w:hAnsi="Times New Roman"/>
          <w:b/>
          <w:sz w:val="28"/>
        </w:rPr>
        <w:t>)</w:t>
      </w:r>
    </w:p>
    <w:p w:rsidR="004A2EE1" w:rsidRDefault="00C0303F">
      <w:pPr>
        <w:spacing w:after="0" w:line="20" w:lineRule="exact" w:before="0"/>
      </w:pPr>
      <w:r>
        <w:object w:dxaOrig="1440" w:dyaOrig="1440" ns5:anchorId="0DB13F61">
          <v:shape id="_x0000_s1075" type="#_x0000_t75" style="position:absolute;left:0;text-align:left;margin-left:0pt;margin-top:0pt;width:119.9pt;height:103.85pt;z-index:251659264" o:allowoverlap="t">
            <v:imagedata r:id="rIdSI362" o:title=""/>
            <w10:wrap type="none"/>
          </v:shape>
          <o:OLEObject Type="Embed" ProgID="ChemDraw.Document.6.0" ShapeID="_x0000_s1075" DrawAspect="Content" ObjectID="_1836365912" r:id="rIdSI363"/>
        </w:object>
      </w:r>
    </w:p>
    <w:p>
      <w:pPr>
        <w:spacing w:before="0" w:after="0"/>
      </w:pPr>
      <w:r>
        <w:drawing>
          <ns1:inline>
            <ns1:extent cx="5972810" cy="4167444"/>
            <ns1:docPr id="29" name="Picture 29"/>
            <ns1:cNvGraphicFramePr>
              <ns2:graphicFrameLocks noChangeAspect="1"/>
            </ns1:cNvGraphicFramePr>
            <ns2:graphic>
              <ns2:graphicData uri="http://schemas.openxmlformats.org/drawingml/2006/picture">
                <ns3:pic>
                  <ns3:nvPicPr>
                    <ns3:cNvPr id="0" name="3h_1H.png"/>
                    <ns3:cNvPicPr/>
                  </ns3:nvPicPr>
                  <ns3:blipFill>
                    <ns2:blip r:embed="rId252"/>
                    <ns2:stretch>
                      <ns2:fillRect/>
                    </ns2:stretch>
                  </ns3:blipFill>
                  <ns3:spPr>
                    <ns2:xfrm>
                      <ns2:off x="0" y="0"/>
                      <ns2:ext cx="5972810" cy="4167444"/>
                    </ns2:xfrm>
                    <ns2:prstGeom prst="rect"/>
                  </ns3:spPr>
                </ns3:pic>
              </ns2:graphicData>
            </ns2:graphic>
          </ns1:inline>
        </w:drawing>
      </w:r>
      <w:bookmarkEnd w:id="498997970"/>
    </w:p>
    <w:p>
      <w:r>
        <w:br w:type="page"/>
      </w:r>
    </w:p>
    <w:p w:rsidR="004A2EE1" w:rsidRDefault="00C0303F">
      <w:pPr>
        <w:spacing w:after="0" w:line="240" w:lineRule="auto" w:before="0"/>
      </w:pPr>
      <w:bookmarkStart w:id="1003639872" w:name="asig_spectrum_cmp_011_13C_7b18ad27"/>
      <w:r>
        <w:rPr>
          <w:rFonts w:ascii="Times New Roman" w:hAnsi="Times New Roman"/>
          <w:b/>
          <w:sz w:val="28"/>
        </w:rPr>
        <w:t>(2R,3S)-2-benzoyl-3-(4-(trifluoromethoxy)phenyl)spiro[cyclobutane-1,2'-indene]-1',3'-dione</w:t>
      </w:r>
      <w:r>
        <w:rPr>
          <w:rFonts w:ascii="Times New Roman" w:hAnsi="Times New Roman"/>
          <w:b/>
          <w:sz w:val="28"/>
        </w:rPr>
        <w:t xml:space="preserve"> (</w:t>
      </w:r>
      <w:r>
        <w:rPr>
          <w:rFonts w:ascii="Times New Roman" w:hAnsi="Times New Roman"/>
          <w:b/>
          <w:sz w:val="28"/>
        </w:rPr>
        <w:t>3h</w:t>
      </w:r>
      <w:r>
        <w:rPr>
          <w:rFonts w:ascii="Times New Roman" w:hAnsi="Times New Roman"/>
          <w:b/>
          <w:sz w:val="28"/>
        </w:rPr>
        <w:t>)</w:t>
      </w:r>
    </w:p>
    <w:p w:rsidR="004A2EE1" w:rsidRDefault="00C0303F">
      <w:pPr>
        <w:spacing w:after="0" w:line="240" w:lineRule="auto" w:before="0"/>
      </w:pPr>
      <w:r>
        <w:rPr>
          <w:rFonts w:ascii="Times New Roman" w:hAnsi="Times New Roman"/>
          <w:b/>
          <w:sz w:val="28"/>
          <w:vertAlign w:val="superscript"/>
        </w:rPr>
        <w:t>13</w:t>
      </w:r>
      <w:r>
        <w:rPr>
          <w:rFonts w:ascii="Times New Roman" w:hAnsi="Times New Roman"/>
          <w:b/>
          <w:sz w:val="28"/>
        </w:rPr>
        <w:t>C NMR</w:t>
      </w:r>
      <w:r>
        <w:rPr>
          <w:rFonts w:ascii="Times New Roman" w:hAnsi="Times New Roman"/>
          <w:b/>
          <w:sz w:val="28"/>
        </w:rPr>
        <w:t xml:space="preserve"> (</w:t>
      </w:r>
      <w:r>
        <w:rPr>
          <w:rFonts w:ascii="Times New Roman" w:hAnsi="Times New Roman"/>
          <w:b/>
          <w:sz w:val="28"/>
        </w:rPr>
        <w:t>CDCl</w:t>
      </w:r>
      <w:r>
        <w:rPr>
          <w:rFonts w:ascii="Times New Roman" w:hAnsi="Times New Roman"/>
          <w:b/>
          <w:sz w:val="28"/>
          <w:vertAlign w:val="subscript"/>
        </w:rPr>
        <w:t>3</w:t>
      </w:r>
      <w:r>
        <w:rPr>
          <w:rFonts w:ascii="Times New Roman" w:hAnsi="Times New Roman"/>
          <w:b/>
          <w:sz w:val="28"/>
        </w:rPr>
        <w:t>, 150 MHz</w:t>
      </w:r>
      <w:r>
        <w:rPr>
          <w:rFonts w:ascii="Times New Roman" w:hAnsi="Times New Roman"/>
          <w:b/>
          <w:sz w:val="28"/>
        </w:rPr>
        <w:t>)</w:t>
      </w:r>
    </w:p>
    <w:p w:rsidR="004A2EE1" w:rsidRDefault="00C0303F">
      <w:pPr>
        <w:spacing w:after="0" w:line="20" w:lineRule="exact" w:before="0"/>
      </w:pPr>
      <w:r>
        <w:object w:dxaOrig="1440" w:dyaOrig="1440" ns5:anchorId="0DB13F61">
          <v:shape id="_x0000_s1075" type="#_x0000_t75" style="position:absolute;left:0;text-align:left;margin-left:0pt;margin-top:0pt;width:119.9pt;height:103.85pt;z-index:251659264" o:allowoverlap="t">
            <v:imagedata r:id="rIdSI360" o:title=""/>
            <w10:wrap type="none"/>
          </v:shape>
          <o:OLEObject Type="Embed" ProgID="ChemDraw.Document.6.0" ShapeID="_x0000_s1075" DrawAspect="Content" ObjectID="_1836365912" r:id="rIdSI361"/>
        </w:object>
      </w:r>
    </w:p>
    <w:p>
      <w:pPr>
        <w:spacing w:before="0" w:after="0"/>
      </w:pPr>
      <w:r>
        <w:drawing>
          <ns1:inline>
            <ns1:extent cx="5972810" cy="4167444"/>
            <ns1:docPr id="30" name="Picture 30"/>
            <ns1:cNvGraphicFramePr>
              <ns2:graphicFrameLocks noChangeAspect="1"/>
            </ns1:cNvGraphicFramePr>
            <ns2:graphic>
              <ns2:graphicData uri="http://schemas.openxmlformats.org/drawingml/2006/picture">
                <ns3:pic>
                  <ns3:nvPicPr>
                    <ns3:cNvPr id="0" name="3h_13C.png"/>
                    <ns3:cNvPicPr/>
                  </ns3:nvPicPr>
                  <ns3:blipFill>
                    <ns2:blip r:embed="rId253"/>
                    <ns2:stretch>
                      <ns2:fillRect/>
                    </ns2:stretch>
                  </ns3:blipFill>
                  <ns3:spPr>
                    <ns2:xfrm>
                      <ns2:off x="0" y="0"/>
                      <ns2:ext cx="5972810" cy="4167444"/>
                    </ns2:xfrm>
                    <ns2:prstGeom prst="rect"/>
                  </ns3:spPr>
                </ns3:pic>
              </ns2:graphicData>
            </ns2:graphic>
          </ns1:inline>
        </w:drawing>
      </w:r>
      <w:bookmarkEnd w:id="1003639872"/>
    </w:p>
    <w:p>
      <w:r>
        <w:br w:type="page"/>
      </w:r>
    </w:p>
    <w:p w:rsidR="004A2EE1" w:rsidRDefault="00C0303F">
      <w:pPr>
        <w:spacing w:after="0" w:line="240" w:lineRule="auto" w:before="0"/>
      </w:pPr>
      <w:bookmarkStart w:id="2241845106" w:name="asig_spectrum_cmp_012_1H_c0fa0ec1"/>
      <w:r>
        <w:rPr>
          <w:rFonts w:ascii="Times New Roman" w:hAnsi="Times New Roman"/>
          <w:b/>
          <w:sz w:val="28"/>
        </w:rPr>
        <w:t>4-((2R,3S)-2-benzoyl-1',3'-dioxo-1',3'-dihydrospiro[cyclobutane-1,2'-inden]-3-yl)benzonitrile</w:t>
      </w:r>
      <w:r>
        <w:rPr>
          <w:rFonts w:ascii="Times New Roman" w:hAnsi="Times New Roman"/>
          <w:b/>
          <w:sz w:val="28"/>
        </w:rPr>
        <w:t xml:space="preserve"> (</w:t>
      </w:r>
      <w:r>
        <w:rPr>
          <w:rFonts w:ascii="Times New Roman" w:hAnsi="Times New Roman"/>
          <w:b/>
          <w:sz w:val="28"/>
        </w:rPr>
        <w:t>3i</w:t>
      </w:r>
      <w:r>
        <w:rPr>
          <w:rFonts w:ascii="Times New Roman" w:hAnsi="Times New Roman"/>
          <w:b/>
          <w:sz w:val="28"/>
        </w:rPr>
        <w:t>)</w:t>
      </w:r>
    </w:p>
    <w:p w:rsidR="004A2EE1" w:rsidRDefault="00C0303F">
      <w:pPr>
        <w:spacing w:after="0" w:line="240" w:lineRule="auto" w:before="0"/>
      </w:pPr>
      <w:r>
        <w:rPr>
          <w:rFonts w:ascii="Times New Roman" w:hAnsi="Times New Roman"/>
          <w:b/>
          <w:sz w:val="28"/>
          <w:vertAlign w:val="superscript"/>
        </w:rPr>
        <w:t>1</w:t>
      </w:r>
      <w:r>
        <w:rPr>
          <w:rFonts w:ascii="Times New Roman" w:hAnsi="Times New Roman"/>
          <w:b/>
          <w:sz w:val="28"/>
        </w:rPr>
        <w:t>H NMR</w:t>
      </w:r>
      <w:r>
        <w:rPr>
          <w:rFonts w:ascii="Times New Roman" w:hAnsi="Times New Roman"/>
          <w:b/>
          <w:sz w:val="28"/>
        </w:rPr>
        <w:t xml:space="preserve"> (</w:t>
      </w:r>
      <w:r>
        <w:rPr>
          <w:rFonts w:ascii="Times New Roman" w:hAnsi="Times New Roman"/>
          <w:b/>
          <w:sz w:val="28"/>
        </w:rPr>
        <w:t>CDCl</w:t>
      </w:r>
      <w:r>
        <w:rPr>
          <w:rFonts w:ascii="Times New Roman" w:hAnsi="Times New Roman"/>
          <w:b/>
          <w:sz w:val="28"/>
          <w:vertAlign w:val="subscript"/>
        </w:rPr>
        <w:t>3</w:t>
      </w:r>
      <w:r>
        <w:rPr>
          <w:rFonts w:ascii="Times New Roman" w:hAnsi="Times New Roman"/>
          <w:b/>
          <w:sz w:val="28"/>
        </w:rPr>
        <w:t>, 600 MHz</w:t>
      </w:r>
      <w:r>
        <w:rPr>
          <w:rFonts w:ascii="Times New Roman" w:hAnsi="Times New Roman"/>
          <w:b/>
          <w:sz w:val="28"/>
        </w:rPr>
        <w:t>)</w:t>
      </w:r>
    </w:p>
    <w:p w:rsidR="004A2EE1" w:rsidRDefault="00C0303F">
      <w:pPr>
        <w:spacing w:after="0" w:line="20" w:lineRule="exact" w:before="0"/>
      </w:pPr>
      <w:r>
        <w:object w:dxaOrig="1440" w:dyaOrig="1440" ns5:anchorId="0DB13F61">
          <v:shape id="_x0000_s1080" type="#_x0000_t75" style="position:absolute;left:0;text-align:left;margin-left:0pt;margin-top:0pt;width:109.2pt;height:101.6pt;z-index:251659264" o:allowoverlap="t">
            <v:imagedata r:id="rIdSI368" o:title=""/>
            <w10:wrap type="none"/>
          </v:shape>
          <o:OLEObject Type="Embed" ProgID="ChemDraw.Document.6.0" ShapeID="_x0000_s1080" DrawAspect="Content" ObjectID="_1836365913" r:id="rIdSI369"/>
        </w:object>
      </w:r>
    </w:p>
    <w:p>
      <w:pPr>
        <w:spacing w:before="0" w:after="0"/>
      </w:pPr>
      <w:r>
        <w:drawing>
          <ns1:inline>
            <ns1:extent cx="5972810" cy="4167444"/>
            <ns1:docPr id="31" name="Picture 31"/>
            <ns1:cNvGraphicFramePr>
              <ns2:graphicFrameLocks noChangeAspect="1"/>
            </ns1:cNvGraphicFramePr>
            <ns2:graphic>
              <ns2:graphicData uri="http://schemas.openxmlformats.org/drawingml/2006/picture">
                <ns3:pic>
                  <ns3:nvPicPr>
                    <ns3:cNvPr id="0" name="3i_1H.png"/>
                    <ns3:cNvPicPr/>
                  </ns3:nvPicPr>
                  <ns3:blipFill>
                    <ns2:blip r:embed="rId254"/>
                    <ns2:stretch>
                      <ns2:fillRect/>
                    </ns2:stretch>
                  </ns3:blipFill>
                  <ns3:spPr>
                    <ns2:xfrm>
                      <ns2:off x="0" y="0"/>
                      <ns2:ext cx="5972810" cy="4167444"/>
                    </ns2:xfrm>
                    <ns2:prstGeom prst="rect"/>
                  </ns3:spPr>
                </ns3:pic>
              </ns2:graphicData>
            </ns2:graphic>
          </ns1:inline>
        </w:drawing>
      </w:r>
      <w:bookmarkEnd w:id="2241845106"/>
    </w:p>
    <w:p>
      <w:r>
        <w:br w:type="page"/>
      </w:r>
    </w:p>
    <w:p w:rsidR="004A2EE1" w:rsidRDefault="00C0303F">
      <w:pPr>
        <w:spacing w:after="0" w:line="240" w:lineRule="auto" w:before="0"/>
      </w:pPr>
      <w:bookmarkStart w:id="2936012966" w:name="asig_spectrum_cmp_012_13C_aa1e36df"/>
      <w:r>
        <w:rPr>
          <w:rFonts w:ascii="Times New Roman" w:hAnsi="Times New Roman"/>
          <w:b/>
          <w:sz w:val="28"/>
        </w:rPr>
        <w:t>4-((2R,3S)-2-benzoyl-1',3'-dioxo-1',3'-dihydrospiro[cyclobutane-1,2'-inden]-3-yl)benzonitrile</w:t>
      </w:r>
      <w:r>
        <w:rPr>
          <w:rFonts w:ascii="Times New Roman" w:hAnsi="Times New Roman"/>
          <w:b/>
          <w:sz w:val="28"/>
        </w:rPr>
        <w:t xml:space="preserve"> (</w:t>
      </w:r>
      <w:r>
        <w:rPr>
          <w:rFonts w:ascii="Times New Roman" w:hAnsi="Times New Roman"/>
          <w:b/>
          <w:sz w:val="28"/>
        </w:rPr>
        <w:t>3i</w:t>
      </w:r>
      <w:r>
        <w:rPr>
          <w:rFonts w:ascii="Times New Roman" w:hAnsi="Times New Roman"/>
          <w:b/>
          <w:sz w:val="28"/>
        </w:rPr>
        <w:t>)</w:t>
      </w:r>
    </w:p>
    <w:p w:rsidR="004A2EE1" w:rsidRDefault="00C0303F">
      <w:pPr>
        <w:spacing w:after="0" w:line="240" w:lineRule="auto" w:before="0"/>
      </w:pPr>
      <w:r>
        <w:rPr>
          <w:rFonts w:ascii="Times New Roman" w:hAnsi="Times New Roman"/>
          <w:b/>
          <w:sz w:val="28"/>
          <w:vertAlign w:val="superscript"/>
        </w:rPr>
        <w:t>13</w:t>
      </w:r>
      <w:r>
        <w:rPr>
          <w:rFonts w:ascii="Times New Roman" w:hAnsi="Times New Roman"/>
          <w:b/>
          <w:sz w:val="28"/>
        </w:rPr>
        <w:t>C NMR</w:t>
      </w:r>
      <w:r>
        <w:rPr>
          <w:rFonts w:ascii="Times New Roman" w:hAnsi="Times New Roman"/>
          <w:b/>
          <w:sz w:val="28"/>
        </w:rPr>
        <w:t xml:space="preserve"> (</w:t>
      </w:r>
      <w:r>
        <w:rPr>
          <w:rFonts w:ascii="Times New Roman" w:hAnsi="Times New Roman"/>
          <w:b/>
          <w:sz w:val="28"/>
        </w:rPr>
        <w:t>CDCl</w:t>
      </w:r>
      <w:r>
        <w:rPr>
          <w:rFonts w:ascii="Times New Roman" w:hAnsi="Times New Roman"/>
          <w:b/>
          <w:sz w:val="28"/>
          <w:vertAlign w:val="subscript"/>
        </w:rPr>
        <w:t>3</w:t>
      </w:r>
      <w:r>
        <w:rPr>
          <w:rFonts w:ascii="Times New Roman" w:hAnsi="Times New Roman"/>
          <w:b/>
          <w:sz w:val="28"/>
        </w:rPr>
        <w:t>, 150 MHz</w:t>
      </w:r>
      <w:r>
        <w:rPr>
          <w:rFonts w:ascii="Times New Roman" w:hAnsi="Times New Roman"/>
          <w:b/>
          <w:sz w:val="28"/>
        </w:rPr>
        <w:t>)</w:t>
      </w:r>
    </w:p>
    <w:p w:rsidR="004A2EE1" w:rsidRDefault="00C0303F">
      <w:pPr>
        <w:spacing w:after="0" w:line="20" w:lineRule="exact" w:before="0"/>
      </w:pPr>
      <w:r>
        <w:object w:dxaOrig="1440" w:dyaOrig="1440" ns5:anchorId="0DB13F61">
          <v:shape id="_x0000_s1080" type="#_x0000_t75" style="position:absolute;left:0;text-align:left;margin-left:0pt;margin-top:0pt;width:109.2pt;height:101.6pt;z-index:251659264" o:allowoverlap="t">
            <v:imagedata r:id="rIdSI366" o:title=""/>
            <w10:wrap type="none"/>
          </v:shape>
          <o:OLEObject Type="Embed" ProgID="ChemDraw.Document.6.0" ShapeID="_x0000_s1080" DrawAspect="Content" ObjectID="_1836365913" r:id="rIdSI367"/>
        </w:object>
      </w:r>
    </w:p>
    <w:p>
      <w:pPr>
        <w:spacing w:before="0" w:after="0"/>
      </w:pPr>
      <w:r>
        <w:drawing>
          <ns1:inline>
            <ns1:extent cx="5972810" cy="4167444"/>
            <ns1:docPr id="32" name="Picture 32"/>
            <ns1:cNvGraphicFramePr>
              <ns2:graphicFrameLocks noChangeAspect="1"/>
            </ns1:cNvGraphicFramePr>
            <ns2:graphic>
              <ns2:graphicData uri="http://schemas.openxmlformats.org/drawingml/2006/picture">
                <ns3:pic>
                  <ns3:nvPicPr>
                    <ns3:cNvPr id="0" name="3i_13C.png"/>
                    <ns3:cNvPicPr/>
                  </ns3:nvPicPr>
                  <ns3:blipFill>
                    <ns2:blip r:embed="rId255"/>
                    <ns2:stretch>
                      <ns2:fillRect/>
                    </ns2:stretch>
                  </ns3:blipFill>
                  <ns3:spPr>
                    <ns2:xfrm>
                      <ns2:off x="0" y="0"/>
                      <ns2:ext cx="5972810" cy="4167444"/>
                    </ns2:xfrm>
                    <ns2:prstGeom prst="rect"/>
                  </ns3:spPr>
                </ns3:pic>
              </ns2:graphicData>
            </ns2:graphic>
          </ns1:inline>
        </w:drawing>
      </w:r>
      <w:bookmarkEnd w:id="2936012966"/>
    </w:p>
    <w:p>
      <w:r>
        <w:br w:type="page"/>
      </w:r>
    </w:p>
    <w:p w:rsidR="004A2EE1" w:rsidRDefault="00C0303F">
      <w:pPr>
        <w:spacing w:after="0" w:line="240" w:lineRule="auto" w:before="0"/>
      </w:pPr>
      <w:bookmarkStart w:id="2566803917" w:name="asig_spectrum_cmp_013_1H_6fba08a2"/>
      <w:r>
        <w:rPr>
          <w:rFonts w:ascii="Times New Roman" w:hAnsi="Times New Roman"/>
          <w:b/>
          <w:sz w:val="28"/>
        </w:rPr>
        <w:t>(2R,3R)-2-benzoyl-3-((</w:t>
      </w:r>
      <w:r>
        <w:rPr>
          <w:rFonts w:ascii="Times New Roman" w:hAnsi="Times New Roman"/>
          <w:b/>
          <w:i/>
          <w:sz w:val="28"/>
        </w:rPr>
        <w:t>E</w:t>
      </w:r>
      <w:r>
        <w:rPr>
          <w:rFonts w:ascii="Times New Roman" w:hAnsi="Times New Roman"/>
          <w:b/>
          <w:sz w:val="28"/>
        </w:rPr>
        <w:t>)-styryl)spiro[cyclobutane-1,2'-indene]-1',3'-dione</w:t>
      </w:r>
      <w:r>
        <w:rPr>
          <w:rFonts w:ascii="Times New Roman" w:hAnsi="Times New Roman"/>
          <w:b/>
          <w:sz w:val="28"/>
        </w:rPr>
        <w:t xml:space="preserve"> (</w:t>
      </w:r>
      <w:r>
        <w:rPr>
          <w:rFonts w:ascii="Times New Roman" w:hAnsi="Times New Roman"/>
          <w:b/>
          <w:sz w:val="28"/>
        </w:rPr>
        <w:t>3j</w:t>
      </w:r>
      <w:r>
        <w:rPr>
          <w:rFonts w:ascii="Times New Roman" w:hAnsi="Times New Roman"/>
          <w:b/>
          <w:sz w:val="28"/>
        </w:rPr>
        <w:t>)</w:t>
      </w:r>
    </w:p>
    <w:p w:rsidR="004A2EE1" w:rsidRDefault="00C0303F">
      <w:pPr>
        <w:spacing w:after="0" w:line="240" w:lineRule="auto" w:before="0"/>
      </w:pPr>
      <w:r>
        <w:rPr>
          <w:rFonts w:ascii="Times New Roman" w:hAnsi="Times New Roman"/>
          <w:b/>
          <w:sz w:val="28"/>
          <w:vertAlign w:val="superscript"/>
        </w:rPr>
        <w:t>1</w:t>
      </w:r>
      <w:r>
        <w:rPr>
          <w:rFonts w:ascii="Times New Roman" w:hAnsi="Times New Roman"/>
          <w:b/>
          <w:sz w:val="28"/>
        </w:rPr>
        <w:t>H NMR</w:t>
      </w:r>
      <w:r>
        <w:rPr>
          <w:rFonts w:ascii="Times New Roman" w:hAnsi="Times New Roman"/>
          <w:b/>
          <w:sz w:val="28"/>
        </w:rPr>
        <w:t xml:space="preserve"> (</w:t>
      </w:r>
      <w:r>
        <w:rPr>
          <w:rFonts w:ascii="Times New Roman" w:hAnsi="Times New Roman"/>
          <w:b/>
          <w:sz w:val="28"/>
        </w:rPr>
        <w:t>CDCl</w:t>
      </w:r>
      <w:r>
        <w:rPr>
          <w:rFonts w:ascii="Times New Roman" w:hAnsi="Times New Roman"/>
          <w:b/>
          <w:sz w:val="28"/>
          <w:vertAlign w:val="subscript"/>
        </w:rPr>
        <w:t>3</w:t>
      </w:r>
      <w:r>
        <w:rPr>
          <w:rFonts w:ascii="Times New Roman" w:hAnsi="Times New Roman"/>
          <w:b/>
          <w:sz w:val="28"/>
        </w:rPr>
        <w:t>, 600 MHz</w:t>
      </w:r>
      <w:r>
        <w:rPr>
          <w:rFonts w:ascii="Times New Roman" w:hAnsi="Times New Roman"/>
          <w:b/>
          <w:sz w:val="28"/>
        </w:rPr>
        <w:t>)</w:t>
      </w:r>
    </w:p>
    <w:p w:rsidR="004A2EE1" w:rsidRDefault="00C0303F">
      <w:pPr>
        <w:spacing w:after="0" w:line="20" w:lineRule="exact" w:before="0"/>
      </w:pPr>
      <w:r>
        <w:object w:dxaOrig="1440" w:dyaOrig="1440" ns5:anchorId="0DB13F61">
          <v:shape id="_x0000_s1146" type="#_x0000_t75" style="position:absolute;left:0;text-align:left;margin-left:0pt;margin-top:0pt;width:115.95pt;height:97.9pt;z-index:251659264" o:allowoverlap="t">
            <v:imagedata r:id="rIdSI374" o:title=""/>
            <w10:wrap type="none"/>
          </v:shape>
          <o:OLEObject Type="Embed" ProgID="ChemDraw.Document.6.0" ShapeID="_x0000_s1146" DrawAspect="Content" ObjectID="_1836365914" r:id="rIdSI375"/>
        </w:object>
      </w:r>
    </w:p>
    <w:p>
      <w:pPr>
        <w:spacing w:before="0" w:after="0"/>
      </w:pPr>
      <w:r>
        <w:drawing>
          <ns1:inline>
            <ns1:extent cx="5972810" cy="4167444"/>
            <ns1:docPr id="33" name="Picture 33"/>
            <ns1:cNvGraphicFramePr>
              <ns2:graphicFrameLocks noChangeAspect="1"/>
            </ns1:cNvGraphicFramePr>
            <ns2:graphic>
              <ns2:graphicData uri="http://schemas.openxmlformats.org/drawingml/2006/picture">
                <ns3:pic>
                  <ns3:nvPicPr>
                    <ns3:cNvPr id="0" name="3j_1H.png"/>
                    <ns3:cNvPicPr/>
                  </ns3:nvPicPr>
                  <ns3:blipFill>
                    <ns2:blip r:embed="rId256"/>
                    <ns2:stretch>
                      <ns2:fillRect/>
                    </ns2:stretch>
                  </ns3:blipFill>
                  <ns3:spPr>
                    <ns2:xfrm>
                      <ns2:off x="0" y="0"/>
                      <ns2:ext cx="5972810" cy="4167444"/>
                    </ns2:xfrm>
                    <ns2:prstGeom prst="rect"/>
                  </ns3:spPr>
                </ns3:pic>
              </ns2:graphicData>
            </ns2:graphic>
          </ns1:inline>
        </w:drawing>
      </w:r>
      <w:bookmarkEnd w:id="2566803917"/>
    </w:p>
    <w:p>
      <w:r>
        <w:br w:type="page"/>
      </w:r>
    </w:p>
    <w:p w:rsidR="004A2EE1" w:rsidRDefault="00C0303F">
      <w:pPr>
        <w:spacing w:after="0" w:line="240" w:lineRule="auto" w:before="0"/>
      </w:pPr>
      <w:bookmarkStart w:id="454101266" w:name="asig_spectrum_cmp_013_13C_e8b34c67"/>
      <w:r>
        <w:rPr>
          <w:rFonts w:ascii="Times New Roman" w:hAnsi="Times New Roman"/>
          <w:b/>
          <w:sz w:val="28"/>
        </w:rPr>
        <w:t>(2R,3R)-2-benzoyl-3-((</w:t>
      </w:r>
      <w:r>
        <w:rPr>
          <w:rFonts w:ascii="Times New Roman" w:hAnsi="Times New Roman"/>
          <w:b/>
          <w:i/>
          <w:sz w:val="28"/>
        </w:rPr>
        <w:t>E</w:t>
      </w:r>
      <w:r>
        <w:rPr>
          <w:rFonts w:ascii="Times New Roman" w:hAnsi="Times New Roman"/>
          <w:b/>
          <w:sz w:val="28"/>
        </w:rPr>
        <w:t>)-styryl)spiro[cyclobutane-1,2'-indene]-1',3'-dione</w:t>
      </w:r>
      <w:r>
        <w:rPr>
          <w:rFonts w:ascii="Times New Roman" w:hAnsi="Times New Roman"/>
          <w:b/>
          <w:sz w:val="28"/>
        </w:rPr>
        <w:t xml:space="preserve"> (</w:t>
      </w:r>
      <w:r>
        <w:rPr>
          <w:rFonts w:ascii="Times New Roman" w:hAnsi="Times New Roman"/>
          <w:b/>
          <w:sz w:val="28"/>
        </w:rPr>
        <w:t>3j</w:t>
      </w:r>
      <w:r>
        <w:rPr>
          <w:rFonts w:ascii="Times New Roman" w:hAnsi="Times New Roman"/>
          <w:b/>
          <w:sz w:val="28"/>
        </w:rPr>
        <w:t>)</w:t>
      </w:r>
    </w:p>
    <w:p w:rsidR="004A2EE1" w:rsidRDefault="00C0303F">
      <w:pPr>
        <w:spacing w:after="0" w:line="240" w:lineRule="auto" w:before="0"/>
      </w:pPr>
      <w:r>
        <w:rPr>
          <w:rFonts w:ascii="Times New Roman" w:hAnsi="Times New Roman"/>
          <w:b/>
          <w:sz w:val="28"/>
          <w:vertAlign w:val="superscript"/>
        </w:rPr>
        <w:t>13</w:t>
      </w:r>
      <w:r>
        <w:rPr>
          <w:rFonts w:ascii="Times New Roman" w:hAnsi="Times New Roman"/>
          <w:b/>
          <w:sz w:val="28"/>
        </w:rPr>
        <w:t>C NMR</w:t>
      </w:r>
      <w:r>
        <w:rPr>
          <w:rFonts w:ascii="Times New Roman" w:hAnsi="Times New Roman"/>
          <w:b/>
          <w:sz w:val="28"/>
        </w:rPr>
        <w:t xml:space="preserve"> (</w:t>
      </w:r>
      <w:r>
        <w:rPr>
          <w:rFonts w:ascii="Times New Roman" w:hAnsi="Times New Roman"/>
          <w:b/>
          <w:sz w:val="28"/>
        </w:rPr>
        <w:t>CDCl</w:t>
      </w:r>
      <w:r>
        <w:rPr>
          <w:rFonts w:ascii="Times New Roman" w:hAnsi="Times New Roman"/>
          <w:b/>
          <w:sz w:val="28"/>
          <w:vertAlign w:val="subscript"/>
        </w:rPr>
        <w:t>3</w:t>
      </w:r>
      <w:r>
        <w:rPr>
          <w:rFonts w:ascii="Times New Roman" w:hAnsi="Times New Roman"/>
          <w:b/>
          <w:sz w:val="28"/>
        </w:rPr>
        <w:t>, 150 MHz</w:t>
      </w:r>
      <w:r>
        <w:rPr>
          <w:rFonts w:ascii="Times New Roman" w:hAnsi="Times New Roman"/>
          <w:b/>
          <w:sz w:val="28"/>
        </w:rPr>
        <w:t>)</w:t>
      </w:r>
    </w:p>
    <w:p w:rsidR="004A2EE1" w:rsidRDefault="00C0303F">
      <w:pPr>
        <w:spacing w:after="0" w:line="20" w:lineRule="exact" w:before="0"/>
      </w:pPr>
      <w:r>
        <w:object w:dxaOrig="1440" w:dyaOrig="1440" ns5:anchorId="0DB13F61">
          <v:shape id="_x0000_s1146" type="#_x0000_t75" style="position:absolute;left:0;text-align:left;margin-left:0pt;margin-top:0pt;width:115.95pt;height:97.9pt;z-index:251659264" o:allowoverlap="t">
            <v:imagedata r:id="rIdSI372" o:title=""/>
            <w10:wrap type="none"/>
          </v:shape>
          <o:OLEObject Type="Embed" ProgID="ChemDraw.Document.6.0" ShapeID="_x0000_s1146" DrawAspect="Content" ObjectID="_1836365914" r:id="rIdSI373"/>
        </w:object>
      </w:r>
    </w:p>
    <w:p>
      <w:pPr>
        <w:spacing w:before="0" w:after="0"/>
      </w:pPr>
      <w:r>
        <w:drawing>
          <ns1:inline>
            <ns1:extent cx="5972810" cy="4167444"/>
            <ns1:docPr id="34" name="Picture 34"/>
            <ns1:cNvGraphicFramePr>
              <ns2:graphicFrameLocks noChangeAspect="1"/>
            </ns1:cNvGraphicFramePr>
            <ns2:graphic>
              <ns2:graphicData uri="http://schemas.openxmlformats.org/drawingml/2006/picture">
                <ns3:pic>
                  <ns3:nvPicPr>
                    <ns3:cNvPr id="0" name="3j_13C.png"/>
                    <ns3:cNvPicPr/>
                  </ns3:nvPicPr>
                  <ns3:blipFill>
                    <ns2:blip r:embed="rId257"/>
                    <ns2:stretch>
                      <ns2:fillRect/>
                    </ns2:stretch>
                  </ns3:blipFill>
                  <ns3:spPr>
                    <ns2:xfrm>
                      <ns2:off x="0" y="0"/>
                      <ns2:ext cx="5972810" cy="4167444"/>
                    </ns2:xfrm>
                    <ns2:prstGeom prst="rect"/>
                  </ns3:spPr>
                </ns3:pic>
              </ns2:graphicData>
            </ns2:graphic>
          </ns1:inline>
        </w:drawing>
      </w:r>
      <w:bookmarkEnd w:id="454101266"/>
    </w:p>
    <w:p>
      <w:r>
        <w:br w:type="page"/>
      </w:r>
    </w:p>
    <w:p w:rsidR="004A2EE1" w:rsidRDefault="00C0303F">
      <w:pPr>
        <w:spacing w:after="0" w:line="240" w:lineRule="auto" w:before="0"/>
      </w:pPr>
      <w:bookmarkStart w:id="2450892379" w:name="asig_spectrum_cmp_014_1H_6e66c416"/>
      <w:r>
        <w:rPr>
          <w:rFonts w:ascii="Times New Roman" w:hAnsi="Times New Roman"/>
          <w:b/>
          <w:sz w:val="28"/>
        </w:rPr>
        <w:t>4-((1R,2S)-1-benzoyl-7,7-dimethyl-5,9-dioxo-6,8-dioxaspiro[3.5]nonan-2-yl)benzonitrile</w:t>
      </w:r>
      <w:r>
        <w:rPr>
          <w:rFonts w:ascii="Times New Roman" w:hAnsi="Times New Roman"/>
          <w:b/>
          <w:sz w:val="28"/>
        </w:rPr>
        <w:t xml:space="preserve"> (</w:t>
      </w:r>
      <w:r>
        <w:rPr>
          <w:rFonts w:ascii="Times New Roman" w:hAnsi="Times New Roman"/>
          <w:b/>
          <w:sz w:val="28"/>
        </w:rPr>
        <w:t>3k</w:t>
      </w:r>
      <w:r>
        <w:rPr>
          <w:rFonts w:ascii="Times New Roman" w:hAnsi="Times New Roman"/>
          <w:b/>
          <w:sz w:val="28"/>
        </w:rPr>
        <w:t>)</w:t>
      </w:r>
    </w:p>
    <w:p w:rsidR="004A2EE1" w:rsidRDefault="00C0303F">
      <w:pPr>
        <w:spacing w:after="0" w:line="240" w:lineRule="auto" w:before="0"/>
      </w:pPr>
      <w:r>
        <w:rPr>
          <w:rFonts w:ascii="Times New Roman" w:hAnsi="Times New Roman"/>
          <w:b/>
          <w:sz w:val="28"/>
          <w:vertAlign w:val="superscript"/>
        </w:rPr>
        <w:t>1</w:t>
      </w:r>
      <w:r>
        <w:rPr>
          <w:rFonts w:ascii="Times New Roman" w:hAnsi="Times New Roman"/>
          <w:b/>
          <w:sz w:val="28"/>
        </w:rPr>
        <w:t>H NMR</w:t>
      </w:r>
      <w:r>
        <w:rPr>
          <w:rFonts w:ascii="Times New Roman" w:hAnsi="Times New Roman"/>
          <w:b/>
          <w:sz w:val="28"/>
        </w:rPr>
        <w:t xml:space="preserve"> (</w:t>
      </w:r>
      <w:r>
        <w:rPr>
          <w:rFonts w:ascii="Times New Roman" w:hAnsi="Times New Roman"/>
          <w:b/>
          <w:sz w:val="28"/>
        </w:rPr>
        <w:t>CDCl</w:t>
      </w:r>
      <w:r>
        <w:rPr>
          <w:rFonts w:ascii="Times New Roman" w:hAnsi="Times New Roman"/>
          <w:b/>
          <w:sz w:val="28"/>
          <w:vertAlign w:val="subscript"/>
        </w:rPr>
        <w:t>3</w:t>
      </w:r>
      <w:r>
        <w:rPr>
          <w:rFonts w:ascii="Times New Roman" w:hAnsi="Times New Roman"/>
          <w:b/>
          <w:sz w:val="28"/>
        </w:rPr>
        <w:t>, 400 MHz</w:t>
      </w:r>
      <w:r>
        <w:rPr>
          <w:rFonts w:ascii="Times New Roman" w:hAnsi="Times New Roman"/>
          <w:b/>
          <w:sz w:val="28"/>
        </w:rPr>
        <w:t>)</w:t>
      </w:r>
    </w:p>
    <w:p w:rsidR="004A2EE1" w:rsidRDefault="00C0303F">
      <w:pPr>
        <w:spacing w:after="0" w:line="20" w:lineRule="exact" w:before="0"/>
      </w:pPr>
      <w:r>
        <w:object w:dxaOrig="1440" w:dyaOrig="1440" ns5:anchorId="06B030EF">
          <v:shape id="_x0000_s1317" type="#_x0000_t75" style="position:absolute;left:0;text-align:left;margin-left:0pt;margin-top:0pt;width:111.95pt;height:102.85pt;z-index:251659264" o:allowoverlap="t">
            <v:imagedata r:id="rIdSI380" o:title=""/>
            <w10:wrap type="none"/>
          </v:shape>
          <o:OLEObject Type="Embed" ProgID="ChemDraw.Document.6.0" ShapeID="_x0000_s1317" DrawAspect="Content" ObjectID="_1836365915" r:id="rIdSI381"/>
        </w:object>
      </w:r>
    </w:p>
    <w:p>
      <w:pPr>
        <w:spacing w:before="0" w:after="0"/>
      </w:pPr>
      <w:r>
        <w:drawing>
          <ns1:inline>
            <ns1:extent cx="5972810" cy="4167444"/>
            <ns1:docPr id="35" name="Picture 35"/>
            <ns1:cNvGraphicFramePr>
              <ns2:graphicFrameLocks noChangeAspect="1"/>
            </ns1:cNvGraphicFramePr>
            <ns2:graphic>
              <ns2:graphicData uri="http://schemas.openxmlformats.org/drawingml/2006/picture">
                <ns3:pic>
                  <ns3:nvPicPr>
                    <ns3:cNvPr id="0" name="3k_1H.png"/>
                    <ns3:cNvPicPr/>
                  </ns3:nvPicPr>
                  <ns3:blipFill>
                    <ns2:blip r:embed="rId258"/>
                    <ns2:stretch>
                      <ns2:fillRect/>
                    </ns2:stretch>
                  </ns3:blipFill>
                  <ns3:spPr>
                    <ns2:xfrm>
                      <ns2:off x="0" y="0"/>
                      <ns2:ext cx="5972810" cy="4167444"/>
                    </ns2:xfrm>
                    <ns2:prstGeom prst="rect"/>
                  </ns3:spPr>
                </ns3:pic>
              </ns2:graphicData>
            </ns2:graphic>
          </ns1:inline>
        </w:drawing>
      </w:r>
      <w:bookmarkEnd w:id="2450892379"/>
    </w:p>
    <w:p>
      <w:r>
        <w:br w:type="page"/>
      </w:r>
    </w:p>
    <w:p w:rsidR="004A2EE1" w:rsidRDefault="00C0303F">
      <w:pPr>
        <w:spacing w:after="0" w:line="240" w:lineRule="auto" w:before="0"/>
      </w:pPr>
      <w:bookmarkStart w:id="4114535319" w:name="asig_spectrum_cmp_014_13C_6b40266f"/>
      <w:r>
        <w:rPr>
          <w:rFonts w:ascii="Times New Roman" w:hAnsi="Times New Roman"/>
          <w:b/>
          <w:sz w:val="28"/>
        </w:rPr>
        <w:t>4-((1R,2S)-1-benzoyl-7,7-dimethyl-5,9-dioxo-6,8-dioxaspiro[3.5]nonan-2-yl)benzonitrile</w:t>
      </w:r>
      <w:r>
        <w:rPr>
          <w:rFonts w:ascii="Times New Roman" w:hAnsi="Times New Roman"/>
          <w:b/>
          <w:sz w:val="28"/>
        </w:rPr>
        <w:t xml:space="preserve"> (</w:t>
      </w:r>
      <w:r>
        <w:rPr>
          <w:rFonts w:ascii="Times New Roman" w:hAnsi="Times New Roman"/>
          <w:b/>
          <w:sz w:val="28"/>
        </w:rPr>
        <w:t>3k</w:t>
      </w:r>
      <w:r>
        <w:rPr>
          <w:rFonts w:ascii="Times New Roman" w:hAnsi="Times New Roman"/>
          <w:b/>
          <w:sz w:val="28"/>
        </w:rPr>
        <w:t>)</w:t>
      </w:r>
    </w:p>
    <w:p w:rsidR="004A2EE1" w:rsidRDefault="00C0303F">
      <w:pPr>
        <w:spacing w:after="0" w:line="240" w:lineRule="auto" w:before="0"/>
      </w:pPr>
      <w:r>
        <w:rPr>
          <w:rFonts w:ascii="Times New Roman" w:hAnsi="Times New Roman"/>
          <w:b/>
          <w:sz w:val="28"/>
          <w:vertAlign w:val="superscript"/>
        </w:rPr>
        <w:t>13</w:t>
      </w:r>
      <w:r>
        <w:rPr>
          <w:rFonts w:ascii="Times New Roman" w:hAnsi="Times New Roman"/>
          <w:b/>
          <w:sz w:val="28"/>
        </w:rPr>
        <w:t>C NMR</w:t>
      </w:r>
      <w:r>
        <w:rPr>
          <w:rFonts w:ascii="Times New Roman" w:hAnsi="Times New Roman"/>
          <w:b/>
          <w:sz w:val="28"/>
        </w:rPr>
        <w:t xml:space="preserve"> (</w:t>
      </w:r>
      <w:r>
        <w:rPr>
          <w:rFonts w:ascii="Times New Roman" w:hAnsi="Times New Roman"/>
          <w:b/>
          <w:sz w:val="28"/>
        </w:rPr>
        <w:t>D</w:t>
      </w:r>
      <w:r>
        <w:rPr>
          <w:rFonts w:ascii="Times New Roman" w:hAnsi="Times New Roman"/>
          <w:b/>
          <w:sz w:val="28"/>
          <w:vertAlign w:val="subscript"/>
        </w:rPr>
        <w:t>2</w:t>
      </w:r>
      <w:r>
        <w:rPr>
          <w:rFonts w:ascii="Times New Roman" w:hAnsi="Times New Roman"/>
          <w:b/>
          <w:sz w:val="28"/>
        </w:rPr>
        <w:t>O, 100 MHz</w:t>
      </w:r>
      <w:r>
        <w:rPr>
          <w:rFonts w:ascii="Times New Roman" w:hAnsi="Times New Roman"/>
          <w:b/>
          <w:sz w:val="28"/>
        </w:rPr>
        <w:t>)</w:t>
      </w:r>
    </w:p>
    <w:p w:rsidR="004A2EE1" w:rsidRDefault="00C0303F">
      <w:pPr>
        <w:spacing w:after="0" w:line="20" w:lineRule="exact" w:before="0"/>
      </w:pPr>
      <w:r>
        <w:object w:dxaOrig="1440" w:dyaOrig="1440" ns5:anchorId="06B030EF">
          <v:shape id="_x0000_s1317" type="#_x0000_t75" style="position:absolute;left:0;text-align:left;margin-left:0pt;margin-top:0pt;width:111.95pt;height:102.85pt;z-index:251659264" o:allowoverlap="t">
            <v:imagedata r:id="rIdSI378" o:title=""/>
            <w10:wrap type="none"/>
          </v:shape>
          <o:OLEObject Type="Embed" ProgID="ChemDraw.Document.6.0" ShapeID="_x0000_s1317" DrawAspect="Content" ObjectID="_1836365915" r:id="rIdSI379"/>
        </w:object>
      </w:r>
    </w:p>
    <w:p>
      <w:pPr>
        <w:spacing w:before="0" w:after="0"/>
      </w:pPr>
      <w:r>
        <w:drawing>
          <ns1:inline>
            <ns1:extent cx="5972810" cy="4167444"/>
            <ns1:docPr id="36" name="Picture 36"/>
            <ns1:cNvGraphicFramePr>
              <ns2:graphicFrameLocks noChangeAspect="1"/>
            </ns1:cNvGraphicFramePr>
            <ns2:graphic>
              <ns2:graphicData uri="http://schemas.openxmlformats.org/drawingml/2006/picture">
                <ns3:pic>
                  <ns3:nvPicPr>
                    <ns3:cNvPr id="0" name="3k_13C.png"/>
                    <ns3:cNvPicPr/>
                  </ns3:nvPicPr>
                  <ns3:blipFill>
                    <ns2:blip r:embed="rId259"/>
                    <ns2:stretch>
                      <ns2:fillRect/>
                    </ns2:stretch>
                  </ns3:blipFill>
                  <ns3:spPr>
                    <ns2:xfrm>
                      <ns2:off x="0" y="0"/>
                      <ns2:ext cx="5972810" cy="4167444"/>
                    </ns2:xfrm>
                    <ns2:prstGeom prst="rect"/>
                  </ns3:spPr>
                </ns3:pic>
              </ns2:graphicData>
            </ns2:graphic>
          </ns1:inline>
        </w:drawing>
      </w:r>
      <w:bookmarkEnd w:id="4114535319"/>
    </w:p>
    <w:p>
      <w:r>
        <w:br w:type="page"/>
      </w:r>
    </w:p>
    <w:p w:rsidR="004A2EE1" w:rsidRDefault="00C0303F">
      <w:pPr>
        <w:spacing w:after="0" w:line="240" w:lineRule="auto" w:before="0"/>
      </w:pPr>
      <w:bookmarkStart w:id="1756880442" w:name="asig_spectrum_cmp_015_1H_eb291ec5"/>
      <w:r>
        <w:rPr>
          <w:rFonts w:ascii="Times New Roman" w:hAnsi="Times New Roman"/>
          <w:b/>
          <w:sz w:val="28"/>
        </w:rPr>
        <w:t>(2R,3S)-2-(2-methoxybenzoyl)-3-(3-methoxyphenyl)spiro[cyclobutane-1,2'-indene]-1',3'-dione</w:t>
      </w:r>
      <w:r>
        <w:rPr>
          <w:rFonts w:ascii="Times New Roman" w:hAnsi="Times New Roman"/>
          <w:b/>
          <w:sz w:val="28"/>
        </w:rPr>
        <w:t xml:space="preserve"> (</w:t>
      </w:r>
      <w:r>
        <w:rPr>
          <w:rFonts w:ascii="Times New Roman" w:hAnsi="Times New Roman"/>
          <w:b/>
          <w:sz w:val="28"/>
        </w:rPr>
        <w:t>3l</w:t>
      </w:r>
      <w:r>
        <w:rPr>
          <w:rFonts w:ascii="Times New Roman" w:hAnsi="Times New Roman"/>
          <w:b/>
          <w:sz w:val="28"/>
        </w:rPr>
        <w:t>)</w:t>
      </w:r>
    </w:p>
    <w:p w:rsidR="004A2EE1" w:rsidRDefault="00C0303F">
      <w:pPr>
        <w:spacing w:after="0" w:line="240" w:lineRule="auto" w:before="0"/>
      </w:pPr>
      <w:r>
        <w:rPr>
          <w:rFonts w:ascii="Times New Roman" w:hAnsi="Times New Roman"/>
          <w:b/>
          <w:sz w:val="28"/>
          <w:vertAlign w:val="superscript"/>
        </w:rPr>
        <w:t>1</w:t>
      </w:r>
      <w:r>
        <w:rPr>
          <w:rFonts w:ascii="Times New Roman" w:hAnsi="Times New Roman"/>
          <w:b/>
          <w:sz w:val="28"/>
        </w:rPr>
        <w:t>H NMR</w:t>
      </w:r>
      <w:r>
        <w:rPr>
          <w:rFonts w:ascii="Times New Roman" w:hAnsi="Times New Roman"/>
          <w:b/>
          <w:sz w:val="28"/>
        </w:rPr>
        <w:t xml:space="preserve"> (</w:t>
      </w:r>
      <w:r>
        <w:rPr>
          <w:rFonts w:ascii="Times New Roman" w:hAnsi="Times New Roman"/>
          <w:b/>
          <w:sz w:val="28"/>
        </w:rPr>
        <w:t>CDCl</w:t>
      </w:r>
      <w:r>
        <w:rPr>
          <w:rFonts w:ascii="Times New Roman" w:hAnsi="Times New Roman"/>
          <w:b/>
          <w:sz w:val="28"/>
          <w:vertAlign w:val="subscript"/>
        </w:rPr>
        <w:t>3</w:t>
      </w:r>
      <w:r>
        <w:rPr>
          <w:rFonts w:ascii="Times New Roman" w:hAnsi="Times New Roman"/>
          <w:b/>
          <w:sz w:val="28"/>
        </w:rPr>
        <w:t>, 600 MHz</w:t>
      </w:r>
      <w:r>
        <w:rPr>
          <w:rFonts w:ascii="Times New Roman" w:hAnsi="Times New Roman"/>
          <w:b/>
          <w:sz w:val="28"/>
        </w:rPr>
        <w:t>)</w:t>
      </w:r>
    </w:p>
    <w:p w:rsidR="004A2EE1" w:rsidRDefault="00C0303F">
      <w:pPr>
        <w:spacing w:after="0" w:line="20" w:lineRule="exact" w:before="0"/>
      </w:pPr>
      <w:r>
        <w:object w:dxaOrig="1440" w:dyaOrig="1440" ns5:anchorId="51C6B106">
          <v:shape id="_x0000_s1174" type="#_x0000_t75" style="position:absolute;left:0;text-align:left;margin-left:0pt;margin-top:0pt;width:128.4pt;height:110pt;z-index:251659264" o:allowoverlap="t">
            <v:imagedata r:id="rIdSI386" o:title=""/>
            <w10:wrap type="none"/>
          </v:shape>
          <o:OLEObject Type="Embed" ProgID="ChemDraw.Document.6.0" ShapeID="_x0000_s1174" DrawAspect="Content" ObjectID="_1836365916" r:id="rIdSI387"/>
        </w:object>
      </w:r>
    </w:p>
    <w:p>
      <w:pPr>
        <w:spacing w:before="0" w:after="0"/>
      </w:pPr>
      <w:r>
        <w:drawing>
          <ns1:inline>
            <ns1:extent cx="5972810" cy="4167444"/>
            <ns1:docPr id="37" name="Picture 37"/>
            <ns1:cNvGraphicFramePr>
              <ns2:graphicFrameLocks noChangeAspect="1"/>
            </ns1:cNvGraphicFramePr>
            <ns2:graphic>
              <ns2:graphicData uri="http://schemas.openxmlformats.org/drawingml/2006/picture">
                <ns3:pic>
                  <ns3:nvPicPr>
                    <ns3:cNvPr id="0" name="3l_1H.png"/>
                    <ns3:cNvPicPr/>
                  </ns3:nvPicPr>
                  <ns3:blipFill>
                    <ns2:blip r:embed="rId260"/>
                    <ns2:stretch>
                      <ns2:fillRect/>
                    </ns2:stretch>
                  </ns3:blipFill>
                  <ns3:spPr>
                    <ns2:xfrm>
                      <ns2:off x="0" y="0"/>
                      <ns2:ext cx="5972810" cy="4167444"/>
                    </ns2:xfrm>
                    <ns2:prstGeom prst="rect"/>
                  </ns3:spPr>
                </ns3:pic>
              </ns2:graphicData>
            </ns2:graphic>
          </ns1:inline>
        </w:drawing>
      </w:r>
      <w:bookmarkEnd w:id="1756880442"/>
    </w:p>
    <w:p>
      <w:r>
        <w:br w:type="page"/>
      </w:r>
    </w:p>
    <w:p w:rsidR="004A2EE1" w:rsidRDefault="00C0303F">
      <w:pPr>
        <w:spacing w:after="0" w:line="240" w:lineRule="auto" w:before="0"/>
      </w:pPr>
      <w:bookmarkStart w:id="2969400222" w:name="asig_spectrum_cmp_015_13C_33dcbdac"/>
      <w:r>
        <w:rPr>
          <w:rFonts w:ascii="Times New Roman" w:hAnsi="Times New Roman"/>
          <w:b/>
          <w:sz w:val="28"/>
        </w:rPr>
        <w:t>(2R,3S)-2-(2-methoxybenzoyl)-3-(3-methoxyphenyl)spiro[cyclobutane-1,2'-indene]-1',3'-dione</w:t>
      </w:r>
      <w:r>
        <w:rPr>
          <w:rFonts w:ascii="Times New Roman" w:hAnsi="Times New Roman"/>
          <w:b/>
          <w:sz w:val="28"/>
        </w:rPr>
        <w:t xml:space="preserve"> (</w:t>
      </w:r>
      <w:r>
        <w:rPr>
          <w:rFonts w:ascii="Times New Roman" w:hAnsi="Times New Roman"/>
          <w:b/>
          <w:sz w:val="28"/>
        </w:rPr>
        <w:t>3l</w:t>
      </w:r>
      <w:r>
        <w:rPr>
          <w:rFonts w:ascii="Times New Roman" w:hAnsi="Times New Roman"/>
          <w:b/>
          <w:sz w:val="28"/>
        </w:rPr>
        <w:t>)</w:t>
      </w:r>
    </w:p>
    <w:p w:rsidR="004A2EE1" w:rsidRDefault="00C0303F">
      <w:pPr>
        <w:spacing w:after="0" w:line="240" w:lineRule="auto" w:before="0"/>
      </w:pPr>
      <w:r>
        <w:rPr>
          <w:rFonts w:ascii="Times New Roman" w:hAnsi="Times New Roman"/>
          <w:b/>
          <w:sz w:val="28"/>
          <w:vertAlign w:val="superscript"/>
        </w:rPr>
        <w:t>13</w:t>
      </w:r>
      <w:r>
        <w:rPr>
          <w:rFonts w:ascii="Times New Roman" w:hAnsi="Times New Roman"/>
          <w:b/>
          <w:sz w:val="28"/>
        </w:rPr>
        <w:t>C NMR</w:t>
      </w:r>
      <w:r>
        <w:rPr>
          <w:rFonts w:ascii="Times New Roman" w:hAnsi="Times New Roman"/>
          <w:b/>
          <w:sz w:val="28"/>
        </w:rPr>
        <w:t xml:space="preserve"> (</w:t>
      </w:r>
      <w:r>
        <w:rPr>
          <w:rFonts w:ascii="Times New Roman" w:hAnsi="Times New Roman"/>
          <w:b/>
          <w:sz w:val="28"/>
        </w:rPr>
        <w:t>CDCl</w:t>
      </w:r>
      <w:r>
        <w:rPr>
          <w:rFonts w:ascii="Times New Roman" w:hAnsi="Times New Roman"/>
          <w:b/>
          <w:sz w:val="28"/>
          <w:vertAlign w:val="subscript"/>
        </w:rPr>
        <w:t>3</w:t>
      </w:r>
      <w:r>
        <w:rPr>
          <w:rFonts w:ascii="Times New Roman" w:hAnsi="Times New Roman"/>
          <w:b/>
          <w:sz w:val="28"/>
        </w:rPr>
        <w:t>, 150 MHz</w:t>
      </w:r>
      <w:r>
        <w:rPr>
          <w:rFonts w:ascii="Times New Roman" w:hAnsi="Times New Roman"/>
          <w:b/>
          <w:sz w:val="28"/>
        </w:rPr>
        <w:t>)</w:t>
      </w:r>
    </w:p>
    <w:p w:rsidR="004A2EE1" w:rsidRDefault="00C0303F">
      <w:pPr>
        <w:spacing w:after="0" w:line="20" w:lineRule="exact" w:before="0"/>
      </w:pPr>
      <w:r>
        <w:object w:dxaOrig="1440" w:dyaOrig="1440" ns5:anchorId="51C6B106">
          <v:shape id="_x0000_s1174" type="#_x0000_t75" style="position:absolute;left:0;text-align:left;margin-left:0pt;margin-top:0pt;width:128.4pt;height:110pt;z-index:251659264" o:allowoverlap="t">
            <v:imagedata r:id="rIdSI384" o:title=""/>
            <w10:wrap type="none"/>
          </v:shape>
          <o:OLEObject Type="Embed" ProgID="ChemDraw.Document.6.0" ShapeID="_x0000_s1174" DrawAspect="Content" ObjectID="_1836365916" r:id="rIdSI385"/>
        </w:object>
      </w:r>
    </w:p>
    <w:p>
      <w:pPr>
        <w:spacing w:before="0" w:after="0"/>
      </w:pPr>
      <w:r>
        <w:drawing>
          <ns1:inline>
            <ns1:extent cx="5972810" cy="4167444"/>
            <ns1:docPr id="38" name="Picture 38"/>
            <ns1:cNvGraphicFramePr>
              <ns2:graphicFrameLocks noChangeAspect="1"/>
            </ns1:cNvGraphicFramePr>
            <ns2:graphic>
              <ns2:graphicData uri="http://schemas.openxmlformats.org/drawingml/2006/picture">
                <ns3:pic>
                  <ns3:nvPicPr>
                    <ns3:cNvPr id="0" name="3l_13C.png"/>
                    <ns3:cNvPicPr/>
                  </ns3:nvPicPr>
                  <ns3:blipFill>
                    <ns2:blip r:embed="rId261"/>
                    <ns2:stretch>
                      <ns2:fillRect/>
                    </ns2:stretch>
                  </ns3:blipFill>
                  <ns3:spPr>
                    <ns2:xfrm>
                      <ns2:off x="0" y="0"/>
                      <ns2:ext cx="5972810" cy="4167444"/>
                    </ns2:xfrm>
                    <ns2:prstGeom prst="rect"/>
                  </ns3:spPr>
                </ns3:pic>
              </ns2:graphicData>
            </ns2:graphic>
          </ns1:inline>
        </w:drawing>
      </w:r>
      <w:bookmarkEnd w:id="2969400222"/>
    </w:p>
    <w:p>
      <w:r>
        <w:br w:type="page"/>
      </w:r>
    </w:p>
    <w:p w:rsidR="004A2EE1" w:rsidRDefault="00C0303F">
      <w:pPr>
        <w:spacing w:after="0" w:line="240" w:lineRule="auto" w:before="0"/>
      </w:pPr>
      <w:bookmarkStart w:id="2546913976" w:name="asig_spectrum_cmp_016_1H_f18d9210"/>
      <w:r>
        <w:rPr>
          <w:rFonts w:ascii="Times New Roman" w:hAnsi="Times New Roman"/>
          <w:b/>
          <w:sz w:val="28"/>
        </w:rPr>
        <w:t>(2R,3S)-3-(4-bromophenyl)-2-(4-methoxybenzoyl)spiro[cyclobutane-1,2'-indene]-1',3'-dione</w:t>
      </w:r>
      <w:r>
        <w:rPr>
          <w:rFonts w:ascii="Times New Roman" w:hAnsi="Times New Roman"/>
          <w:b/>
          <w:sz w:val="28"/>
        </w:rPr>
        <w:t xml:space="preserve"> (</w:t>
      </w:r>
      <w:r>
        <w:rPr>
          <w:rFonts w:ascii="Times New Roman" w:hAnsi="Times New Roman"/>
          <w:b/>
          <w:sz w:val="28"/>
        </w:rPr>
        <w:t>3m</w:t>
      </w:r>
      <w:r>
        <w:rPr>
          <w:rFonts w:ascii="Times New Roman" w:hAnsi="Times New Roman"/>
          <w:b/>
          <w:sz w:val="28"/>
        </w:rPr>
        <w:t>)</w:t>
      </w:r>
    </w:p>
    <w:p w:rsidR="004A2EE1" w:rsidRDefault="00C0303F">
      <w:pPr>
        <w:spacing w:after="0" w:line="240" w:lineRule="auto" w:before="0"/>
      </w:pPr>
      <w:r>
        <w:rPr>
          <w:rFonts w:ascii="Times New Roman" w:hAnsi="Times New Roman"/>
          <w:b/>
          <w:sz w:val="28"/>
          <w:vertAlign w:val="superscript"/>
        </w:rPr>
        <w:t>1</w:t>
      </w:r>
      <w:r>
        <w:rPr>
          <w:rFonts w:ascii="Times New Roman" w:hAnsi="Times New Roman"/>
          <w:b/>
          <w:sz w:val="28"/>
        </w:rPr>
        <w:t>H NMR</w:t>
      </w:r>
      <w:r>
        <w:rPr>
          <w:rFonts w:ascii="Times New Roman" w:hAnsi="Times New Roman"/>
          <w:b/>
          <w:sz w:val="28"/>
        </w:rPr>
        <w:t xml:space="preserve"> (</w:t>
      </w:r>
      <w:r>
        <w:rPr>
          <w:rFonts w:ascii="Times New Roman" w:hAnsi="Times New Roman"/>
          <w:b/>
          <w:sz w:val="28"/>
        </w:rPr>
        <w:t>CDCl</w:t>
      </w:r>
      <w:r>
        <w:rPr>
          <w:rFonts w:ascii="Times New Roman" w:hAnsi="Times New Roman"/>
          <w:b/>
          <w:sz w:val="28"/>
          <w:vertAlign w:val="subscript"/>
        </w:rPr>
        <w:t>3</w:t>
      </w:r>
      <w:r>
        <w:rPr>
          <w:rFonts w:ascii="Times New Roman" w:hAnsi="Times New Roman"/>
          <w:b/>
          <w:sz w:val="28"/>
        </w:rPr>
        <w:t>, 600 MHz</w:t>
      </w:r>
      <w:r>
        <w:rPr>
          <w:rFonts w:ascii="Times New Roman" w:hAnsi="Times New Roman"/>
          <w:b/>
          <w:sz w:val="28"/>
        </w:rPr>
        <w:t>)</w:t>
      </w:r>
    </w:p>
    <w:p w:rsidR="004A2EE1" w:rsidRDefault="00C0303F">
      <w:pPr>
        <w:spacing w:after="0" w:line="20" w:lineRule="exact" w:before="0"/>
      </w:pPr>
      <w:r>
        <w:object w:dxaOrig="1440" w:dyaOrig="1440" ns5:anchorId="322709F2">
          <v:shape id="_x0000_s1191" type="#_x0000_t75" style="position:absolute;left:0;text-align:left;margin-left:0pt;margin-top:0pt;width:105.55pt;height:127.45pt;z-index:251659264" o:allowoverlap="t">
            <v:imagedata r:id="rIdSI392" o:title=""/>
            <w10:wrap type="none"/>
          </v:shape>
          <o:OLEObject Type="Embed" ProgID="ChemDraw.Document.6.0" ShapeID="_x0000_s1191" DrawAspect="Content" ObjectID="_1836365917" r:id="rIdSI393"/>
        </w:object>
      </w:r>
    </w:p>
    <w:p>
      <w:pPr>
        <w:spacing w:before="0" w:after="0"/>
      </w:pPr>
      <w:r>
        <w:drawing>
          <ns1:inline>
            <ns1:extent cx="5972810" cy="4167444"/>
            <ns1:docPr id="39" name="Picture 39"/>
            <ns1:cNvGraphicFramePr>
              <ns2:graphicFrameLocks noChangeAspect="1"/>
            </ns1:cNvGraphicFramePr>
            <ns2:graphic>
              <ns2:graphicData uri="http://schemas.openxmlformats.org/drawingml/2006/picture">
                <ns3:pic>
                  <ns3:nvPicPr>
                    <ns3:cNvPr id="0" name="3m_1H.png"/>
                    <ns3:cNvPicPr/>
                  </ns3:nvPicPr>
                  <ns3:blipFill>
                    <ns2:blip r:embed="rId262"/>
                    <ns2:stretch>
                      <ns2:fillRect/>
                    </ns2:stretch>
                  </ns3:blipFill>
                  <ns3:spPr>
                    <ns2:xfrm>
                      <ns2:off x="0" y="0"/>
                      <ns2:ext cx="5972810" cy="4167444"/>
                    </ns2:xfrm>
                    <ns2:prstGeom prst="rect"/>
                  </ns3:spPr>
                </ns3:pic>
              </ns2:graphicData>
            </ns2:graphic>
          </ns1:inline>
        </w:drawing>
      </w:r>
      <w:bookmarkEnd w:id="2546913976"/>
    </w:p>
    <w:p>
      <w:r>
        <w:br w:type="page"/>
      </w:r>
    </w:p>
    <w:p w:rsidR="004A2EE1" w:rsidRDefault="00C0303F">
      <w:pPr>
        <w:spacing w:after="0" w:line="240" w:lineRule="auto" w:before="0"/>
      </w:pPr>
      <w:bookmarkStart w:id="3807685344" w:name="asig_spectrum_cmp_016_13C_422eb7f2"/>
      <w:r>
        <w:rPr>
          <w:rFonts w:ascii="Times New Roman" w:hAnsi="Times New Roman"/>
          <w:b/>
          <w:sz w:val="28"/>
        </w:rPr>
        <w:t>(2R,3S)-3-(4-bromophenyl)-2-(4-methoxybenzoyl)spiro[cyclobutane-1,2'-indene]-1',3'-dione</w:t>
      </w:r>
      <w:r>
        <w:rPr>
          <w:rFonts w:ascii="Times New Roman" w:hAnsi="Times New Roman"/>
          <w:b/>
          <w:sz w:val="28"/>
        </w:rPr>
        <w:t xml:space="preserve"> (</w:t>
      </w:r>
      <w:r>
        <w:rPr>
          <w:rFonts w:ascii="Times New Roman" w:hAnsi="Times New Roman"/>
          <w:b/>
          <w:sz w:val="28"/>
        </w:rPr>
        <w:t>3m</w:t>
      </w:r>
      <w:r>
        <w:rPr>
          <w:rFonts w:ascii="Times New Roman" w:hAnsi="Times New Roman"/>
          <w:b/>
          <w:sz w:val="28"/>
        </w:rPr>
        <w:t>)</w:t>
      </w:r>
    </w:p>
    <w:p w:rsidR="004A2EE1" w:rsidRDefault="00C0303F">
      <w:pPr>
        <w:spacing w:after="0" w:line="240" w:lineRule="auto" w:before="0"/>
      </w:pPr>
      <w:r>
        <w:rPr>
          <w:rFonts w:ascii="Times New Roman" w:hAnsi="Times New Roman"/>
          <w:b/>
          <w:sz w:val="28"/>
          <w:vertAlign w:val="superscript"/>
        </w:rPr>
        <w:t>13</w:t>
      </w:r>
      <w:r>
        <w:rPr>
          <w:rFonts w:ascii="Times New Roman" w:hAnsi="Times New Roman"/>
          <w:b/>
          <w:sz w:val="28"/>
        </w:rPr>
        <w:t>C NMR</w:t>
      </w:r>
      <w:r>
        <w:rPr>
          <w:rFonts w:ascii="Times New Roman" w:hAnsi="Times New Roman"/>
          <w:b/>
          <w:sz w:val="28"/>
        </w:rPr>
        <w:t xml:space="preserve"> (</w:t>
      </w:r>
      <w:r>
        <w:rPr>
          <w:rFonts w:ascii="Times New Roman" w:hAnsi="Times New Roman"/>
          <w:b/>
          <w:sz w:val="28"/>
        </w:rPr>
        <w:t>CDCl</w:t>
      </w:r>
      <w:r>
        <w:rPr>
          <w:rFonts w:ascii="Times New Roman" w:hAnsi="Times New Roman"/>
          <w:b/>
          <w:sz w:val="28"/>
          <w:vertAlign w:val="subscript"/>
        </w:rPr>
        <w:t>3</w:t>
      </w:r>
      <w:r>
        <w:rPr>
          <w:rFonts w:ascii="Times New Roman" w:hAnsi="Times New Roman"/>
          <w:b/>
          <w:sz w:val="28"/>
        </w:rPr>
        <w:t>, 150 MHz</w:t>
      </w:r>
      <w:r>
        <w:rPr>
          <w:rFonts w:ascii="Times New Roman" w:hAnsi="Times New Roman"/>
          <w:b/>
          <w:sz w:val="28"/>
        </w:rPr>
        <w:t>)</w:t>
      </w:r>
    </w:p>
    <w:p w:rsidR="004A2EE1" w:rsidRDefault="00C0303F">
      <w:pPr>
        <w:spacing w:after="0" w:line="20" w:lineRule="exact" w:before="0"/>
      </w:pPr>
      <w:r>
        <w:object w:dxaOrig="1440" w:dyaOrig="1440" ns5:anchorId="322709F2">
          <v:shape id="_x0000_s1191" type="#_x0000_t75" style="position:absolute;left:0;text-align:left;margin-left:0pt;margin-top:0pt;width:105.55pt;height:127.45pt;z-index:251659264" o:allowoverlap="t">
            <v:imagedata r:id="rIdSI390" o:title=""/>
            <w10:wrap type="none"/>
          </v:shape>
          <o:OLEObject Type="Embed" ProgID="ChemDraw.Document.6.0" ShapeID="_x0000_s1191" DrawAspect="Content" ObjectID="_1836365917" r:id="rIdSI391"/>
        </w:object>
      </w:r>
    </w:p>
    <w:p>
      <w:pPr>
        <w:spacing w:before="0" w:after="0"/>
      </w:pPr>
      <w:r>
        <w:drawing>
          <ns1:inline>
            <ns1:extent cx="5972810" cy="4167444"/>
            <ns1:docPr id="40" name="Picture 40"/>
            <ns1:cNvGraphicFramePr>
              <ns2:graphicFrameLocks noChangeAspect="1"/>
            </ns1:cNvGraphicFramePr>
            <ns2:graphic>
              <ns2:graphicData uri="http://schemas.openxmlformats.org/drawingml/2006/picture">
                <ns3:pic>
                  <ns3:nvPicPr>
                    <ns3:cNvPr id="0" name="3m_13C.png"/>
                    <ns3:cNvPicPr/>
                  </ns3:nvPicPr>
                  <ns3:blipFill>
                    <ns2:blip r:embed="rId263"/>
                    <ns2:stretch>
                      <ns2:fillRect/>
                    </ns2:stretch>
                  </ns3:blipFill>
                  <ns3:spPr>
                    <ns2:xfrm>
                      <ns2:off x="0" y="0"/>
                      <ns2:ext cx="5972810" cy="4167444"/>
                    </ns2:xfrm>
                    <ns2:prstGeom prst="rect"/>
                  </ns3:spPr>
                </ns3:pic>
              </ns2:graphicData>
            </ns2:graphic>
          </ns1:inline>
        </w:drawing>
      </w:r>
      <w:bookmarkEnd w:id="3807685344"/>
    </w:p>
    <w:p>
      <w:r>
        <w:br w:type="page"/>
      </w:r>
    </w:p>
    <w:p w:rsidR="004A2EE1" w:rsidRDefault="00C0303F">
      <w:pPr>
        <w:spacing w:after="0" w:line="240" w:lineRule="auto" w:before="0"/>
      </w:pPr>
      <w:bookmarkStart w:id="3103874571" w:name="asig_spectrum_cmp_017_1H_05a5f77d"/>
      <w:r>
        <w:rPr>
          <w:rFonts w:ascii="Times New Roman" w:hAnsi="Times New Roman"/>
          <w:b/>
          <w:sz w:val="28"/>
        </w:rPr>
        <w:t>(2R,3S)-2-(4-chlorobenzoyl)-3-(4-nitrophenyl)spiro[cyclobutane-1,2'-indene]-1',3'-dione</w:t>
      </w:r>
      <w:r>
        <w:rPr>
          <w:rFonts w:ascii="Times New Roman" w:hAnsi="Times New Roman"/>
          <w:b/>
          <w:sz w:val="28"/>
        </w:rPr>
        <w:t xml:space="preserve"> (</w:t>
      </w:r>
      <w:r>
        <w:rPr>
          <w:rFonts w:ascii="Times New Roman" w:hAnsi="Times New Roman"/>
          <w:b/>
          <w:sz w:val="28"/>
        </w:rPr>
        <w:t>3n</w:t>
      </w:r>
      <w:r>
        <w:rPr>
          <w:rFonts w:ascii="Times New Roman" w:hAnsi="Times New Roman"/>
          <w:b/>
          <w:sz w:val="28"/>
        </w:rPr>
        <w:t>)</w:t>
      </w:r>
    </w:p>
    <w:p w:rsidR="004A2EE1" w:rsidRDefault="00C0303F">
      <w:pPr>
        <w:spacing w:after="0" w:line="240" w:lineRule="auto" w:before="0"/>
      </w:pPr>
      <w:r>
        <w:rPr>
          <w:rFonts w:ascii="Times New Roman" w:hAnsi="Times New Roman"/>
          <w:b/>
          <w:sz w:val="28"/>
          <w:vertAlign w:val="superscript"/>
        </w:rPr>
        <w:t>1</w:t>
      </w:r>
      <w:r>
        <w:rPr>
          <w:rFonts w:ascii="Times New Roman" w:hAnsi="Times New Roman"/>
          <w:b/>
          <w:sz w:val="28"/>
        </w:rPr>
        <w:t>H NMR</w:t>
      </w:r>
      <w:r>
        <w:rPr>
          <w:rFonts w:ascii="Times New Roman" w:hAnsi="Times New Roman"/>
          <w:b/>
          <w:sz w:val="28"/>
        </w:rPr>
        <w:t xml:space="preserve"> (</w:t>
      </w:r>
      <w:r>
        <w:rPr>
          <w:rFonts w:ascii="Times New Roman" w:hAnsi="Times New Roman"/>
          <w:b/>
          <w:sz w:val="28"/>
        </w:rPr>
        <w:t>CDCl</w:t>
      </w:r>
      <w:r>
        <w:rPr>
          <w:rFonts w:ascii="Times New Roman" w:hAnsi="Times New Roman"/>
          <w:b/>
          <w:sz w:val="28"/>
          <w:vertAlign w:val="subscript"/>
        </w:rPr>
        <w:t>3</w:t>
      </w:r>
      <w:r>
        <w:rPr>
          <w:rFonts w:ascii="Times New Roman" w:hAnsi="Times New Roman"/>
          <w:b/>
          <w:sz w:val="28"/>
        </w:rPr>
        <w:t>, 600 MHz</w:t>
      </w:r>
      <w:r>
        <w:rPr>
          <w:rFonts w:ascii="Times New Roman" w:hAnsi="Times New Roman"/>
          <w:b/>
          <w:sz w:val="28"/>
        </w:rPr>
        <w:t>)</w:t>
      </w:r>
    </w:p>
    <w:p w:rsidR="004A2EE1" w:rsidRDefault="00C0303F">
      <w:pPr>
        <w:spacing w:after="0" w:line="20" w:lineRule="exact" w:before="0"/>
      </w:pPr>
      <w:r>
        <w:object w:dxaOrig="1440" w:dyaOrig="1440" ns5:anchorId="7AF33A01">
          <v:shape id="_x0000_s1192" type="#_x0000_t75" style="position:absolute;left:0;text-align:left;margin-left:0pt;margin-top:0pt;width:113pt;height:127pt;z-index:251659264" o:allowoverlap="t">
            <v:imagedata r:id="rIdSI398" o:title=""/>
            <w10:wrap type="none"/>
          </v:shape>
          <o:OLEObject Type="Embed" ProgID="ChemDraw.Document.6.0" ShapeID="_x0000_s1192" DrawAspect="Content" ObjectID="_1836365918" r:id="rIdSI399"/>
        </w:object>
      </w:r>
    </w:p>
    <w:p>
      <w:pPr>
        <w:spacing w:before="0" w:after="0"/>
      </w:pPr>
      <w:r>
        <w:drawing>
          <ns1:inline>
            <ns1:extent cx="5972810" cy="4167444"/>
            <ns1:docPr id="41" name="Picture 41"/>
            <ns1:cNvGraphicFramePr>
              <ns2:graphicFrameLocks noChangeAspect="1"/>
            </ns1:cNvGraphicFramePr>
            <ns2:graphic>
              <ns2:graphicData uri="http://schemas.openxmlformats.org/drawingml/2006/picture">
                <ns3:pic>
                  <ns3:nvPicPr>
                    <ns3:cNvPr id="0" name="3n_1H.png"/>
                    <ns3:cNvPicPr/>
                  </ns3:nvPicPr>
                  <ns3:blipFill>
                    <ns2:blip r:embed="rId264"/>
                    <ns2:stretch>
                      <ns2:fillRect/>
                    </ns2:stretch>
                  </ns3:blipFill>
                  <ns3:spPr>
                    <ns2:xfrm>
                      <ns2:off x="0" y="0"/>
                      <ns2:ext cx="5972810" cy="4167444"/>
                    </ns2:xfrm>
                    <ns2:prstGeom prst="rect"/>
                  </ns3:spPr>
                </ns3:pic>
              </ns2:graphicData>
            </ns2:graphic>
          </ns1:inline>
        </w:drawing>
      </w:r>
      <w:bookmarkEnd w:id="3103874571"/>
    </w:p>
    <w:p>
      <w:r>
        <w:br w:type="page"/>
      </w:r>
    </w:p>
    <w:p w:rsidR="004A2EE1" w:rsidRDefault="00C0303F">
      <w:pPr>
        <w:spacing w:after="0" w:line="240" w:lineRule="auto" w:before="0"/>
      </w:pPr>
      <w:bookmarkStart w:id="2697983767" w:name="asig_spectrum_cmp_017_13C_63ef98d2"/>
      <w:r>
        <w:rPr>
          <w:rFonts w:ascii="Times New Roman" w:hAnsi="Times New Roman"/>
          <w:b/>
          <w:sz w:val="28"/>
        </w:rPr>
        <w:t>(2R,3S)-2-(4-chlorobenzoyl)-3-(4-nitrophenyl)spiro[cyclobutane-1,2'-indene]-1',3'-dione</w:t>
      </w:r>
      <w:r>
        <w:rPr>
          <w:rFonts w:ascii="Times New Roman" w:hAnsi="Times New Roman"/>
          <w:b/>
          <w:sz w:val="28"/>
        </w:rPr>
        <w:t xml:space="preserve"> (</w:t>
      </w:r>
      <w:r>
        <w:rPr>
          <w:rFonts w:ascii="Times New Roman" w:hAnsi="Times New Roman"/>
          <w:b/>
          <w:sz w:val="28"/>
        </w:rPr>
        <w:t>3n</w:t>
      </w:r>
      <w:r>
        <w:rPr>
          <w:rFonts w:ascii="Times New Roman" w:hAnsi="Times New Roman"/>
          <w:b/>
          <w:sz w:val="28"/>
        </w:rPr>
        <w:t>)</w:t>
      </w:r>
    </w:p>
    <w:p w:rsidR="004A2EE1" w:rsidRDefault="00C0303F">
      <w:pPr>
        <w:spacing w:after="0" w:line="240" w:lineRule="auto" w:before="0"/>
      </w:pPr>
      <w:r>
        <w:rPr>
          <w:rFonts w:ascii="Times New Roman" w:hAnsi="Times New Roman"/>
          <w:b/>
          <w:sz w:val="28"/>
          <w:vertAlign w:val="superscript"/>
        </w:rPr>
        <w:t>13</w:t>
      </w:r>
      <w:r>
        <w:rPr>
          <w:rFonts w:ascii="Times New Roman" w:hAnsi="Times New Roman"/>
          <w:b/>
          <w:sz w:val="28"/>
        </w:rPr>
        <w:t>C NMR</w:t>
      </w:r>
      <w:r>
        <w:rPr>
          <w:rFonts w:ascii="Times New Roman" w:hAnsi="Times New Roman"/>
          <w:b/>
          <w:sz w:val="28"/>
        </w:rPr>
        <w:t xml:space="preserve"> (</w:t>
      </w:r>
      <w:r>
        <w:rPr>
          <w:rFonts w:ascii="Times New Roman" w:hAnsi="Times New Roman"/>
          <w:b/>
          <w:sz w:val="28"/>
        </w:rPr>
        <w:t>CDCl</w:t>
      </w:r>
      <w:r>
        <w:rPr>
          <w:rFonts w:ascii="Times New Roman" w:hAnsi="Times New Roman"/>
          <w:b/>
          <w:sz w:val="28"/>
          <w:vertAlign w:val="subscript"/>
        </w:rPr>
        <w:t>3</w:t>
      </w:r>
      <w:r>
        <w:rPr>
          <w:rFonts w:ascii="Times New Roman" w:hAnsi="Times New Roman"/>
          <w:b/>
          <w:sz w:val="28"/>
        </w:rPr>
        <w:t>, 150 MHz</w:t>
      </w:r>
      <w:r>
        <w:rPr>
          <w:rFonts w:ascii="Times New Roman" w:hAnsi="Times New Roman"/>
          <w:b/>
          <w:sz w:val="28"/>
        </w:rPr>
        <w:t>)</w:t>
      </w:r>
    </w:p>
    <w:p w:rsidR="004A2EE1" w:rsidRDefault="00C0303F">
      <w:pPr>
        <w:spacing w:after="0" w:line="20" w:lineRule="exact" w:before="0"/>
      </w:pPr>
      <w:r>
        <w:object w:dxaOrig="1440" w:dyaOrig="1440" ns5:anchorId="7AF33A01">
          <v:shape id="_x0000_s1192" type="#_x0000_t75" style="position:absolute;left:0;text-align:left;margin-left:0pt;margin-top:0pt;width:113pt;height:127pt;z-index:251659264" o:allowoverlap="t">
            <v:imagedata r:id="rIdSI396" o:title=""/>
            <w10:wrap type="none"/>
          </v:shape>
          <o:OLEObject Type="Embed" ProgID="ChemDraw.Document.6.0" ShapeID="_x0000_s1192" DrawAspect="Content" ObjectID="_1836365918" r:id="rIdSI397"/>
        </w:object>
      </w:r>
    </w:p>
    <w:p>
      <w:pPr>
        <w:spacing w:before="0" w:after="0"/>
      </w:pPr>
      <w:r>
        <w:drawing>
          <ns1:inline>
            <ns1:extent cx="5972810" cy="4167444"/>
            <ns1:docPr id="42" name="Picture 42"/>
            <ns1:cNvGraphicFramePr>
              <ns2:graphicFrameLocks noChangeAspect="1"/>
            </ns1:cNvGraphicFramePr>
            <ns2:graphic>
              <ns2:graphicData uri="http://schemas.openxmlformats.org/drawingml/2006/picture">
                <ns3:pic>
                  <ns3:nvPicPr>
                    <ns3:cNvPr id="0" name="3n_13C.png"/>
                    <ns3:cNvPicPr/>
                  </ns3:nvPicPr>
                  <ns3:blipFill>
                    <ns2:blip r:embed="rId265"/>
                    <ns2:stretch>
                      <ns2:fillRect/>
                    </ns2:stretch>
                  </ns3:blipFill>
                  <ns3:spPr>
                    <ns2:xfrm>
                      <ns2:off x="0" y="0"/>
                      <ns2:ext cx="5972810" cy="4167444"/>
                    </ns2:xfrm>
                    <ns2:prstGeom prst="rect"/>
                  </ns3:spPr>
                </ns3:pic>
              </ns2:graphicData>
            </ns2:graphic>
          </ns1:inline>
        </w:drawing>
      </w:r>
      <w:bookmarkEnd w:id="2697983767"/>
    </w:p>
    <w:p>
      <w:r>
        <w:br w:type="page"/>
      </w:r>
    </w:p>
    <w:p w:rsidR="004A2EE1" w:rsidRDefault="00C0303F">
      <w:pPr>
        <w:spacing w:after="0" w:line="240" w:lineRule="auto" w:before="0"/>
      </w:pPr>
      <w:bookmarkStart w:id="1110289054" w:name="asig_spectrum_cmp_018_1H_ca1572e1"/>
      <w:r>
        <w:rPr>
          <w:rFonts w:ascii="Times New Roman" w:hAnsi="Times New Roman"/>
          <w:b/>
          <w:sz w:val="28"/>
        </w:rPr>
        <w:t>(2R,3S)-3-(3-methoxyphenyl)-2-(thiophene-2-carbonyl)spiro[cyclobutane-1,2'-indene]-1',3'-dione</w:t>
      </w:r>
      <w:r>
        <w:rPr>
          <w:rFonts w:ascii="Times New Roman" w:hAnsi="Times New Roman"/>
          <w:b/>
          <w:sz w:val="28"/>
        </w:rPr>
        <w:t xml:space="preserve"> (</w:t>
      </w:r>
      <w:r>
        <w:rPr>
          <w:rFonts w:ascii="Times New Roman" w:hAnsi="Times New Roman"/>
          <w:b/>
          <w:sz w:val="28"/>
        </w:rPr>
        <w:t>3o</w:t>
      </w:r>
      <w:r>
        <w:rPr>
          <w:rFonts w:ascii="Times New Roman" w:hAnsi="Times New Roman"/>
          <w:b/>
          <w:sz w:val="28"/>
        </w:rPr>
        <w:t>)</w:t>
      </w:r>
    </w:p>
    <w:p w:rsidR="004A2EE1" w:rsidRDefault="00C0303F">
      <w:pPr>
        <w:spacing w:after="0" w:line="240" w:lineRule="auto" w:before="0"/>
      </w:pPr>
      <w:r>
        <w:rPr>
          <w:rFonts w:ascii="Times New Roman" w:hAnsi="Times New Roman"/>
          <w:b/>
          <w:sz w:val="28"/>
          <w:vertAlign w:val="superscript"/>
        </w:rPr>
        <w:t>1</w:t>
      </w:r>
      <w:r>
        <w:rPr>
          <w:rFonts w:ascii="Times New Roman" w:hAnsi="Times New Roman"/>
          <w:b/>
          <w:sz w:val="28"/>
        </w:rPr>
        <w:t>H NMR</w:t>
      </w:r>
      <w:r>
        <w:rPr>
          <w:rFonts w:ascii="Times New Roman" w:hAnsi="Times New Roman"/>
          <w:b/>
          <w:sz w:val="28"/>
        </w:rPr>
        <w:t xml:space="preserve"> (</w:t>
      </w:r>
      <w:r>
        <w:rPr>
          <w:rFonts w:ascii="Times New Roman" w:hAnsi="Times New Roman"/>
          <w:b/>
          <w:sz w:val="28"/>
        </w:rPr>
        <w:t>CDCl</w:t>
      </w:r>
      <w:r>
        <w:rPr>
          <w:rFonts w:ascii="Times New Roman" w:hAnsi="Times New Roman"/>
          <w:b/>
          <w:sz w:val="28"/>
          <w:vertAlign w:val="subscript"/>
        </w:rPr>
        <w:t>3</w:t>
      </w:r>
      <w:r>
        <w:rPr>
          <w:rFonts w:ascii="Times New Roman" w:hAnsi="Times New Roman"/>
          <w:b/>
          <w:sz w:val="28"/>
        </w:rPr>
        <w:t>, 600 MHz</w:t>
      </w:r>
      <w:r>
        <w:rPr>
          <w:rFonts w:ascii="Times New Roman" w:hAnsi="Times New Roman"/>
          <w:b/>
          <w:sz w:val="28"/>
        </w:rPr>
        <w:t>)</w:t>
      </w:r>
    </w:p>
    <w:p w:rsidR="004A2EE1" w:rsidRDefault="00C0303F">
      <w:pPr>
        <w:spacing w:after="0" w:line="20" w:lineRule="exact" w:before="0"/>
      </w:pPr>
      <w:r>
        <w:object w:dxaOrig="1440" w:dyaOrig="1440" ns5:anchorId="23B1B76E">
          <v:shape id="_x0000_s1232" type="#_x0000_t75" style="position:absolute;left:0;text-align:left;margin-left:0pt;margin-top:0pt;width:97.2pt;height:117.25pt;z-index:251659264" o:allowoverlap="t">
            <v:imagedata r:id="rIdSI404" o:title=""/>
            <w10:wrap type="none"/>
          </v:shape>
          <o:OLEObject Type="Embed" ProgID="ChemDraw.Document.6.0" ShapeID="_x0000_s1232" DrawAspect="Content" ObjectID="_1836365919" r:id="rIdSI405"/>
        </w:object>
      </w:r>
    </w:p>
    <w:p>
      <w:pPr>
        <w:spacing w:before="0" w:after="0"/>
      </w:pPr>
      <w:r>
        <w:drawing>
          <ns1:inline>
            <ns1:extent cx="5972810" cy="4167444"/>
            <ns1:docPr id="43" name="Picture 43"/>
            <ns1:cNvGraphicFramePr>
              <ns2:graphicFrameLocks noChangeAspect="1"/>
            </ns1:cNvGraphicFramePr>
            <ns2:graphic>
              <ns2:graphicData uri="http://schemas.openxmlformats.org/drawingml/2006/picture">
                <ns3:pic>
                  <ns3:nvPicPr>
                    <ns3:cNvPr id="0" name="3o_1H.png"/>
                    <ns3:cNvPicPr/>
                  </ns3:nvPicPr>
                  <ns3:blipFill>
                    <ns2:blip r:embed="rId266"/>
                    <ns2:stretch>
                      <ns2:fillRect/>
                    </ns2:stretch>
                  </ns3:blipFill>
                  <ns3:spPr>
                    <ns2:xfrm>
                      <ns2:off x="0" y="0"/>
                      <ns2:ext cx="5972810" cy="4167444"/>
                    </ns2:xfrm>
                    <ns2:prstGeom prst="rect"/>
                  </ns3:spPr>
                </ns3:pic>
              </ns2:graphicData>
            </ns2:graphic>
          </ns1:inline>
        </w:drawing>
      </w:r>
      <w:bookmarkEnd w:id="1110289054"/>
    </w:p>
    <w:p>
      <w:r>
        <w:br w:type="page"/>
      </w:r>
    </w:p>
    <w:p w:rsidR="004A2EE1" w:rsidRDefault="00C0303F">
      <w:pPr>
        <w:spacing w:after="0" w:line="240" w:lineRule="auto" w:before="0"/>
      </w:pPr>
      <w:bookmarkStart w:id="658988469" w:name="asig_spectrum_cmp_018_13C_904534cb"/>
      <w:r>
        <w:rPr>
          <w:rFonts w:ascii="Times New Roman" w:hAnsi="Times New Roman"/>
          <w:b/>
          <w:sz w:val="28"/>
        </w:rPr>
        <w:t>(2R,3S)-3-(3-methoxyphenyl)-2-(thiophene-2-carbonyl)spiro[cyclobutane-1,2'-indene]-1',3'-dione</w:t>
      </w:r>
      <w:r>
        <w:rPr>
          <w:rFonts w:ascii="Times New Roman" w:hAnsi="Times New Roman"/>
          <w:b/>
          <w:sz w:val="28"/>
        </w:rPr>
        <w:t xml:space="preserve"> (</w:t>
      </w:r>
      <w:r>
        <w:rPr>
          <w:rFonts w:ascii="Times New Roman" w:hAnsi="Times New Roman"/>
          <w:b/>
          <w:sz w:val="28"/>
        </w:rPr>
        <w:t>3o</w:t>
      </w:r>
      <w:r>
        <w:rPr>
          <w:rFonts w:ascii="Times New Roman" w:hAnsi="Times New Roman"/>
          <w:b/>
          <w:sz w:val="28"/>
        </w:rPr>
        <w:t>)</w:t>
      </w:r>
    </w:p>
    <w:p w:rsidR="004A2EE1" w:rsidRDefault="00C0303F">
      <w:pPr>
        <w:spacing w:after="0" w:line="240" w:lineRule="auto" w:before="0"/>
      </w:pPr>
      <w:r>
        <w:rPr>
          <w:rFonts w:ascii="Times New Roman" w:hAnsi="Times New Roman"/>
          <w:b/>
          <w:sz w:val="28"/>
          <w:vertAlign w:val="superscript"/>
        </w:rPr>
        <w:t>13</w:t>
      </w:r>
      <w:r>
        <w:rPr>
          <w:rFonts w:ascii="Times New Roman" w:hAnsi="Times New Roman"/>
          <w:b/>
          <w:sz w:val="28"/>
        </w:rPr>
        <w:t>C NMR</w:t>
      </w:r>
      <w:r>
        <w:rPr>
          <w:rFonts w:ascii="Times New Roman" w:hAnsi="Times New Roman"/>
          <w:b/>
          <w:sz w:val="28"/>
        </w:rPr>
        <w:t xml:space="preserve"> (</w:t>
      </w:r>
      <w:r>
        <w:rPr>
          <w:rFonts w:ascii="Times New Roman" w:hAnsi="Times New Roman"/>
          <w:b/>
          <w:sz w:val="28"/>
        </w:rPr>
        <w:t>CDCl</w:t>
      </w:r>
      <w:r>
        <w:rPr>
          <w:rFonts w:ascii="Times New Roman" w:hAnsi="Times New Roman"/>
          <w:b/>
          <w:sz w:val="28"/>
          <w:vertAlign w:val="subscript"/>
        </w:rPr>
        <w:t>3</w:t>
      </w:r>
      <w:r>
        <w:rPr>
          <w:rFonts w:ascii="Times New Roman" w:hAnsi="Times New Roman"/>
          <w:b/>
          <w:sz w:val="28"/>
        </w:rPr>
        <w:t>, 150 MHz</w:t>
      </w:r>
      <w:r>
        <w:rPr>
          <w:rFonts w:ascii="Times New Roman" w:hAnsi="Times New Roman"/>
          <w:b/>
          <w:sz w:val="28"/>
        </w:rPr>
        <w:t>)</w:t>
      </w:r>
    </w:p>
    <w:p w:rsidR="004A2EE1" w:rsidRDefault="00C0303F">
      <w:pPr>
        <w:spacing w:after="0" w:line="20" w:lineRule="exact" w:before="0"/>
      </w:pPr>
      <w:r>
        <w:object w:dxaOrig="1440" w:dyaOrig="1440" ns5:anchorId="23B1B76E">
          <v:shape id="_x0000_s1232" type="#_x0000_t75" style="position:absolute;left:0;text-align:left;margin-left:0pt;margin-top:0pt;width:97.2pt;height:117.25pt;z-index:251659264" o:allowoverlap="t">
            <v:imagedata r:id="rIdSI402" o:title=""/>
            <w10:wrap type="none"/>
          </v:shape>
          <o:OLEObject Type="Embed" ProgID="ChemDraw.Document.6.0" ShapeID="_x0000_s1232" DrawAspect="Content" ObjectID="_1836365919" r:id="rIdSI403"/>
        </w:object>
      </w:r>
    </w:p>
    <w:p>
      <w:pPr>
        <w:spacing w:before="0" w:after="0"/>
      </w:pPr>
      <w:r>
        <w:drawing>
          <ns1:inline>
            <ns1:extent cx="5972810" cy="4167444"/>
            <ns1:docPr id="44" name="Picture 44"/>
            <ns1:cNvGraphicFramePr>
              <ns2:graphicFrameLocks noChangeAspect="1"/>
            </ns1:cNvGraphicFramePr>
            <ns2:graphic>
              <ns2:graphicData uri="http://schemas.openxmlformats.org/drawingml/2006/picture">
                <ns3:pic>
                  <ns3:nvPicPr>
                    <ns3:cNvPr id="0" name="3o_13C.png"/>
                    <ns3:cNvPicPr/>
                  </ns3:nvPicPr>
                  <ns3:blipFill>
                    <ns2:blip r:embed="rId267"/>
                    <ns2:stretch>
                      <ns2:fillRect/>
                    </ns2:stretch>
                  </ns3:blipFill>
                  <ns3:spPr>
                    <ns2:xfrm>
                      <ns2:off x="0" y="0"/>
                      <ns2:ext cx="5972810" cy="4167444"/>
                    </ns2:xfrm>
                    <ns2:prstGeom prst="rect"/>
                  </ns3:spPr>
                </ns3:pic>
              </ns2:graphicData>
            </ns2:graphic>
          </ns1:inline>
        </w:drawing>
      </w:r>
      <w:bookmarkEnd w:id="658988469"/>
    </w:p>
    <w:p>
      <w:r>
        <w:br w:type="page"/>
      </w:r>
    </w:p>
    <w:p w:rsidR="004A2EE1" w:rsidRDefault="00C0303F">
      <w:pPr>
        <w:spacing w:after="0" w:line="240" w:lineRule="auto" w:before="0"/>
      </w:pPr>
      <w:bookmarkStart w:id="3822996567" w:name="asig_spectrum_cmp_019_1H_f35f6435"/>
      <w:r>
        <w:rPr>
          <w:rFonts w:ascii="Times New Roman" w:hAnsi="Times New Roman"/>
          <w:b/>
          <w:sz w:val="28"/>
        </w:rPr>
        <w:t>Ethyl (2R,3S)-1',3'-dioxo-3-phenyl-1',3'-dihydrospiro[cyclobutane-1,2'-indene]-2-carboxylate</w:t>
      </w:r>
      <w:r>
        <w:rPr>
          <w:rFonts w:ascii="Times New Roman" w:hAnsi="Times New Roman"/>
          <w:b/>
          <w:sz w:val="28"/>
        </w:rPr>
        <w:t xml:space="preserve"> (</w:t>
      </w:r>
      <w:r>
        <w:rPr>
          <w:rFonts w:ascii="Times New Roman" w:hAnsi="Times New Roman"/>
          <w:b/>
          <w:sz w:val="28"/>
        </w:rPr>
        <w:t>3p</w:t>
      </w:r>
      <w:r>
        <w:rPr>
          <w:rFonts w:ascii="Times New Roman" w:hAnsi="Times New Roman"/>
          <w:b/>
          <w:sz w:val="28"/>
        </w:rPr>
        <w:t>)</w:t>
      </w:r>
    </w:p>
    <w:p w:rsidR="004A2EE1" w:rsidRDefault="00C0303F">
      <w:pPr>
        <w:spacing w:after="0" w:line="240" w:lineRule="auto" w:before="0"/>
      </w:pPr>
      <w:r>
        <w:rPr>
          <w:rFonts w:ascii="Times New Roman" w:hAnsi="Times New Roman"/>
          <w:b/>
          <w:sz w:val="28"/>
          <w:vertAlign w:val="superscript"/>
        </w:rPr>
        <w:t>1</w:t>
      </w:r>
      <w:r>
        <w:rPr>
          <w:rFonts w:ascii="Times New Roman" w:hAnsi="Times New Roman"/>
          <w:b/>
          <w:sz w:val="28"/>
        </w:rPr>
        <w:t>H NMR</w:t>
      </w:r>
      <w:r>
        <w:rPr>
          <w:rFonts w:ascii="Times New Roman" w:hAnsi="Times New Roman"/>
          <w:b/>
          <w:sz w:val="28"/>
        </w:rPr>
        <w:t xml:space="preserve"> (</w:t>
      </w:r>
      <w:r>
        <w:rPr>
          <w:rFonts w:ascii="Times New Roman" w:hAnsi="Times New Roman"/>
          <w:b/>
          <w:sz w:val="28"/>
        </w:rPr>
        <w:t>CDCl</w:t>
      </w:r>
      <w:r>
        <w:rPr>
          <w:rFonts w:ascii="Times New Roman" w:hAnsi="Times New Roman"/>
          <w:b/>
          <w:sz w:val="28"/>
          <w:vertAlign w:val="subscript"/>
        </w:rPr>
        <w:t>3</w:t>
      </w:r>
      <w:r>
        <w:rPr>
          <w:rFonts w:ascii="Times New Roman" w:hAnsi="Times New Roman"/>
          <w:b/>
          <w:sz w:val="28"/>
        </w:rPr>
        <w:t>, 600 MHz</w:t>
      </w:r>
      <w:r>
        <w:rPr>
          <w:rFonts w:ascii="Times New Roman" w:hAnsi="Times New Roman"/>
          <w:b/>
          <w:sz w:val="28"/>
        </w:rPr>
        <w:t>)</w:t>
      </w:r>
    </w:p>
    <w:p w:rsidR="004A2EE1" w:rsidRDefault="00C0303F">
      <w:pPr>
        <w:spacing w:after="0" w:line="20" w:lineRule="exact" w:before="0"/>
      </w:pPr>
      <w:r>
        <w:object w:dxaOrig="1440" w:dyaOrig="1440" ns5:anchorId="6657ED03">
          <v:shape id="_x0000_s1123" type="#_x0000_t75" style="position:absolute;left:0;text-align:left;margin-left:0pt;margin-top:0pt;width:99.2pt;height:99.65pt;z-index:251659264" o:allowoverlap="t">
            <v:imagedata r:id="rIdSI410" o:title=""/>
            <w10:wrap type="none"/>
          </v:shape>
          <o:OLEObject Type="Embed" ProgID="ChemDraw.Document.6.0" ShapeID="_x0000_s1123" DrawAspect="Content" ObjectID="_1836365920" r:id="rIdSI411"/>
        </w:object>
      </w:r>
    </w:p>
    <w:p>
      <w:pPr>
        <w:spacing w:before="0" w:after="0"/>
      </w:pPr>
      <w:r>
        <w:drawing>
          <ns1:inline>
            <ns1:extent cx="5972810" cy="4167444"/>
            <ns1:docPr id="45" name="Picture 45"/>
            <ns1:cNvGraphicFramePr>
              <ns2:graphicFrameLocks noChangeAspect="1"/>
            </ns1:cNvGraphicFramePr>
            <ns2:graphic>
              <ns2:graphicData uri="http://schemas.openxmlformats.org/drawingml/2006/picture">
                <ns3:pic>
                  <ns3:nvPicPr>
                    <ns3:cNvPr id="0" name="3p_1H.png"/>
                    <ns3:cNvPicPr/>
                  </ns3:nvPicPr>
                  <ns3:blipFill>
                    <ns2:blip r:embed="rId268"/>
                    <ns2:stretch>
                      <ns2:fillRect/>
                    </ns2:stretch>
                  </ns3:blipFill>
                  <ns3:spPr>
                    <ns2:xfrm>
                      <ns2:off x="0" y="0"/>
                      <ns2:ext cx="5972810" cy="4167444"/>
                    </ns2:xfrm>
                    <ns2:prstGeom prst="rect"/>
                  </ns3:spPr>
                </ns3:pic>
              </ns2:graphicData>
            </ns2:graphic>
          </ns1:inline>
        </w:drawing>
      </w:r>
      <w:bookmarkEnd w:id="3822996567"/>
    </w:p>
    <w:p>
      <w:r>
        <w:br w:type="page"/>
      </w:r>
    </w:p>
    <w:p w:rsidR="004A2EE1" w:rsidRDefault="00C0303F">
      <w:pPr>
        <w:spacing w:after="0" w:line="240" w:lineRule="auto" w:before="0"/>
      </w:pPr>
      <w:bookmarkStart w:id="2595518972" w:name="asig_spectrum_cmp_019_13C_464e33e1"/>
      <w:r>
        <w:rPr>
          <w:rFonts w:ascii="Times New Roman" w:hAnsi="Times New Roman"/>
          <w:b/>
          <w:sz w:val="28"/>
        </w:rPr>
        <w:t>Ethyl (2R,3S)-1',3'-dioxo-3-phenyl-1',3'-dihydrospiro[cyclobutane-1,2'-indene]-2-carboxylate</w:t>
      </w:r>
      <w:r>
        <w:rPr>
          <w:rFonts w:ascii="Times New Roman" w:hAnsi="Times New Roman"/>
          <w:b/>
          <w:sz w:val="28"/>
        </w:rPr>
        <w:t xml:space="preserve"> (</w:t>
      </w:r>
      <w:r>
        <w:rPr>
          <w:rFonts w:ascii="Times New Roman" w:hAnsi="Times New Roman"/>
          <w:b/>
          <w:sz w:val="28"/>
        </w:rPr>
        <w:t>3p</w:t>
      </w:r>
      <w:r>
        <w:rPr>
          <w:rFonts w:ascii="Times New Roman" w:hAnsi="Times New Roman"/>
          <w:b/>
          <w:sz w:val="28"/>
        </w:rPr>
        <w:t>)</w:t>
      </w:r>
    </w:p>
    <w:p w:rsidR="004A2EE1" w:rsidRDefault="00C0303F">
      <w:pPr>
        <w:spacing w:after="0" w:line="240" w:lineRule="auto" w:before="0"/>
      </w:pPr>
      <w:r>
        <w:rPr>
          <w:rFonts w:ascii="Times New Roman" w:hAnsi="Times New Roman"/>
          <w:b/>
          <w:sz w:val="28"/>
          <w:vertAlign w:val="superscript"/>
        </w:rPr>
        <w:t>13</w:t>
      </w:r>
      <w:r>
        <w:rPr>
          <w:rFonts w:ascii="Times New Roman" w:hAnsi="Times New Roman"/>
          <w:b/>
          <w:sz w:val="28"/>
        </w:rPr>
        <w:t>C NMR</w:t>
      </w:r>
      <w:r>
        <w:rPr>
          <w:rFonts w:ascii="Times New Roman" w:hAnsi="Times New Roman"/>
          <w:b/>
          <w:sz w:val="28"/>
        </w:rPr>
        <w:t xml:space="preserve"> (</w:t>
      </w:r>
      <w:r>
        <w:rPr>
          <w:rFonts w:ascii="Times New Roman" w:hAnsi="Times New Roman"/>
          <w:b/>
          <w:sz w:val="28"/>
        </w:rPr>
        <w:t>CDCl</w:t>
      </w:r>
      <w:r>
        <w:rPr>
          <w:rFonts w:ascii="Times New Roman" w:hAnsi="Times New Roman"/>
          <w:b/>
          <w:sz w:val="28"/>
          <w:vertAlign w:val="subscript"/>
        </w:rPr>
        <w:t>3</w:t>
      </w:r>
      <w:r>
        <w:rPr>
          <w:rFonts w:ascii="Times New Roman" w:hAnsi="Times New Roman"/>
          <w:b/>
          <w:sz w:val="28"/>
        </w:rPr>
        <w:t>, 150 MHz</w:t>
      </w:r>
      <w:r>
        <w:rPr>
          <w:rFonts w:ascii="Times New Roman" w:hAnsi="Times New Roman"/>
          <w:b/>
          <w:sz w:val="28"/>
        </w:rPr>
        <w:t>)</w:t>
      </w:r>
    </w:p>
    <w:p w:rsidR="004A2EE1" w:rsidRDefault="00C0303F">
      <w:pPr>
        <w:spacing w:after="0" w:line="20" w:lineRule="exact" w:before="0"/>
      </w:pPr>
      <w:r>
        <w:object w:dxaOrig="1440" w:dyaOrig="1440" ns5:anchorId="6657ED03">
          <v:shape id="_x0000_s1123" type="#_x0000_t75" style="position:absolute;left:0;text-align:left;margin-left:0pt;margin-top:0pt;width:99.2pt;height:99.65pt;z-index:251659264" o:allowoverlap="t">
            <v:imagedata r:id="rIdSI408" o:title=""/>
            <w10:wrap type="none"/>
          </v:shape>
          <o:OLEObject Type="Embed" ProgID="ChemDraw.Document.6.0" ShapeID="_x0000_s1123" DrawAspect="Content" ObjectID="_1836365920" r:id="rIdSI409"/>
        </w:object>
      </w:r>
    </w:p>
    <w:p>
      <w:pPr>
        <w:spacing w:before="0" w:after="0"/>
      </w:pPr>
      <w:r>
        <w:drawing>
          <ns1:inline>
            <ns1:extent cx="5972810" cy="4167444"/>
            <ns1:docPr id="46" name="Picture 46"/>
            <ns1:cNvGraphicFramePr>
              <ns2:graphicFrameLocks noChangeAspect="1"/>
            </ns1:cNvGraphicFramePr>
            <ns2:graphic>
              <ns2:graphicData uri="http://schemas.openxmlformats.org/drawingml/2006/picture">
                <ns3:pic>
                  <ns3:nvPicPr>
                    <ns3:cNvPr id="0" name="3p_13C.png"/>
                    <ns3:cNvPicPr/>
                  </ns3:nvPicPr>
                  <ns3:blipFill>
                    <ns2:blip r:embed="rId269"/>
                    <ns2:stretch>
                      <ns2:fillRect/>
                    </ns2:stretch>
                  </ns3:blipFill>
                  <ns3:spPr>
                    <ns2:xfrm>
                      <ns2:off x="0" y="0"/>
                      <ns2:ext cx="5972810" cy="4167444"/>
                    </ns2:xfrm>
                    <ns2:prstGeom prst="rect"/>
                  </ns3:spPr>
                </ns3:pic>
              </ns2:graphicData>
            </ns2:graphic>
          </ns1:inline>
        </w:drawing>
      </w:r>
      <w:bookmarkEnd w:id="2595518972"/>
    </w:p>
    <w:p>
      <w:r>
        <w:br w:type="page"/>
      </w:r>
    </w:p>
    <w:p w:rsidR="004A2EE1" w:rsidRDefault="00C0303F">
      <w:pPr>
        <w:spacing w:after="0" w:line="240" w:lineRule="auto" w:before="0"/>
      </w:pPr>
      <w:bookmarkStart w:id="1752228544" w:name="asig_spectrum_cmp_020_1H_1b268156"/>
      <w:r>
        <w:rPr>
          <w:rFonts w:ascii="Times New Roman" w:hAnsi="Times New Roman"/>
          <w:b/>
          <w:sz w:val="28"/>
        </w:rPr>
        <w:t>Ethyl (2R,3S)-1',3'-dioxo-3-(p-tolyl)-1',3'-dihydrospiro[cyclobutane-1,2'-indene]-2-carboxylate</w:t>
      </w:r>
      <w:r>
        <w:rPr>
          <w:rFonts w:ascii="Times New Roman" w:hAnsi="Times New Roman"/>
          <w:b/>
          <w:sz w:val="28"/>
        </w:rPr>
        <w:t xml:space="preserve"> (</w:t>
      </w:r>
      <w:r>
        <w:rPr>
          <w:rFonts w:ascii="Times New Roman" w:hAnsi="Times New Roman"/>
          <w:b/>
          <w:sz w:val="28"/>
        </w:rPr>
        <w:t>3q</w:t>
      </w:r>
      <w:r>
        <w:rPr>
          <w:rFonts w:ascii="Times New Roman" w:hAnsi="Times New Roman"/>
          <w:b/>
          <w:sz w:val="28"/>
        </w:rPr>
        <w:t>)</w:t>
      </w:r>
    </w:p>
    <w:p w:rsidR="004A2EE1" w:rsidRDefault="00C0303F">
      <w:pPr>
        <w:spacing w:after="0" w:line="240" w:lineRule="auto" w:before="0"/>
      </w:pPr>
      <w:r>
        <w:rPr>
          <w:rFonts w:ascii="Times New Roman" w:hAnsi="Times New Roman"/>
          <w:b/>
          <w:sz w:val="28"/>
          <w:vertAlign w:val="superscript"/>
        </w:rPr>
        <w:t>1</w:t>
      </w:r>
      <w:r>
        <w:rPr>
          <w:rFonts w:ascii="Times New Roman" w:hAnsi="Times New Roman"/>
          <w:b/>
          <w:sz w:val="28"/>
        </w:rPr>
        <w:t>H NMR</w:t>
      </w:r>
      <w:r>
        <w:rPr>
          <w:rFonts w:ascii="Times New Roman" w:hAnsi="Times New Roman"/>
          <w:b/>
          <w:sz w:val="28"/>
        </w:rPr>
        <w:t xml:space="preserve"> (</w:t>
      </w:r>
      <w:r>
        <w:rPr>
          <w:rFonts w:ascii="Times New Roman" w:hAnsi="Times New Roman"/>
          <w:b/>
          <w:sz w:val="28"/>
        </w:rPr>
        <w:t>CDCl</w:t>
      </w:r>
      <w:r>
        <w:rPr>
          <w:rFonts w:ascii="Times New Roman" w:hAnsi="Times New Roman"/>
          <w:b/>
          <w:sz w:val="28"/>
          <w:vertAlign w:val="subscript"/>
        </w:rPr>
        <w:t>3</w:t>
      </w:r>
      <w:r>
        <w:rPr>
          <w:rFonts w:ascii="Times New Roman" w:hAnsi="Times New Roman"/>
          <w:b/>
          <w:sz w:val="28"/>
        </w:rPr>
        <w:t>, 600 MHz</w:t>
      </w:r>
      <w:r>
        <w:rPr>
          <w:rFonts w:ascii="Times New Roman" w:hAnsi="Times New Roman"/>
          <w:b/>
          <w:sz w:val="28"/>
        </w:rPr>
        <w:t>)</w:t>
      </w:r>
    </w:p>
    <w:p w:rsidR="004A2EE1" w:rsidRDefault="00C0303F">
      <w:pPr>
        <w:spacing w:after="0" w:line="20" w:lineRule="exact" w:before="0"/>
      </w:pPr>
      <w:r>
        <w:object w:dxaOrig="1440" w:dyaOrig="1440" ns5:anchorId="43C118C6">
          <v:shape id="_x0000_s1175" type="#_x0000_t75" style="position:absolute;left:0;text-align:left;margin-left:0pt;margin-top:0pt;width:98pt;height:97.9pt;z-index:251659264" o:allowoverlap="t">
            <v:imagedata r:id="rIdSI416" o:title=""/>
            <w10:wrap type="none"/>
          </v:shape>
          <o:OLEObject Type="Embed" ProgID="ChemDraw.Document.6.0" ShapeID="_x0000_s1175" DrawAspect="Content" ObjectID="_1836365921" r:id="rIdSI417"/>
        </w:object>
      </w:r>
    </w:p>
    <w:p>
      <w:pPr>
        <w:spacing w:before="0" w:after="0"/>
      </w:pPr>
      <w:r>
        <w:drawing>
          <ns1:inline>
            <ns1:extent cx="5972810" cy="4167444"/>
            <ns1:docPr id="47" name="Picture 47"/>
            <ns1:cNvGraphicFramePr>
              <ns2:graphicFrameLocks noChangeAspect="1"/>
            </ns1:cNvGraphicFramePr>
            <ns2:graphic>
              <ns2:graphicData uri="http://schemas.openxmlformats.org/drawingml/2006/picture">
                <ns3:pic>
                  <ns3:nvPicPr>
                    <ns3:cNvPr id="0" name="3q_1H.png"/>
                    <ns3:cNvPicPr/>
                  </ns3:nvPicPr>
                  <ns3:blipFill>
                    <ns2:blip r:embed="rId270"/>
                    <ns2:stretch>
                      <ns2:fillRect/>
                    </ns2:stretch>
                  </ns3:blipFill>
                  <ns3:spPr>
                    <ns2:xfrm>
                      <ns2:off x="0" y="0"/>
                      <ns2:ext cx="5972810" cy="4167444"/>
                    </ns2:xfrm>
                    <ns2:prstGeom prst="rect"/>
                  </ns3:spPr>
                </ns3:pic>
              </ns2:graphicData>
            </ns2:graphic>
          </ns1:inline>
        </w:drawing>
      </w:r>
      <w:bookmarkEnd w:id="1752228544"/>
    </w:p>
    <w:p>
      <w:r>
        <w:br w:type="page"/>
      </w:r>
    </w:p>
    <w:p w:rsidR="004A2EE1" w:rsidRDefault="00C0303F">
      <w:pPr>
        <w:spacing w:after="0" w:line="240" w:lineRule="auto" w:before="0"/>
      </w:pPr>
      <w:bookmarkStart w:id="1230870055" w:name="asig_spectrum_cmp_020_13C_f6231a53"/>
      <w:r>
        <w:rPr>
          <w:rFonts w:ascii="Times New Roman" w:hAnsi="Times New Roman"/>
          <w:b/>
          <w:sz w:val="28"/>
        </w:rPr>
        <w:t>Ethyl (2R,3S)-1',3'-dioxo-3-(p-tolyl)-1',3'-dihydrospiro[cyclobutane-1,2'-indene]-2-carboxylate</w:t>
      </w:r>
      <w:r>
        <w:rPr>
          <w:rFonts w:ascii="Times New Roman" w:hAnsi="Times New Roman"/>
          <w:b/>
          <w:sz w:val="28"/>
        </w:rPr>
        <w:t xml:space="preserve"> (</w:t>
      </w:r>
      <w:r>
        <w:rPr>
          <w:rFonts w:ascii="Times New Roman" w:hAnsi="Times New Roman"/>
          <w:b/>
          <w:sz w:val="28"/>
        </w:rPr>
        <w:t>3q</w:t>
      </w:r>
      <w:r>
        <w:rPr>
          <w:rFonts w:ascii="Times New Roman" w:hAnsi="Times New Roman"/>
          <w:b/>
          <w:sz w:val="28"/>
        </w:rPr>
        <w:t>)</w:t>
      </w:r>
    </w:p>
    <w:p w:rsidR="004A2EE1" w:rsidRDefault="00C0303F">
      <w:pPr>
        <w:spacing w:after="0" w:line="240" w:lineRule="auto" w:before="0"/>
      </w:pPr>
      <w:r>
        <w:rPr>
          <w:rFonts w:ascii="Times New Roman" w:hAnsi="Times New Roman"/>
          <w:b/>
          <w:sz w:val="28"/>
          <w:vertAlign w:val="superscript"/>
        </w:rPr>
        <w:t>13</w:t>
      </w:r>
      <w:r>
        <w:rPr>
          <w:rFonts w:ascii="Times New Roman" w:hAnsi="Times New Roman"/>
          <w:b/>
          <w:sz w:val="28"/>
        </w:rPr>
        <w:t>C NMR</w:t>
      </w:r>
      <w:r>
        <w:rPr>
          <w:rFonts w:ascii="Times New Roman" w:hAnsi="Times New Roman"/>
          <w:b/>
          <w:sz w:val="28"/>
        </w:rPr>
        <w:t xml:space="preserve"> (</w:t>
      </w:r>
      <w:r>
        <w:rPr>
          <w:rFonts w:ascii="Times New Roman" w:hAnsi="Times New Roman"/>
          <w:b/>
          <w:sz w:val="28"/>
        </w:rPr>
        <w:t>CDCl</w:t>
      </w:r>
      <w:r>
        <w:rPr>
          <w:rFonts w:ascii="Times New Roman" w:hAnsi="Times New Roman"/>
          <w:b/>
          <w:sz w:val="28"/>
          <w:vertAlign w:val="subscript"/>
        </w:rPr>
        <w:t>3</w:t>
      </w:r>
      <w:r>
        <w:rPr>
          <w:rFonts w:ascii="Times New Roman" w:hAnsi="Times New Roman"/>
          <w:b/>
          <w:sz w:val="28"/>
        </w:rPr>
        <w:t>, 150 MHz</w:t>
      </w:r>
      <w:r>
        <w:rPr>
          <w:rFonts w:ascii="Times New Roman" w:hAnsi="Times New Roman"/>
          <w:b/>
          <w:sz w:val="28"/>
        </w:rPr>
        <w:t>)</w:t>
      </w:r>
    </w:p>
    <w:p w:rsidR="004A2EE1" w:rsidRDefault="00C0303F">
      <w:pPr>
        <w:spacing w:after="0" w:line="20" w:lineRule="exact" w:before="0"/>
      </w:pPr>
      <w:r>
        <w:object w:dxaOrig="1440" w:dyaOrig="1440" ns5:anchorId="43C118C6">
          <v:shape id="_x0000_s1175" type="#_x0000_t75" style="position:absolute;left:0;text-align:left;margin-left:0pt;margin-top:0pt;width:98pt;height:97.9pt;z-index:251659264" o:allowoverlap="t">
            <v:imagedata r:id="rIdSI414" o:title=""/>
            <w10:wrap type="none"/>
          </v:shape>
          <o:OLEObject Type="Embed" ProgID="ChemDraw.Document.6.0" ShapeID="_x0000_s1175" DrawAspect="Content" ObjectID="_1836365921" r:id="rIdSI415"/>
        </w:object>
      </w:r>
    </w:p>
    <w:p>
      <w:pPr>
        <w:spacing w:before="0" w:after="0"/>
      </w:pPr>
      <w:r>
        <w:drawing>
          <ns1:inline>
            <ns1:extent cx="5972810" cy="4167444"/>
            <ns1:docPr id="48" name="Picture 48"/>
            <ns1:cNvGraphicFramePr>
              <ns2:graphicFrameLocks noChangeAspect="1"/>
            </ns1:cNvGraphicFramePr>
            <ns2:graphic>
              <ns2:graphicData uri="http://schemas.openxmlformats.org/drawingml/2006/picture">
                <ns3:pic>
                  <ns3:nvPicPr>
                    <ns3:cNvPr id="0" name="3q_13C.png"/>
                    <ns3:cNvPicPr/>
                  </ns3:nvPicPr>
                  <ns3:blipFill>
                    <ns2:blip r:embed="rId271"/>
                    <ns2:stretch>
                      <ns2:fillRect/>
                    </ns2:stretch>
                  </ns3:blipFill>
                  <ns3:spPr>
                    <ns2:xfrm>
                      <ns2:off x="0" y="0"/>
                      <ns2:ext cx="5972810" cy="4167444"/>
                    </ns2:xfrm>
                    <ns2:prstGeom prst="rect"/>
                  </ns3:spPr>
                </ns3:pic>
              </ns2:graphicData>
            </ns2:graphic>
          </ns1:inline>
        </w:drawing>
      </w:r>
      <w:bookmarkEnd w:id="1230870055"/>
    </w:p>
    <w:p>
      <w:r>
        <w:br w:type="page"/>
      </w:r>
    </w:p>
    <w:p w:rsidR="004A2EE1" w:rsidRDefault="00C0303F">
      <w:pPr>
        <w:spacing w:after="0" w:line="240" w:lineRule="auto" w:before="0"/>
      </w:pPr>
      <w:bookmarkStart w:id="184969597" w:name="asig_spectrum_cmp_021_1H_6f01b740"/>
      <w:r>
        <w:rPr>
          <w:rFonts w:ascii="Times New Roman" w:hAnsi="Times New Roman"/>
          <w:b/>
          <w:sz w:val="28"/>
        </w:rPr>
        <w:t>Ethyl (2R,3S)-3-(4-fluorophenyl)-1',3'-dioxo-1',3'-dihydrospiro[cyclobutane-1,2'-indene]-2-carboxylate</w:t>
      </w:r>
      <w:r>
        <w:rPr>
          <w:rFonts w:ascii="Times New Roman" w:hAnsi="Times New Roman"/>
          <w:b/>
          <w:sz w:val="28"/>
        </w:rPr>
        <w:t xml:space="preserve"> (</w:t>
      </w:r>
      <w:r>
        <w:rPr>
          <w:rFonts w:ascii="Times New Roman" w:hAnsi="Times New Roman"/>
          <w:b/>
          <w:sz w:val="28"/>
        </w:rPr>
        <w:t>3r</w:t>
      </w:r>
      <w:r>
        <w:rPr>
          <w:rFonts w:ascii="Times New Roman" w:hAnsi="Times New Roman"/>
          <w:b/>
          <w:sz w:val="28"/>
        </w:rPr>
        <w:t>)</w:t>
      </w:r>
    </w:p>
    <w:p w:rsidR="004A2EE1" w:rsidRDefault="00C0303F">
      <w:pPr>
        <w:spacing w:after="0" w:line="240" w:lineRule="auto" w:before="0"/>
      </w:pPr>
      <w:r>
        <w:rPr>
          <w:rFonts w:ascii="Times New Roman" w:hAnsi="Times New Roman"/>
          <w:b/>
          <w:sz w:val="28"/>
          <w:vertAlign w:val="superscript"/>
        </w:rPr>
        <w:t>1</w:t>
      </w:r>
      <w:r>
        <w:rPr>
          <w:rFonts w:ascii="Times New Roman" w:hAnsi="Times New Roman"/>
          <w:b/>
          <w:sz w:val="28"/>
        </w:rPr>
        <w:t>H NMR</w:t>
      </w:r>
      <w:r>
        <w:rPr>
          <w:rFonts w:ascii="Times New Roman" w:hAnsi="Times New Roman"/>
          <w:b/>
          <w:sz w:val="28"/>
        </w:rPr>
        <w:t xml:space="preserve"> (</w:t>
      </w:r>
      <w:r>
        <w:rPr>
          <w:rFonts w:ascii="Times New Roman" w:hAnsi="Times New Roman"/>
          <w:b/>
          <w:sz w:val="28"/>
        </w:rPr>
        <w:t>CDCl</w:t>
      </w:r>
      <w:r>
        <w:rPr>
          <w:rFonts w:ascii="Times New Roman" w:hAnsi="Times New Roman"/>
          <w:b/>
          <w:sz w:val="28"/>
          <w:vertAlign w:val="subscript"/>
        </w:rPr>
        <w:t>3</w:t>
      </w:r>
      <w:r>
        <w:rPr>
          <w:rFonts w:ascii="Times New Roman" w:hAnsi="Times New Roman"/>
          <w:b/>
          <w:sz w:val="28"/>
        </w:rPr>
        <w:t>, 600 MHz</w:t>
      </w:r>
      <w:r>
        <w:rPr>
          <w:rFonts w:ascii="Times New Roman" w:hAnsi="Times New Roman"/>
          <w:b/>
          <w:sz w:val="28"/>
        </w:rPr>
        <w:t>)</w:t>
      </w:r>
    </w:p>
    <w:p w:rsidR="004A2EE1" w:rsidRDefault="00C0303F">
      <w:pPr>
        <w:spacing w:after="0" w:line="20" w:lineRule="exact" w:before="0"/>
      </w:pPr>
      <w:r>
        <w:object w:dxaOrig="1440" w:dyaOrig="1440" ns5:anchorId="61E02E55">
          <v:shape id="_x0000_s1178" type="#_x0000_t75" style="position:absolute;left:0;text-align:left;margin-left:0pt;margin-top:0pt;width:101.5pt;height:101.4pt;z-index:251659264" o:allowoverlap="t">
            <v:imagedata r:id="rIdSI422" o:title=""/>
            <w10:wrap type="none"/>
          </v:shape>
          <o:OLEObject Type="Embed" ProgID="ChemDraw.Document.6.0" ShapeID="_x0000_s1178" DrawAspect="Content" ObjectID="_1836365922" r:id="rIdSI423"/>
        </w:object>
      </w:r>
    </w:p>
    <w:p>
      <w:pPr>
        <w:spacing w:before="0" w:after="0"/>
      </w:pPr>
      <w:r>
        <w:drawing>
          <ns1:inline>
            <ns1:extent cx="5972810" cy="4167444"/>
            <ns1:docPr id="49" name="Picture 49"/>
            <ns1:cNvGraphicFramePr>
              <ns2:graphicFrameLocks noChangeAspect="1"/>
            </ns1:cNvGraphicFramePr>
            <ns2:graphic>
              <ns2:graphicData uri="http://schemas.openxmlformats.org/drawingml/2006/picture">
                <ns3:pic>
                  <ns3:nvPicPr>
                    <ns3:cNvPr id="0" name="3r_1H.png"/>
                    <ns3:cNvPicPr/>
                  </ns3:nvPicPr>
                  <ns3:blipFill>
                    <ns2:blip r:embed="rId272"/>
                    <ns2:stretch>
                      <ns2:fillRect/>
                    </ns2:stretch>
                  </ns3:blipFill>
                  <ns3:spPr>
                    <ns2:xfrm>
                      <ns2:off x="0" y="0"/>
                      <ns2:ext cx="5972810" cy="4167444"/>
                    </ns2:xfrm>
                    <ns2:prstGeom prst="rect"/>
                  </ns3:spPr>
                </ns3:pic>
              </ns2:graphicData>
            </ns2:graphic>
          </ns1:inline>
        </w:drawing>
      </w:r>
      <w:bookmarkEnd w:id="184969597"/>
    </w:p>
    <w:p>
      <w:r>
        <w:br w:type="page"/>
      </w:r>
    </w:p>
    <w:p w:rsidR="004A2EE1" w:rsidRDefault="00C0303F">
      <w:pPr>
        <w:spacing w:after="0" w:line="240" w:lineRule="auto" w:before="0"/>
      </w:pPr>
      <w:bookmarkStart w:id="1287918867" w:name="asig_spectrum_cmp_021_13C_dd05eeb4"/>
      <w:r>
        <w:rPr>
          <w:rFonts w:ascii="Times New Roman" w:hAnsi="Times New Roman"/>
          <w:b/>
          <w:sz w:val="28"/>
        </w:rPr>
        <w:t>Ethyl (2R,3S)-3-(4-fluorophenyl)-1',3'-dioxo-1',3'-dihydrospiro[cyclobutane-1,2'-indene]-2-carboxylate</w:t>
      </w:r>
      <w:r>
        <w:rPr>
          <w:rFonts w:ascii="Times New Roman" w:hAnsi="Times New Roman"/>
          <w:b/>
          <w:sz w:val="28"/>
        </w:rPr>
        <w:t xml:space="preserve"> (</w:t>
      </w:r>
      <w:r>
        <w:rPr>
          <w:rFonts w:ascii="Times New Roman" w:hAnsi="Times New Roman"/>
          <w:b/>
          <w:sz w:val="28"/>
        </w:rPr>
        <w:t>3r</w:t>
      </w:r>
      <w:r>
        <w:rPr>
          <w:rFonts w:ascii="Times New Roman" w:hAnsi="Times New Roman"/>
          <w:b/>
          <w:sz w:val="28"/>
        </w:rPr>
        <w:t>)</w:t>
      </w:r>
    </w:p>
    <w:p w:rsidR="004A2EE1" w:rsidRDefault="00C0303F">
      <w:pPr>
        <w:spacing w:after="0" w:line="240" w:lineRule="auto" w:before="0"/>
      </w:pPr>
      <w:r>
        <w:rPr>
          <w:rFonts w:ascii="Times New Roman" w:hAnsi="Times New Roman"/>
          <w:b/>
          <w:sz w:val="28"/>
          <w:vertAlign w:val="superscript"/>
        </w:rPr>
        <w:t>13</w:t>
      </w:r>
      <w:r>
        <w:rPr>
          <w:rFonts w:ascii="Times New Roman" w:hAnsi="Times New Roman"/>
          <w:b/>
          <w:sz w:val="28"/>
        </w:rPr>
        <w:t>C NMR</w:t>
      </w:r>
      <w:r>
        <w:rPr>
          <w:rFonts w:ascii="Times New Roman" w:hAnsi="Times New Roman"/>
          <w:b/>
          <w:sz w:val="28"/>
        </w:rPr>
        <w:t xml:space="preserve"> (</w:t>
      </w:r>
      <w:r>
        <w:rPr>
          <w:rFonts w:ascii="Times New Roman" w:hAnsi="Times New Roman"/>
          <w:b/>
          <w:sz w:val="28"/>
        </w:rPr>
        <w:t>CDCl</w:t>
      </w:r>
      <w:r>
        <w:rPr>
          <w:rFonts w:ascii="Times New Roman" w:hAnsi="Times New Roman"/>
          <w:b/>
          <w:sz w:val="28"/>
          <w:vertAlign w:val="subscript"/>
        </w:rPr>
        <w:t>3</w:t>
      </w:r>
      <w:r>
        <w:rPr>
          <w:rFonts w:ascii="Times New Roman" w:hAnsi="Times New Roman"/>
          <w:b/>
          <w:sz w:val="28"/>
        </w:rPr>
        <w:t>, 150 MHz</w:t>
      </w:r>
      <w:r>
        <w:rPr>
          <w:rFonts w:ascii="Times New Roman" w:hAnsi="Times New Roman"/>
          <w:b/>
          <w:sz w:val="28"/>
        </w:rPr>
        <w:t>)</w:t>
      </w:r>
    </w:p>
    <w:p w:rsidR="004A2EE1" w:rsidRDefault="00C0303F">
      <w:pPr>
        <w:spacing w:after="0" w:line="20" w:lineRule="exact" w:before="0"/>
      </w:pPr>
      <w:r>
        <w:object w:dxaOrig="1440" w:dyaOrig="1440" ns5:anchorId="61E02E55">
          <v:shape id="_x0000_s1178" type="#_x0000_t75" style="position:absolute;left:0;text-align:left;margin-left:0pt;margin-top:0pt;width:101.5pt;height:101.4pt;z-index:251659264" o:allowoverlap="t">
            <v:imagedata r:id="rIdSI420" o:title=""/>
            <w10:wrap type="none"/>
          </v:shape>
          <o:OLEObject Type="Embed" ProgID="ChemDraw.Document.6.0" ShapeID="_x0000_s1178" DrawAspect="Content" ObjectID="_1836365922" r:id="rIdSI421"/>
        </w:object>
      </w:r>
    </w:p>
    <w:p>
      <w:pPr>
        <w:spacing w:before="0" w:after="0"/>
      </w:pPr>
      <w:r>
        <w:drawing>
          <ns1:inline>
            <ns1:extent cx="5972810" cy="4167444"/>
            <ns1:docPr id="50" name="Picture 50"/>
            <ns1:cNvGraphicFramePr>
              <ns2:graphicFrameLocks noChangeAspect="1"/>
            </ns1:cNvGraphicFramePr>
            <ns2:graphic>
              <ns2:graphicData uri="http://schemas.openxmlformats.org/drawingml/2006/picture">
                <ns3:pic>
                  <ns3:nvPicPr>
                    <ns3:cNvPr id="0" name="3r_13C.png"/>
                    <ns3:cNvPicPr/>
                  </ns3:nvPicPr>
                  <ns3:blipFill>
                    <ns2:blip r:embed="rId273"/>
                    <ns2:stretch>
                      <ns2:fillRect/>
                    </ns2:stretch>
                  </ns3:blipFill>
                  <ns3:spPr>
                    <ns2:xfrm>
                      <ns2:off x="0" y="0"/>
                      <ns2:ext cx="5972810" cy="4167444"/>
                    </ns2:xfrm>
                    <ns2:prstGeom prst="rect"/>
                  </ns3:spPr>
                </ns3:pic>
              </ns2:graphicData>
            </ns2:graphic>
          </ns1:inline>
        </w:drawing>
      </w:r>
      <w:bookmarkEnd w:id="1287918867"/>
    </w:p>
    <w:p>
      <w:r>
        <w:br w:type="page"/>
      </w:r>
    </w:p>
    <w:p w:rsidR="004A2EE1" w:rsidRDefault="00C0303F">
      <w:pPr>
        <w:spacing w:after="0" w:line="240" w:lineRule="auto" w:before="0"/>
      </w:pPr>
      <w:bookmarkStart w:id="2102280770" w:name="asig_spectrum_cmp_022_1H_cb166696"/>
      <w:r>
        <w:rPr>
          <w:rFonts w:ascii="Times New Roman" w:hAnsi="Times New Roman"/>
          <w:b/>
          <w:sz w:val="28"/>
        </w:rPr>
        <w:t>Ethyl (2R,3S)-1',3'-dioxo-3-(o-tolyl)-1',3'-dihydrospiro[cyclobutane-1,2'-indene]-2-carboxylate</w:t>
      </w:r>
      <w:r>
        <w:rPr>
          <w:rFonts w:ascii="Times New Roman" w:hAnsi="Times New Roman"/>
          <w:b/>
          <w:sz w:val="28"/>
        </w:rPr>
        <w:t xml:space="preserve"> (</w:t>
      </w:r>
      <w:r>
        <w:rPr>
          <w:rFonts w:ascii="Times New Roman" w:hAnsi="Times New Roman"/>
          <w:b/>
          <w:sz w:val="28"/>
        </w:rPr>
        <w:t>3s</w:t>
      </w:r>
      <w:r>
        <w:rPr>
          <w:rFonts w:ascii="Times New Roman" w:hAnsi="Times New Roman"/>
          <w:b/>
          <w:sz w:val="28"/>
        </w:rPr>
        <w:t>)</w:t>
      </w:r>
    </w:p>
    <w:p w:rsidR="004A2EE1" w:rsidRDefault="00C0303F">
      <w:pPr>
        <w:spacing w:after="0" w:line="240" w:lineRule="auto" w:before="0"/>
      </w:pPr>
      <w:r>
        <w:rPr>
          <w:rFonts w:ascii="Times New Roman" w:hAnsi="Times New Roman"/>
          <w:b/>
          <w:sz w:val="28"/>
          <w:vertAlign w:val="superscript"/>
        </w:rPr>
        <w:t>1</w:t>
      </w:r>
      <w:r>
        <w:rPr>
          <w:rFonts w:ascii="Times New Roman" w:hAnsi="Times New Roman"/>
          <w:b/>
          <w:sz w:val="28"/>
        </w:rPr>
        <w:t>H NMR</w:t>
      </w:r>
      <w:r>
        <w:rPr>
          <w:rFonts w:ascii="Times New Roman" w:hAnsi="Times New Roman"/>
          <w:b/>
          <w:sz w:val="28"/>
        </w:rPr>
        <w:t xml:space="preserve"> (</w:t>
      </w:r>
      <w:r>
        <w:rPr>
          <w:rFonts w:ascii="Times New Roman" w:hAnsi="Times New Roman"/>
          <w:b/>
          <w:sz w:val="28"/>
        </w:rPr>
        <w:t>CDCl</w:t>
      </w:r>
      <w:r>
        <w:rPr>
          <w:rFonts w:ascii="Times New Roman" w:hAnsi="Times New Roman"/>
          <w:b/>
          <w:sz w:val="28"/>
          <w:vertAlign w:val="subscript"/>
        </w:rPr>
        <w:t>3</w:t>
      </w:r>
      <w:r>
        <w:rPr>
          <w:rFonts w:ascii="Times New Roman" w:hAnsi="Times New Roman"/>
          <w:b/>
          <w:sz w:val="28"/>
        </w:rPr>
        <w:t>, 600 MHz</w:t>
      </w:r>
      <w:r>
        <w:rPr>
          <w:rFonts w:ascii="Times New Roman" w:hAnsi="Times New Roman"/>
          <w:b/>
          <w:sz w:val="28"/>
        </w:rPr>
        <w:t>)</w:t>
      </w:r>
    </w:p>
    <w:p w:rsidR="004A2EE1" w:rsidRDefault="00C0303F">
      <w:pPr>
        <w:spacing w:after="0" w:line="20" w:lineRule="exact" w:before="0"/>
      </w:pPr>
      <w:r>
        <w:object w:dxaOrig="1440" w:dyaOrig="1440" ns5:anchorId="379497E3">
          <v:shape id="_x0000_s1193" type="#_x0000_t75" style="position:absolute;left:0;text-align:left;margin-left:0pt;margin-top:0pt;width:91.6pt;height:91.6pt;z-index:251659264" o:allowoverlap="t">
            <v:imagedata r:id="rIdSI428" o:title=""/>
            <w10:wrap type="none"/>
          </v:shape>
          <o:OLEObject Type="Embed" ProgID="ChemDraw.Document.6.0" ShapeID="_x0000_s1193" DrawAspect="Content" ObjectID="_1836365923" r:id="rIdSI429"/>
        </w:object>
      </w:r>
    </w:p>
    <w:p>
      <w:pPr>
        <w:spacing w:before="0" w:after="0"/>
      </w:pPr>
      <w:r>
        <w:drawing>
          <ns1:inline>
            <ns1:extent cx="5972810" cy="4167444"/>
            <ns1:docPr id="51" name="Picture 51"/>
            <ns1:cNvGraphicFramePr>
              <ns2:graphicFrameLocks noChangeAspect="1"/>
            </ns1:cNvGraphicFramePr>
            <ns2:graphic>
              <ns2:graphicData uri="http://schemas.openxmlformats.org/drawingml/2006/picture">
                <ns3:pic>
                  <ns3:nvPicPr>
                    <ns3:cNvPr id="0" name="3s_1H.png"/>
                    <ns3:cNvPicPr/>
                  </ns3:nvPicPr>
                  <ns3:blipFill>
                    <ns2:blip r:embed="rId274"/>
                    <ns2:stretch>
                      <ns2:fillRect/>
                    </ns2:stretch>
                  </ns3:blipFill>
                  <ns3:spPr>
                    <ns2:xfrm>
                      <ns2:off x="0" y="0"/>
                      <ns2:ext cx="5972810" cy="4167444"/>
                    </ns2:xfrm>
                    <ns2:prstGeom prst="rect"/>
                  </ns3:spPr>
                </ns3:pic>
              </ns2:graphicData>
            </ns2:graphic>
          </ns1:inline>
        </w:drawing>
      </w:r>
      <w:bookmarkEnd w:id="2102280770"/>
    </w:p>
    <w:p>
      <w:r>
        <w:br w:type="page"/>
      </w:r>
    </w:p>
    <w:p w:rsidR="004A2EE1" w:rsidRDefault="00C0303F">
      <w:pPr>
        <w:spacing w:after="0" w:line="240" w:lineRule="auto" w:before="0"/>
      </w:pPr>
      <w:bookmarkStart w:id="1424899075" w:name="asig_spectrum_cmp_022_13C_51f23fab"/>
      <w:r>
        <w:rPr>
          <w:rFonts w:ascii="Times New Roman" w:hAnsi="Times New Roman"/>
          <w:b/>
          <w:sz w:val="28"/>
        </w:rPr>
        <w:t>Ethyl (2R,3S)-1',3'-dioxo-3-(o-tolyl)-1',3'-dihydrospiro[cyclobutane-1,2'-indene]-2-carboxylate</w:t>
      </w:r>
      <w:r>
        <w:rPr>
          <w:rFonts w:ascii="Times New Roman" w:hAnsi="Times New Roman"/>
          <w:b/>
          <w:sz w:val="28"/>
        </w:rPr>
        <w:t xml:space="preserve"> (</w:t>
      </w:r>
      <w:r>
        <w:rPr>
          <w:rFonts w:ascii="Times New Roman" w:hAnsi="Times New Roman"/>
          <w:b/>
          <w:sz w:val="28"/>
        </w:rPr>
        <w:t>3s</w:t>
      </w:r>
      <w:r>
        <w:rPr>
          <w:rFonts w:ascii="Times New Roman" w:hAnsi="Times New Roman"/>
          <w:b/>
          <w:sz w:val="28"/>
        </w:rPr>
        <w:t>)</w:t>
      </w:r>
    </w:p>
    <w:p w:rsidR="004A2EE1" w:rsidRDefault="00C0303F">
      <w:pPr>
        <w:spacing w:after="0" w:line="240" w:lineRule="auto" w:before="0"/>
      </w:pPr>
      <w:r>
        <w:rPr>
          <w:rFonts w:ascii="Times New Roman" w:hAnsi="Times New Roman"/>
          <w:b/>
          <w:sz w:val="28"/>
          <w:vertAlign w:val="superscript"/>
        </w:rPr>
        <w:t>13</w:t>
      </w:r>
      <w:r>
        <w:rPr>
          <w:rFonts w:ascii="Times New Roman" w:hAnsi="Times New Roman"/>
          <w:b/>
          <w:sz w:val="28"/>
        </w:rPr>
        <w:t>C NMR</w:t>
      </w:r>
      <w:r>
        <w:rPr>
          <w:rFonts w:ascii="Times New Roman" w:hAnsi="Times New Roman"/>
          <w:b/>
          <w:sz w:val="28"/>
        </w:rPr>
        <w:t xml:space="preserve"> (</w:t>
      </w:r>
      <w:r>
        <w:rPr>
          <w:rFonts w:ascii="Times New Roman" w:hAnsi="Times New Roman"/>
          <w:b/>
          <w:sz w:val="28"/>
        </w:rPr>
        <w:t>CDCl</w:t>
      </w:r>
      <w:r>
        <w:rPr>
          <w:rFonts w:ascii="Times New Roman" w:hAnsi="Times New Roman"/>
          <w:b/>
          <w:sz w:val="28"/>
          <w:vertAlign w:val="subscript"/>
        </w:rPr>
        <w:t>3</w:t>
      </w:r>
      <w:r>
        <w:rPr>
          <w:rFonts w:ascii="Times New Roman" w:hAnsi="Times New Roman"/>
          <w:b/>
          <w:sz w:val="28"/>
        </w:rPr>
        <w:t>, 150 MHz</w:t>
      </w:r>
      <w:r>
        <w:rPr>
          <w:rFonts w:ascii="Times New Roman" w:hAnsi="Times New Roman"/>
          <w:b/>
          <w:sz w:val="28"/>
        </w:rPr>
        <w:t>)</w:t>
      </w:r>
    </w:p>
    <w:p w:rsidR="004A2EE1" w:rsidRDefault="00C0303F">
      <w:pPr>
        <w:spacing w:after="0" w:line="20" w:lineRule="exact" w:before="0"/>
      </w:pPr>
      <w:r>
        <w:object w:dxaOrig="1440" w:dyaOrig="1440" ns5:anchorId="379497E3">
          <v:shape id="_x0000_s1193" type="#_x0000_t75" style="position:absolute;left:0;text-align:left;margin-left:0pt;margin-top:0pt;width:91.6pt;height:91.6pt;z-index:251659264" o:allowoverlap="t">
            <v:imagedata r:id="rIdSI426" o:title=""/>
            <w10:wrap type="none"/>
          </v:shape>
          <o:OLEObject Type="Embed" ProgID="ChemDraw.Document.6.0" ShapeID="_x0000_s1193" DrawAspect="Content" ObjectID="_1836365923" r:id="rIdSI427"/>
        </w:object>
      </w:r>
    </w:p>
    <w:p>
      <w:pPr>
        <w:spacing w:before="0" w:after="0"/>
      </w:pPr>
      <w:r>
        <w:drawing>
          <ns1:inline>
            <ns1:extent cx="5972810" cy="4167444"/>
            <ns1:docPr id="52" name="Picture 52"/>
            <ns1:cNvGraphicFramePr>
              <ns2:graphicFrameLocks noChangeAspect="1"/>
            </ns1:cNvGraphicFramePr>
            <ns2:graphic>
              <ns2:graphicData uri="http://schemas.openxmlformats.org/drawingml/2006/picture">
                <ns3:pic>
                  <ns3:nvPicPr>
                    <ns3:cNvPr id="0" name="3s_13C.png"/>
                    <ns3:cNvPicPr/>
                  </ns3:nvPicPr>
                  <ns3:blipFill>
                    <ns2:blip r:embed="rId275"/>
                    <ns2:stretch>
                      <ns2:fillRect/>
                    </ns2:stretch>
                  </ns3:blipFill>
                  <ns3:spPr>
                    <ns2:xfrm>
                      <ns2:off x="0" y="0"/>
                      <ns2:ext cx="5972810" cy="4167444"/>
                    </ns2:xfrm>
                    <ns2:prstGeom prst="rect"/>
                  </ns3:spPr>
                </ns3:pic>
              </ns2:graphicData>
            </ns2:graphic>
          </ns1:inline>
        </w:drawing>
      </w:r>
      <w:bookmarkEnd w:id="1424899075"/>
    </w:p>
    <w:p>
      <w:r>
        <w:br w:type="page"/>
      </w:r>
    </w:p>
    <w:p w:rsidR="004A2EE1" w:rsidRDefault="00C0303F">
      <w:pPr>
        <w:spacing w:after="0" w:line="240" w:lineRule="auto" w:before="0"/>
      </w:pPr>
      <w:bookmarkStart w:id="643825638" w:name="asig_spectrum_cmp_023_1H_77af685d"/>
      <w:r>
        <w:rPr>
          <w:rFonts w:ascii="Times New Roman" w:hAnsi="Times New Roman"/>
          <w:b/>
          <w:sz w:val="28"/>
        </w:rPr>
        <w:t>Ethyl (2R,3S)-3-(4-methoxyphenyl)-1',3'-dioxo-1',3'-dihydrospiro[cyclobutane-1,2'-indene]-2-carboxylate</w:t>
      </w:r>
      <w:r>
        <w:rPr>
          <w:rFonts w:ascii="Times New Roman" w:hAnsi="Times New Roman"/>
          <w:b/>
          <w:sz w:val="28"/>
        </w:rPr>
        <w:t xml:space="preserve"> (</w:t>
      </w:r>
      <w:r>
        <w:rPr>
          <w:rFonts w:ascii="Times New Roman" w:hAnsi="Times New Roman"/>
          <w:b/>
          <w:sz w:val="28"/>
        </w:rPr>
        <w:t>3t</w:t>
      </w:r>
      <w:r>
        <w:rPr>
          <w:rFonts w:ascii="Times New Roman" w:hAnsi="Times New Roman"/>
          <w:b/>
          <w:sz w:val="28"/>
        </w:rPr>
        <w:t>)</w:t>
      </w:r>
    </w:p>
    <w:p w:rsidR="004A2EE1" w:rsidRDefault="00C0303F">
      <w:pPr>
        <w:spacing w:after="0" w:line="240" w:lineRule="auto" w:before="0"/>
      </w:pPr>
      <w:r>
        <w:rPr>
          <w:rFonts w:ascii="Times New Roman" w:hAnsi="Times New Roman"/>
          <w:b/>
          <w:sz w:val="28"/>
          <w:vertAlign w:val="superscript"/>
        </w:rPr>
        <w:t>1</w:t>
      </w:r>
      <w:r>
        <w:rPr>
          <w:rFonts w:ascii="Times New Roman" w:hAnsi="Times New Roman"/>
          <w:b/>
          <w:sz w:val="28"/>
        </w:rPr>
        <w:t>H NMR</w:t>
      </w:r>
      <w:r>
        <w:rPr>
          <w:rFonts w:ascii="Times New Roman" w:hAnsi="Times New Roman"/>
          <w:b/>
          <w:sz w:val="28"/>
        </w:rPr>
        <w:t xml:space="preserve"> (</w:t>
      </w:r>
      <w:r>
        <w:rPr>
          <w:rFonts w:ascii="Times New Roman" w:hAnsi="Times New Roman"/>
          <w:b/>
          <w:sz w:val="28"/>
        </w:rPr>
        <w:t>CDCl</w:t>
      </w:r>
      <w:r>
        <w:rPr>
          <w:rFonts w:ascii="Times New Roman" w:hAnsi="Times New Roman"/>
          <w:b/>
          <w:sz w:val="28"/>
          <w:vertAlign w:val="subscript"/>
        </w:rPr>
        <w:t>3</w:t>
      </w:r>
      <w:r>
        <w:rPr>
          <w:rFonts w:ascii="Times New Roman" w:hAnsi="Times New Roman"/>
          <w:b/>
          <w:sz w:val="28"/>
        </w:rPr>
        <w:t>, 600 MHz</w:t>
      </w:r>
      <w:r>
        <w:rPr>
          <w:rFonts w:ascii="Times New Roman" w:hAnsi="Times New Roman"/>
          <w:b/>
          <w:sz w:val="28"/>
        </w:rPr>
        <w:t>)</w:t>
      </w:r>
    </w:p>
    <w:p w:rsidR="004A2EE1" w:rsidRDefault="00C0303F">
      <w:pPr>
        <w:spacing w:after="0" w:line="20" w:lineRule="exact" w:before="0"/>
      </w:pPr>
      <w:r>
        <w:object w:dxaOrig="1440" w:dyaOrig="1440" ns5:anchorId="705E5AE0">
          <v:shape id="_x0000_s1176" type="#_x0000_t75" style="position:absolute;left:0;text-align:left;margin-left:0pt;margin-top:0pt;width:115.55pt;height:101.7pt;z-index:251659264" o:allowoverlap="t">
            <v:imagedata r:id="rIdSI434" o:title=""/>
            <w10:wrap type="none"/>
          </v:shape>
          <o:OLEObject Type="Embed" ProgID="ChemDraw.Document.6.0" ShapeID="_x0000_s1176" DrawAspect="Content" ObjectID="_1836365924" r:id="rIdSI435"/>
        </w:object>
      </w:r>
    </w:p>
    <w:p>
      <w:pPr>
        <w:spacing w:before="0" w:after="0"/>
      </w:pPr>
      <w:r>
        <w:drawing>
          <ns1:inline>
            <ns1:extent cx="5972810" cy="4167444"/>
            <ns1:docPr id="53" name="Picture 53"/>
            <ns1:cNvGraphicFramePr>
              <ns2:graphicFrameLocks noChangeAspect="1"/>
            </ns1:cNvGraphicFramePr>
            <ns2:graphic>
              <ns2:graphicData uri="http://schemas.openxmlformats.org/drawingml/2006/picture">
                <ns3:pic>
                  <ns3:nvPicPr>
                    <ns3:cNvPr id="0" name="3t_1H.png"/>
                    <ns3:cNvPicPr/>
                  </ns3:nvPicPr>
                  <ns3:blipFill>
                    <ns2:blip r:embed="rId276"/>
                    <ns2:stretch>
                      <ns2:fillRect/>
                    </ns2:stretch>
                  </ns3:blipFill>
                  <ns3:spPr>
                    <ns2:xfrm>
                      <ns2:off x="0" y="0"/>
                      <ns2:ext cx="5972810" cy="4167444"/>
                    </ns2:xfrm>
                    <ns2:prstGeom prst="rect"/>
                  </ns3:spPr>
                </ns3:pic>
              </ns2:graphicData>
            </ns2:graphic>
          </ns1:inline>
        </w:drawing>
      </w:r>
      <w:bookmarkEnd w:id="643825638"/>
    </w:p>
    <w:p>
      <w:r>
        <w:br w:type="page"/>
      </w:r>
    </w:p>
    <w:p w:rsidR="004A2EE1" w:rsidRDefault="00C0303F">
      <w:pPr>
        <w:spacing w:after="0" w:line="240" w:lineRule="auto" w:before="0"/>
      </w:pPr>
      <w:bookmarkStart w:id="1873834941" w:name="asig_spectrum_cmp_023_13C_e44ffb18"/>
      <w:r>
        <w:rPr>
          <w:rFonts w:ascii="Times New Roman" w:hAnsi="Times New Roman"/>
          <w:b/>
          <w:sz w:val="28"/>
        </w:rPr>
        <w:t>Ethyl (2R,3S)-3-(4-methoxyphenyl)-1',3'-dioxo-1',3'-dihydrospiro[cyclobutane-1,2'-indene]-2-carboxylate</w:t>
      </w:r>
      <w:r>
        <w:rPr>
          <w:rFonts w:ascii="Times New Roman" w:hAnsi="Times New Roman"/>
          <w:b/>
          <w:sz w:val="28"/>
        </w:rPr>
        <w:t xml:space="preserve"> (</w:t>
      </w:r>
      <w:r>
        <w:rPr>
          <w:rFonts w:ascii="Times New Roman" w:hAnsi="Times New Roman"/>
          <w:b/>
          <w:sz w:val="28"/>
        </w:rPr>
        <w:t>3t</w:t>
      </w:r>
      <w:r>
        <w:rPr>
          <w:rFonts w:ascii="Times New Roman" w:hAnsi="Times New Roman"/>
          <w:b/>
          <w:sz w:val="28"/>
        </w:rPr>
        <w:t>)</w:t>
      </w:r>
    </w:p>
    <w:p w:rsidR="004A2EE1" w:rsidRDefault="00C0303F">
      <w:pPr>
        <w:spacing w:after="0" w:line="240" w:lineRule="auto" w:before="0"/>
      </w:pPr>
      <w:r>
        <w:rPr>
          <w:rFonts w:ascii="Times New Roman" w:hAnsi="Times New Roman"/>
          <w:b/>
          <w:sz w:val="28"/>
          <w:vertAlign w:val="superscript"/>
        </w:rPr>
        <w:t>13</w:t>
      </w:r>
      <w:r>
        <w:rPr>
          <w:rFonts w:ascii="Times New Roman" w:hAnsi="Times New Roman"/>
          <w:b/>
          <w:sz w:val="28"/>
        </w:rPr>
        <w:t>C NMR</w:t>
      </w:r>
      <w:r>
        <w:rPr>
          <w:rFonts w:ascii="Times New Roman" w:hAnsi="Times New Roman"/>
          <w:b/>
          <w:sz w:val="28"/>
        </w:rPr>
        <w:t xml:space="preserve"> (</w:t>
      </w:r>
      <w:r>
        <w:rPr>
          <w:rFonts w:ascii="Times New Roman" w:hAnsi="Times New Roman"/>
          <w:b/>
          <w:sz w:val="28"/>
        </w:rPr>
        <w:t>CDCl</w:t>
      </w:r>
      <w:r>
        <w:rPr>
          <w:rFonts w:ascii="Times New Roman" w:hAnsi="Times New Roman"/>
          <w:b/>
          <w:sz w:val="28"/>
          <w:vertAlign w:val="subscript"/>
        </w:rPr>
        <w:t>3</w:t>
      </w:r>
      <w:r>
        <w:rPr>
          <w:rFonts w:ascii="Times New Roman" w:hAnsi="Times New Roman"/>
          <w:b/>
          <w:sz w:val="28"/>
        </w:rPr>
        <w:t>, 150 MHz</w:t>
      </w:r>
      <w:r>
        <w:rPr>
          <w:rFonts w:ascii="Times New Roman" w:hAnsi="Times New Roman"/>
          <w:b/>
          <w:sz w:val="28"/>
        </w:rPr>
        <w:t>)</w:t>
      </w:r>
    </w:p>
    <w:p w:rsidR="004A2EE1" w:rsidRDefault="00C0303F">
      <w:pPr>
        <w:spacing w:after="0" w:line="20" w:lineRule="exact" w:before="0"/>
      </w:pPr>
      <w:r>
        <w:object w:dxaOrig="1440" w:dyaOrig="1440" ns5:anchorId="705E5AE0">
          <v:shape id="_x0000_s1176" type="#_x0000_t75" style="position:absolute;left:0;text-align:left;margin-left:0pt;margin-top:0pt;width:115.55pt;height:101.7pt;z-index:251659264" o:allowoverlap="t">
            <v:imagedata r:id="rIdSI432" o:title=""/>
            <w10:wrap type="none"/>
          </v:shape>
          <o:OLEObject Type="Embed" ProgID="ChemDraw.Document.6.0" ShapeID="_x0000_s1176" DrawAspect="Content" ObjectID="_1836365924" r:id="rIdSI433"/>
        </w:object>
      </w:r>
    </w:p>
    <w:p>
      <w:pPr>
        <w:spacing w:before="0" w:after="0"/>
      </w:pPr>
      <w:r>
        <w:drawing>
          <ns1:inline>
            <ns1:extent cx="5972810" cy="4167444"/>
            <ns1:docPr id="54" name="Picture 54"/>
            <ns1:cNvGraphicFramePr>
              <ns2:graphicFrameLocks noChangeAspect="1"/>
            </ns1:cNvGraphicFramePr>
            <ns2:graphic>
              <ns2:graphicData uri="http://schemas.openxmlformats.org/drawingml/2006/picture">
                <ns3:pic>
                  <ns3:nvPicPr>
                    <ns3:cNvPr id="0" name="3t_13C.png"/>
                    <ns3:cNvPicPr/>
                  </ns3:nvPicPr>
                  <ns3:blipFill>
                    <ns2:blip r:embed="rId277"/>
                    <ns2:stretch>
                      <ns2:fillRect/>
                    </ns2:stretch>
                  </ns3:blipFill>
                  <ns3:spPr>
                    <ns2:xfrm>
                      <ns2:off x="0" y="0"/>
                      <ns2:ext cx="5972810" cy="4167444"/>
                    </ns2:xfrm>
                    <ns2:prstGeom prst="rect"/>
                  </ns3:spPr>
                </ns3:pic>
              </ns2:graphicData>
            </ns2:graphic>
          </ns1:inline>
        </w:drawing>
      </w:r>
      <w:bookmarkEnd w:id="1873834941"/>
    </w:p>
    <w:p>
      <w:r>
        <w:br w:type="page"/>
      </w:r>
    </w:p>
    <w:p w:rsidR="004A2EE1" w:rsidRDefault="00C0303F">
      <w:pPr>
        <w:spacing w:after="0" w:line="240" w:lineRule="auto" w:before="0"/>
      </w:pPr>
      <w:bookmarkStart w:id="3346360493" w:name="asig_spectrum_cmp_024_1H_cf6e0eaf"/>
      <w:r>
        <w:rPr>
          <w:rFonts w:ascii="Times New Roman" w:hAnsi="Times New Roman"/>
          <w:b/>
          <w:sz w:val="28"/>
        </w:rPr>
        <w:t>Ethyl (2R,3S)-3-(4-cyanophenyl)-1',3'-dioxo-1',3'-dihydrospiro[cyclobutane-1,2'-indene]-2-carboxylate</w:t>
      </w:r>
      <w:r>
        <w:rPr>
          <w:rFonts w:ascii="Times New Roman" w:hAnsi="Times New Roman"/>
          <w:b/>
          <w:sz w:val="28"/>
        </w:rPr>
        <w:t xml:space="preserve"> (</w:t>
      </w:r>
      <w:r>
        <w:rPr>
          <w:rFonts w:ascii="Times New Roman" w:hAnsi="Times New Roman"/>
          <w:b/>
          <w:sz w:val="28"/>
        </w:rPr>
        <w:t>3u</w:t>
      </w:r>
      <w:r>
        <w:rPr>
          <w:rFonts w:ascii="Times New Roman" w:hAnsi="Times New Roman"/>
          <w:b/>
          <w:sz w:val="28"/>
        </w:rPr>
        <w:t>)</w:t>
      </w:r>
    </w:p>
    <w:p w:rsidR="004A2EE1" w:rsidRDefault="00C0303F">
      <w:pPr>
        <w:spacing w:after="0" w:line="240" w:lineRule="auto" w:before="0"/>
      </w:pPr>
      <w:r>
        <w:rPr>
          <w:rFonts w:ascii="Times New Roman" w:hAnsi="Times New Roman"/>
          <w:b/>
          <w:sz w:val="28"/>
          <w:vertAlign w:val="superscript"/>
        </w:rPr>
        <w:t>1</w:t>
      </w:r>
      <w:r>
        <w:rPr>
          <w:rFonts w:ascii="Times New Roman" w:hAnsi="Times New Roman"/>
          <w:b/>
          <w:sz w:val="28"/>
        </w:rPr>
        <w:t>H NMR</w:t>
      </w:r>
      <w:r>
        <w:rPr>
          <w:rFonts w:ascii="Times New Roman" w:hAnsi="Times New Roman"/>
          <w:b/>
          <w:sz w:val="28"/>
        </w:rPr>
        <w:t xml:space="preserve"> (</w:t>
      </w:r>
      <w:r>
        <w:rPr>
          <w:rFonts w:ascii="Times New Roman" w:hAnsi="Times New Roman"/>
          <w:b/>
          <w:sz w:val="28"/>
        </w:rPr>
        <w:t>CDCl</w:t>
      </w:r>
      <w:r>
        <w:rPr>
          <w:rFonts w:ascii="Times New Roman" w:hAnsi="Times New Roman"/>
          <w:b/>
          <w:sz w:val="28"/>
          <w:vertAlign w:val="subscript"/>
        </w:rPr>
        <w:t>3</w:t>
      </w:r>
      <w:r>
        <w:rPr>
          <w:rFonts w:ascii="Times New Roman" w:hAnsi="Times New Roman"/>
          <w:b/>
          <w:sz w:val="28"/>
        </w:rPr>
        <w:t>, 600 MHz</w:t>
      </w:r>
      <w:r>
        <w:rPr>
          <w:rFonts w:ascii="Times New Roman" w:hAnsi="Times New Roman"/>
          <w:b/>
          <w:sz w:val="28"/>
        </w:rPr>
        <w:t>)</w:t>
      </w:r>
    </w:p>
    <w:p w:rsidR="004A2EE1" w:rsidRDefault="00C0303F">
      <w:pPr>
        <w:spacing w:after="0" w:line="20" w:lineRule="exact" w:before="0"/>
      </w:pPr>
      <w:r>
        <w:object w:dxaOrig="1440" w:dyaOrig="1440" ns5:anchorId="6ED14812">
          <v:shape id="_x0000_s1177" type="#_x0000_t75" style="position:absolute;left:0;text-align:left;margin-left:0pt;margin-top:0pt;width:108.55pt;height:101.7pt;z-index:251659264" o:allowoverlap="t">
            <v:imagedata r:id="rIdSI440" o:title=""/>
            <w10:wrap type="none"/>
          </v:shape>
          <o:OLEObject Type="Embed" ProgID="ChemDraw.Document.6.0" ShapeID="_x0000_s1177" DrawAspect="Content" ObjectID="_1836365925" r:id="rIdSI441"/>
        </w:object>
      </w:r>
    </w:p>
    <w:p>
      <w:pPr>
        <w:spacing w:before="0" w:after="0"/>
      </w:pPr>
      <w:r>
        <w:drawing>
          <ns1:inline>
            <ns1:extent cx="5972810" cy="4167444"/>
            <ns1:docPr id="55" name="Picture 55"/>
            <ns1:cNvGraphicFramePr>
              <ns2:graphicFrameLocks noChangeAspect="1"/>
            </ns1:cNvGraphicFramePr>
            <ns2:graphic>
              <ns2:graphicData uri="http://schemas.openxmlformats.org/drawingml/2006/picture">
                <ns3:pic>
                  <ns3:nvPicPr>
                    <ns3:cNvPr id="0" name="3u_1H.png"/>
                    <ns3:cNvPicPr/>
                  </ns3:nvPicPr>
                  <ns3:blipFill>
                    <ns2:blip r:embed="rId278"/>
                    <ns2:stretch>
                      <ns2:fillRect/>
                    </ns2:stretch>
                  </ns3:blipFill>
                  <ns3:spPr>
                    <ns2:xfrm>
                      <ns2:off x="0" y="0"/>
                      <ns2:ext cx="5972810" cy="4167444"/>
                    </ns2:xfrm>
                    <ns2:prstGeom prst="rect"/>
                  </ns3:spPr>
                </ns3:pic>
              </ns2:graphicData>
            </ns2:graphic>
          </ns1:inline>
        </w:drawing>
      </w:r>
      <w:bookmarkEnd w:id="3346360493"/>
    </w:p>
    <w:p>
      <w:r>
        <w:br w:type="page"/>
      </w:r>
    </w:p>
    <w:p w:rsidR="004A2EE1" w:rsidRDefault="00C0303F">
      <w:pPr>
        <w:spacing w:after="0" w:line="240" w:lineRule="auto" w:before="0"/>
      </w:pPr>
      <w:bookmarkStart w:id="3876136829" w:name="asig_spectrum_cmp_024_13C_1b4c114b"/>
      <w:r>
        <w:rPr>
          <w:rFonts w:ascii="Times New Roman" w:hAnsi="Times New Roman"/>
          <w:b/>
          <w:sz w:val="28"/>
        </w:rPr>
        <w:t>Ethyl (2R,3S)-3-(4-cyanophenyl)-1',3'-dioxo-1',3'-dihydrospiro[cyclobutane-1,2'-indene]-2-carboxylate</w:t>
      </w:r>
      <w:r>
        <w:rPr>
          <w:rFonts w:ascii="Times New Roman" w:hAnsi="Times New Roman"/>
          <w:b/>
          <w:sz w:val="28"/>
        </w:rPr>
        <w:t xml:space="preserve"> (</w:t>
      </w:r>
      <w:r>
        <w:rPr>
          <w:rFonts w:ascii="Times New Roman" w:hAnsi="Times New Roman"/>
          <w:b/>
          <w:sz w:val="28"/>
        </w:rPr>
        <w:t>3u</w:t>
      </w:r>
      <w:r>
        <w:rPr>
          <w:rFonts w:ascii="Times New Roman" w:hAnsi="Times New Roman"/>
          <w:b/>
          <w:sz w:val="28"/>
        </w:rPr>
        <w:t>)</w:t>
      </w:r>
    </w:p>
    <w:p w:rsidR="004A2EE1" w:rsidRDefault="00C0303F">
      <w:pPr>
        <w:spacing w:after="0" w:line="240" w:lineRule="auto" w:before="0"/>
      </w:pPr>
      <w:r>
        <w:rPr>
          <w:rFonts w:ascii="Times New Roman" w:hAnsi="Times New Roman"/>
          <w:b/>
          <w:sz w:val="28"/>
          <w:vertAlign w:val="superscript"/>
        </w:rPr>
        <w:t>13</w:t>
      </w:r>
      <w:r>
        <w:rPr>
          <w:rFonts w:ascii="Times New Roman" w:hAnsi="Times New Roman"/>
          <w:b/>
          <w:sz w:val="28"/>
        </w:rPr>
        <w:t>C NMR</w:t>
      </w:r>
      <w:r>
        <w:rPr>
          <w:rFonts w:ascii="Times New Roman" w:hAnsi="Times New Roman"/>
          <w:b/>
          <w:sz w:val="28"/>
        </w:rPr>
        <w:t xml:space="preserve"> (</w:t>
      </w:r>
      <w:r>
        <w:rPr>
          <w:rFonts w:ascii="Times New Roman" w:hAnsi="Times New Roman"/>
          <w:b/>
          <w:sz w:val="28"/>
        </w:rPr>
        <w:t>CDCl</w:t>
      </w:r>
      <w:r>
        <w:rPr>
          <w:rFonts w:ascii="Times New Roman" w:hAnsi="Times New Roman"/>
          <w:b/>
          <w:sz w:val="28"/>
          <w:vertAlign w:val="subscript"/>
        </w:rPr>
        <w:t>3</w:t>
      </w:r>
      <w:r>
        <w:rPr>
          <w:rFonts w:ascii="Times New Roman" w:hAnsi="Times New Roman"/>
          <w:b/>
          <w:sz w:val="28"/>
        </w:rPr>
        <w:t>, 150 MHz</w:t>
      </w:r>
      <w:r>
        <w:rPr>
          <w:rFonts w:ascii="Times New Roman" w:hAnsi="Times New Roman"/>
          <w:b/>
          <w:sz w:val="28"/>
        </w:rPr>
        <w:t>)</w:t>
      </w:r>
    </w:p>
    <w:p w:rsidR="004A2EE1" w:rsidRDefault="00C0303F">
      <w:pPr>
        <w:spacing w:after="0" w:line="20" w:lineRule="exact" w:before="0"/>
      </w:pPr>
      <w:r>
        <w:object w:dxaOrig="1440" w:dyaOrig="1440" ns5:anchorId="6ED14812">
          <v:shape id="_x0000_s1177" type="#_x0000_t75" style="position:absolute;left:0;text-align:left;margin-left:0pt;margin-top:0pt;width:108.55pt;height:101.7pt;z-index:251659264" o:allowoverlap="t">
            <v:imagedata r:id="rIdSI438" o:title=""/>
            <w10:wrap type="none"/>
          </v:shape>
          <o:OLEObject Type="Embed" ProgID="ChemDraw.Document.6.0" ShapeID="_x0000_s1177" DrawAspect="Content" ObjectID="_1836365925" r:id="rIdSI439"/>
        </w:object>
      </w:r>
    </w:p>
    <w:p>
      <w:pPr>
        <w:spacing w:before="0" w:after="0"/>
      </w:pPr>
      <w:r>
        <w:drawing>
          <ns1:inline>
            <ns1:extent cx="5972810" cy="4167444"/>
            <ns1:docPr id="56" name="Picture 56"/>
            <ns1:cNvGraphicFramePr>
              <ns2:graphicFrameLocks noChangeAspect="1"/>
            </ns1:cNvGraphicFramePr>
            <ns2:graphic>
              <ns2:graphicData uri="http://schemas.openxmlformats.org/drawingml/2006/picture">
                <ns3:pic>
                  <ns3:nvPicPr>
                    <ns3:cNvPr id="0" name="3u_13C.png"/>
                    <ns3:cNvPicPr/>
                  </ns3:nvPicPr>
                  <ns3:blipFill>
                    <ns2:blip r:embed="rId279"/>
                    <ns2:stretch>
                      <ns2:fillRect/>
                    </ns2:stretch>
                  </ns3:blipFill>
                  <ns3:spPr>
                    <ns2:xfrm>
                      <ns2:off x="0" y="0"/>
                      <ns2:ext cx="5972810" cy="4167444"/>
                    </ns2:xfrm>
                    <ns2:prstGeom prst="rect"/>
                  </ns3:spPr>
                </ns3:pic>
              </ns2:graphicData>
            </ns2:graphic>
          </ns1:inline>
        </w:drawing>
      </w:r>
      <w:bookmarkEnd w:id="3876136829"/>
    </w:p>
    <w:p>
      <w:r>
        <w:br w:type="page"/>
      </w:r>
    </w:p>
    <w:p w:rsidR="004A2EE1" w:rsidRDefault="00C0303F">
      <w:pPr>
        <w:spacing w:after="0" w:line="240" w:lineRule="auto" w:before="0"/>
      </w:pPr>
      <w:bookmarkStart w:id="585975193" w:name="asig_spectrum_cmp_025_1H_8a1368ab"/>
      <w:r>
        <w:rPr>
          <w:rFonts w:ascii="Times New Roman" w:hAnsi="Times New Roman"/>
          <w:b/>
          <w:sz w:val="28"/>
        </w:rPr>
        <w:t>Diethyl (2R,</w:t>
      </w:r>
      <w:r>
        <w:rPr>
          <w:rFonts w:ascii="Times New Roman" w:hAnsi="Times New Roman"/>
          <w:b/>
          <w:sz w:val="28"/>
        </w:rPr>
        <w:t>3s</w:t>
      </w:r>
      <w:r>
        <w:rPr>
          <w:rFonts w:ascii="Times New Roman" w:hAnsi="Times New Roman"/>
          <w:b/>
          <w:sz w:val="28"/>
        </w:rPr>
        <w:t>,4S)-1',3'-dioxo-3-(p-tolyl)-1',3'-dihydrospiro[cyclobutane-1,2'-indene]-2,4-dicarboxylate</w:t>
      </w:r>
      <w:r>
        <w:rPr>
          <w:rFonts w:ascii="Times New Roman" w:hAnsi="Times New Roman"/>
          <w:b/>
          <w:sz w:val="28"/>
        </w:rPr>
        <w:t xml:space="preserve"> (</w:t>
      </w:r>
      <w:r>
        <w:rPr>
          <w:rFonts w:ascii="Times New Roman" w:hAnsi="Times New Roman"/>
          <w:b/>
          <w:sz w:val="28"/>
        </w:rPr>
        <w:t>3v</w:t>
      </w:r>
      <w:r>
        <w:rPr>
          <w:rFonts w:ascii="Times New Roman" w:hAnsi="Times New Roman"/>
          <w:b/>
          <w:sz w:val="28"/>
        </w:rPr>
        <w:t>)</w:t>
      </w:r>
    </w:p>
    <w:p w:rsidR="004A2EE1" w:rsidRDefault="00C0303F">
      <w:pPr>
        <w:spacing w:after="0" w:line="240" w:lineRule="auto" w:before="0"/>
      </w:pPr>
      <w:r>
        <w:rPr>
          <w:rFonts w:ascii="Times New Roman" w:hAnsi="Times New Roman"/>
          <w:b/>
          <w:sz w:val="28"/>
          <w:vertAlign w:val="superscript"/>
        </w:rPr>
        <w:t>1</w:t>
      </w:r>
      <w:r>
        <w:rPr>
          <w:rFonts w:ascii="Times New Roman" w:hAnsi="Times New Roman"/>
          <w:b/>
          <w:sz w:val="28"/>
        </w:rPr>
        <w:t>H NMR</w:t>
      </w:r>
      <w:r>
        <w:rPr>
          <w:rFonts w:ascii="Times New Roman" w:hAnsi="Times New Roman"/>
          <w:b/>
          <w:sz w:val="28"/>
        </w:rPr>
        <w:t xml:space="preserve"> (</w:t>
      </w:r>
      <w:r>
        <w:rPr>
          <w:rFonts w:ascii="Times New Roman" w:hAnsi="Times New Roman"/>
          <w:b/>
          <w:sz w:val="28"/>
        </w:rPr>
        <w:t>CDCl</w:t>
      </w:r>
      <w:r>
        <w:rPr>
          <w:rFonts w:ascii="Times New Roman" w:hAnsi="Times New Roman"/>
          <w:b/>
          <w:sz w:val="28"/>
          <w:vertAlign w:val="subscript"/>
        </w:rPr>
        <w:t>3</w:t>
      </w:r>
      <w:r>
        <w:rPr>
          <w:rFonts w:ascii="Times New Roman" w:hAnsi="Times New Roman"/>
          <w:b/>
          <w:sz w:val="28"/>
        </w:rPr>
        <w:t>, 600 MHz</w:t>
      </w:r>
      <w:r>
        <w:rPr>
          <w:rFonts w:ascii="Times New Roman" w:hAnsi="Times New Roman"/>
          <w:b/>
          <w:sz w:val="28"/>
        </w:rPr>
        <w:t>)</w:t>
      </w:r>
    </w:p>
    <w:p w:rsidR="004A2EE1" w:rsidRDefault="00C0303F">
      <w:pPr>
        <w:spacing w:after="0" w:line="20" w:lineRule="exact" w:before="0"/>
      </w:pPr>
      <w:r>
        <w:object w:dxaOrig="1440" w:dyaOrig="1440" ns5:anchorId="7B50A471">
          <v:shape id="_x0000_s1419" type="#_x0000_t75" style="position:absolute;left:0;text-align:left;margin-left:0pt;margin-top:0pt;width:108.3pt;height:239.05pt;z-index:251659264" o:allowoverlap="t">
            <v:imagedata r:id="rIdSI446" o:title=""/>
            <w10:wrap type="none"/>
          </v:shape>
          <o:OLEObject Type="Embed" ProgID="ChemDraw.Document.6.0" ShapeID="_x0000_s1419" DrawAspect="Content" ObjectID="_1836365926" r:id="rIdSI447"/>
        </w:object>
      </w:r>
    </w:p>
    <w:p>
      <w:pPr>
        <w:spacing w:before="0" w:after="0"/>
      </w:pPr>
      <w:r>
        <w:drawing>
          <ns1:inline>
            <ns1:extent cx="5972810" cy="4167444"/>
            <ns1:docPr id="57" name="Picture 57"/>
            <ns1:cNvGraphicFramePr>
              <ns2:graphicFrameLocks noChangeAspect="1"/>
            </ns1:cNvGraphicFramePr>
            <ns2:graphic>
              <ns2:graphicData uri="http://schemas.openxmlformats.org/drawingml/2006/picture">
                <ns3:pic>
                  <ns3:nvPicPr>
                    <ns3:cNvPr id="0" name="3v_1H.png"/>
                    <ns3:cNvPicPr/>
                  </ns3:nvPicPr>
                  <ns3:blipFill>
                    <ns2:blip r:embed="rId280"/>
                    <ns2:stretch>
                      <ns2:fillRect/>
                    </ns2:stretch>
                  </ns3:blipFill>
                  <ns3:spPr>
                    <ns2:xfrm>
                      <ns2:off x="0" y="0"/>
                      <ns2:ext cx="5972810" cy="4167444"/>
                    </ns2:xfrm>
                    <ns2:prstGeom prst="rect"/>
                  </ns3:spPr>
                </ns3:pic>
              </ns2:graphicData>
            </ns2:graphic>
          </ns1:inline>
        </w:drawing>
      </w:r>
      <w:bookmarkEnd w:id="585975193"/>
    </w:p>
    <w:p>
      <w:r>
        <w:br w:type="page"/>
      </w:r>
    </w:p>
    <w:p w:rsidR="004A2EE1" w:rsidRDefault="00C0303F">
      <w:pPr>
        <w:spacing w:after="0" w:line="240" w:lineRule="auto" w:before="0"/>
      </w:pPr>
      <w:bookmarkStart w:id="1508453911" w:name="asig_spectrum_cmp_025_13C_e1807126"/>
      <w:r>
        <w:rPr>
          <w:rFonts w:ascii="Times New Roman" w:hAnsi="Times New Roman"/>
          <w:b/>
          <w:sz w:val="28"/>
        </w:rPr>
        <w:t>Diethyl (2R,</w:t>
      </w:r>
      <w:r>
        <w:rPr>
          <w:rFonts w:ascii="Times New Roman" w:hAnsi="Times New Roman"/>
          <w:b/>
          <w:sz w:val="28"/>
        </w:rPr>
        <w:t>3s</w:t>
      </w:r>
      <w:r>
        <w:rPr>
          <w:rFonts w:ascii="Times New Roman" w:hAnsi="Times New Roman"/>
          <w:b/>
          <w:sz w:val="28"/>
        </w:rPr>
        <w:t>,4S)-1',3'-dioxo-3-(p-tolyl)-1',3'-dihydrospiro[cyclobutane-1,2'-indene]-2,4-dicarboxylate</w:t>
      </w:r>
      <w:r>
        <w:rPr>
          <w:rFonts w:ascii="Times New Roman" w:hAnsi="Times New Roman"/>
          <w:b/>
          <w:sz w:val="28"/>
        </w:rPr>
        <w:t xml:space="preserve"> (</w:t>
      </w:r>
      <w:r>
        <w:rPr>
          <w:rFonts w:ascii="Times New Roman" w:hAnsi="Times New Roman"/>
          <w:b/>
          <w:sz w:val="28"/>
        </w:rPr>
        <w:t>3v</w:t>
      </w:r>
      <w:r>
        <w:rPr>
          <w:rFonts w:ascii="Times New Roman" w:hAnsi="Times New Roman"/>
          <w:b/>
          <w:sz w:val="28"/>
        </w:rPr>
        <w:t>)</w:t>
      </w:r>
    </w:p>
    <w:p w:rsidR="004A2EE1" w:rsidRDefault="00C0303F">
      <w:pPr>
        <w:spacing w:after="0" w:line="240" w:lineRule="auto" w:before="0"/>
      </w:pPr>
      <w:r>
        <w:rPr>
          <w:rFonts w:ascii="Times New Roman" w:hAnsi="Times New Roman"/>
          <w:b/>
          <w:sz w:val="28"/>
          <w:vertAlign w:val="superscript"/>
        </w:rPr>
        <w:t>13</w:t>
      </w:r>
      <w:r>
        <w:rPr>
          <w:rFonts w:ascii="Times New Roman" w:hAnsi="Times New Roman"/>
          <w:b/>
          <w:sz w:val="28"/>
        </w:rPr>
        <w:t>C NMR</w:t>
      </w:r>
      <w:r>
        <w:rPr>
          <w:rFonts w:ascii="Times New Roman" w:hAnsi="Times New Roman"/>
          <w:b/>
          <w:sz w:val="28"/>
        </w:rPr>
        <w:t xml:space="preserve"> (</w:t>
      </w:r>
      <w:r>
        <w:rPr>
          <w:rFonts w:ascii="Times New Roman" w:hAnsi="Times New Roman"/>
          <w:b/>
          <w:sz w:val="28"/>
        </w:rPr>
        <w:t>CDCl</w:t>
      </w:r>
      <w:r>
        <w:rPr>
          <w:rFonts w:ascii="Times New Roman" w:hAnsi="Times New Roman"/>
          <w:b/>
          <w:sz w:val="28"/>
          <w:vertAlign w:val="subscript"/>
        </w:rPr>
        <w:t>3</w:t>
      </w:r>
      <w:r>
        <w:rPr>
          <w:rFonts w:ascii="Times New Roman" w:hAnsi="Times New Roman"/>
          <w:b/>
          <w:sz w:val="28"/>
        </w:rPr>
        <w:t>, 150 MHz</w:t>
      </w:r>
      <w:r>
        <w:rPr>
          <w:rFonts w:ascii="Times New Roman" w:hAnsi="Times New Roman"/>
          <w:b/>
          <w:sz w:val="28"/>
        </w:rPr>
        <w:t>)</w:t>
      </w:r>
    </w:p>
    <w:p w:rsidR="004A2EE1" w:rsidRDefault="00C0303F">
      <w:pPr>
        <w:spacing w:after="0" w:line="20" w:lineRule="exact" w:before="0"/>
      </w:pPr>
      <w:r>
        <w:object w:dxaOrig="1440" w:dyaOrig="1440" ns5:anchorId="7B50A471">
          <v:shape id="_x0000_s1419" type="#_x0000_t75" style="position:absolute;left:0;text-align:left;margin-left:0pt;margin-top:0pt;width:108.3pt;height:239.05pt;z-index:251659264" o:allowoverlap="t">
            <v:imagedata r:id="rIdSI444" o:title=""/>
            <w10:wrap type="none"/>
          </v:shape>
          <o:OLEObject Type="Embed" ProgID="ChemDraw.Document.6.0" ShapeID="_x0000_s1419" DrawAspect="Content" ObjectID="_1836365926" r:id="rIdSI445"/>
        </w:object>
      </w:r>
    </w:p>
    <w:p>
      <w:pPr>
        <w:spacing w:before="0" w:after="0"/>
      </w:pPr>
      <w:r>
        <w:drawing>
          <ns1:inline>
            <ns1:extent cx="5972810" cy="4167444"/>
            <ns1:docPr id="58" name="Picture 58"/>
            <ns1:cNvGraphicFramePr>
              <ns2:graphicFrameLocks noChangeAspect="1"/>
            </ns1:cNvGraphicFramePr>
            <ns2:graphic>
              <ns2:graphicData uri="http://schemas.openxmlformats.org/drawingml/2006/picture">
                <ns3:pic>
                  <ns3:nvPicPr>
                    <ns3:cNvPr id="0" name="3v_13C.png"/>
                    <ns3:cNvPicPr/>
                  </ns3:nvPicPr>
                  <ns3:blipFill>
                    <ns2:blip r:embed="rId281"/>
                    <ns2:stretch>
                      <ns2:fillRect/>
                    </ns2:stretch>
                  </ns3:blipFill>
                  <ns3:spPr>
                    <ns2:xfrm>
                      <ns2:off x="0" y="0"/>
                      <ns2:ext cx="5972810" cy="4167444"/>
                    </ns2:xfrm>
                    <ns2:prstGeom prst="rect"/>
                  </ns3:spPr>
                </ns3:pic>
              </ns2:graphicData>
            </ns2:graphic>
          </ns1:inline>
        </w:drawing>
      </w:r>
      <w:bookmarkEnd w:id="1508453911"/>
    </w:p>
    <w:p>
      <w:r>
        <w:br w:type="page"/>
      </w:r>
    </w:p>
    <w:p w:rsidR="004A2EE1" w:rsidRDefault="00C0303F">
      <w:pPr>
        <w:spacing w:after="0" w:line="240" w:lineRule="auto" w:before="0"/>
      </w:pPr>
      <w:bookmarkStart w:id="2336810396" w:name="asig_spectrum_cmp_026_1H_fa830a57"/>
      <w:r>
        <w:rPr>
          <w:rFonts w:ascii="Times New Roman" w:hAnsi="Times New Roman"/>
          <w:b/>
          <w:sz w:val="28"/>
        </w:rPr>
        <w:t>(2R,</w:t>
      </w:r>
      <w:r>
        <w:rPr>
          <w:rFonts w:ascii="Times New Roman" w:hAnsi="Times New Roman"/>
          <w:b/>
          <w:sz w:val="28"/>
        </w:rPr>
        <w:t>3s</w:t>
      </w:r>
      <w:r>
        <w:rPr>
          <w:rFonts w:ascii="Times New Roman" w:hAnsi="Times New Roman"/>
          <w:b/>
          <w:sz w:val="28"/>
        </w:rPr>
        <w:t>,4S)-2,4-dibenzoyl-3-(p-tolyl)spiro[cyclobutane-1,2'-indene]-1',3'-dione</w:t>
      </w:r>
      <w:r>
        <w:rPr>
          <w:rFonts w:ascii="Times New Roman" w:hAnsi="Times New Roman"/>
          <w:b/>
          <w:sz w:val="28"/>
        </w:rPr>
        <w:t xml:space="preserve"> (</w:t>
      </w:r>
      <w:r>
        <w:rPr>
          <w:rFonts w:ascii="Times New Roman" w:hAnsi="Times New Roman"/>
          <w:b/>
          <w:sz w:val="28"/>
        </w:rPr>
        <w:t>3w</w:t>
      </w:r>
      <w:r>
        <w:rPr>
          <w:rFonts w:ascii="Times New Roman" w:hAnsi="Times New Roman"/>
          <w:b/>
          <w:sz w:val="28"/>
        </w:rPr>
        <w:t>)</w:t>
      </w:r>
    </w:p>
    <w:p w:rsidR="004A2EE1" w:rsidRDefault="00C0303F">
      <w:pPr>
        <w:spacing w:after="0" w:line="240" w:lineRule="auto" w:before="0"/>
      </w:pPr>
      <w:r>
        <w:rPr>
          <w:rFonts w:ascii="Times New Roman" w:hAnsi="Times New Roman"/>
          <w:b/>
          <w:sz w:val="28"/>
          <w:vertAlign w:val="superscript"/>
        </w:rPr>
        <w:t>1</w:t>
      </w:r>
      <w:r>
        <w:rPr>
          <w:rFonts w:ascii="Times New Roman" w:hAnsi="Times New Roman"/>
          <w:b/>
          <w:sz w:val="28"/>
        </w:rPr>
        <w:t>H NMR</w:t>
      </w:r>
      <w:r>
        <w:rPr>
          <w:rFonts w:ascii="Times New Roman" w:hAnsi="Times New Roman"/>
          <w:b/>
          <w:sz w:val="28"/>
        </w:rPr>
        <w:t xml:space="preserve"> (</w:t>
      </w:r>
      <w:r>
        <w:rPr>
          <w:rFonts w:ascii="Times New Roman" w:hAnsi="Times New Roman"/>
          <w:b/>
          <w:sz w:val="28"/>
        </w:rPr>
        <w:t>CD</w:t>
      </w:r>
      <w:r>
        <w:rPr>
          <w:rFonts w:ascii="Times New Roman" w:hAnsi="Times New Roman"/>
          <w:b/>
          <w:sz w:val="28"/>
          <w:vertAlign w:val="subscript"/>
        </w:rPr>
        <w:t>2</w:t>
      </w:r>
      <w:r>
        <w:rPr>
          <w:rFonts w:ascii="Times New Roman" w:hAnsi="Times New Roman"/>
          <w:b/>
          <w:sz w:val="28"/>
        </w:rPr>
        <w:t>Cl</w:t>
      </w:r>
      <w:r>
        <w:rPr>
          <w:rFonts w:ascii="Times New Roman" w:hAnsi="Times New Roman"/>
          <w:b/>
          <w:sz w:val="28"/>
          <w:vertAlign w:val="subscript"/>
        </w:rPr>
        <w:t>2</w:t>
      </w:r>
      <w:r>
        <w:rPr>
          <w:rFonts w:ascii="Times New Roman" w:hAnsi="Times New Roman"/>
          <w:b/>
          <w:sz w:val="28"/>
        </w:rPr>
        <w:t>, 600 MHz</w:t>
      </w:r>
      <w:r>
        <w:rPr>
          <w:rFonts w:ascii="Times New Roman" w:hAnsi="Times New Roman"/>
          <w:b/>
          <w:sz w:val="28"/>
        </w:rPr>
        <w:t>)</w:t>
      </w:r>
    </w:p>
    <w:p w:rsidR="004A2EE1" w:rsidRDefault="00C0303F">
      <w:pPr>
        <w:spacing w:after="0" w:line="20" w:lineRule="exact" w:before="0"/>
      </w:pPr>
      <w:r>
        <w:object w:dxaOrig="1440" w:dyaOrig="1440" ns5:anchorId="0CF900C9">
          <v:shape id="_x0000_s1233" type="#_x0000_t75" style="position:absolute;left:0;text-align:left;margin-left:0pt;margin-top:0pt;width:115.55pt;height:108.6pt;z-index:251659264" o:allowoverlap="t">
            <v:imagedata r:id="rIdSI452" o:title=""/>
            <w10:wrap type="none"/>
          </v:shape>
          <o:OLEObject Type="Embed" ProgID="ChemDraw.Document.6.0" ShapeID="_x0000_s1233" DrawAspect="Content" ObjectID="_1836365927" r:id="rIdSI453"/>
        </w:object>
      </w:r>
    </w:p>
    <w:p>
      <w:pPr>
        <w:spacing w:before="0" w:after="0"/>
      </w:pPr>
      <w:r>
        <w:drawing>
          <ns1:inline>
            <ns1:extent cx="5972810" cy="4167444"/>
            <ns1:docPr id="59" name="Picture 59"/>
            <ns1:cNvGraphicFramePr>
              <ns2:graphicFrameLocks noChangeAspect="1"/>
            </ns1:cNvGraphicFramePr>
            <ns2:graphic>
              <ns2:graphicData uri="http://schemas.openxmlformats.org/drawingml/2006/picture">
                <ns3:pic>
                  <ns3:nvPicPr>
                    <ns3:cNvPr id="0" name="3w_1H.png"/>
                    <ns3:cNvPicPr/>
                  </ns3:nvPicPr>
                  <ns3:blipFill>
                    <ns2:blip r:embed="rId282"/>
                    <ns2:stretch>
                      <ns2:fillRect/>
                    </ns2:stretch>
                  </ns3:blipFill>
                  <ns3:spPr>
                    <ns2:xfrm>
                      <ns2:off x="0" y="0"/>
                      <ns2:ext cx="5972810" cy="4167444"/>
                    </ns2:xfrm>
                    <ns2:prstGeom prst="rect"/>
                  </ns3:spPr>
                </ns3:pic>
              </ns2:graphicData>
            </ns2:graphic>
          </ns1:inline>
        </w:drawing>
      </w:r>
      <w:bookmarkEnd w:id="2336810396"/>
    </w:p>
    <w:p>
      <w:r>
        <w:br w:type="page"/>
      </w:r>
    </w:p>
    <w:p w:rsidR="004A2EE1" w:rsidRDefault="00C0303F">
      <w:pPr>
        <w:spacing w:after="0" w:line="240" w:lineRule="auto" w:before="0"/>
      </w:pPr>
      <w:bookmarkStart w:id="3189181742" w:name="asig_spectrum_cmp_026_13C_3e120ebb"/>
      <w:r>
        <w:rPr>
          <w:rFonts w:ascii="Times New Roman" w:hAnsi="Times New Roman"/>
          <w:b/>
          <w:sz w:val="28"/>
        </w:rPr>
        <w:t>(2R,</w:t>
      </w:r>
      <w:r>
        <w:rPr>
          <w:rFonts w:ascii="Times New Roman" w:hAnsi="Times New Roman"/>
          <w:b/>
          <w:sz w:val="28"/>
        </w:rPr>
        <w:t>3s</w:t>
      </w:r>
      <w:r>
        <w:rPr>
          <w:rFonts w:ascii="Times New Roman" w:hAnsi="Times New Roman"/>
          <w:b/>
          <w:sz w:val="28"/>
        </w:rPr>
        <w:t>,4S)-2,4-dibenzoyl-3-(p-tolyl)spiro[cyclobutane-1,2'-indene]-1',3'-dione</w:t>
      </w:r>
      <w:r>
        <w:rPr>
          <w:rFonts w:ascii="Times New Roman" w:hAnsi="Times New Roman"/>
          <w:b/>
          <w:sz w:val="28"/>
        </w:rPr>
        <w:t xml:space="preserve"> (</w:t>
      </w:r>
      <w:r>
        <w:rPr>
          <w:rFonts w:ascii="Times New Roman" w:hAnsi="Times New Roman"/>
          <w:b/>
          <w:sz w:val="28"/>
        </w:rPr>
        <w:t>3w</w:t>
      </w:r>
      <w:r>
        <w:rPr>
          <w:rFonts w:ascii="Times New Roman" w:hAnsi="Times New Roman"/>
          <w:b/>
          <w:sz w:val="28"/>
        </w:rPr>
        <w:t>)</w:t>
      </w:r>
    </w:p>
    <w:p w:rsidR="004A2EE1" w:rsidRDefault="00C0303F">
      <w:pPr>
        <w:spacing w:after="0" w:line="240" w:lineRule="auto" w:before="0"/>
      </w:pPr>
      <w:r>
        <w:rPr>
          <w:rFonts w:ascii="Times New Roman" w:hAnsi="Times New Roman"/>
          <w:b/>
          <w:sz w:val="28"/>
          <w:vertAlign w:val="superscript"/>
        </w:rPr>
        <w:t>13</w:t>
      </w:r>
      <w:r>
        <w:rPr>
          <w:rFonts w:ascii="Times New Roman" w:hAnsi="Times New Roman"/>
          <w:b/>
          <w:sz w:val="28"/>
        </w:rPr>
        <w:t>C NMR</w:t>
      </w:r>
      <w:r>
        <w:rPr>
          <w:rFonts w:ascii="Times New Roman" w:hAnsi="Times New Roman"/>
          <w:b/>
          <w:sz w:val="28"/>
        </w:rPr>
        <w:t xml:space="preserve"> (</w:t>
      </w:r>
      <w:r>
        <w:rPr>
          <w:rFonts w:ascii="Times New Roman" w:hAnsi="Times New Roman"/>
          <w:b/>
          <w:sz w:val="28"/>
        </w:rPr>
        <w:t>CD</w:t>
      </w:r>
      <w:r>
        <w:rPr>
          <w:rFonts w:ascii="Times New Roman" w:hAnsi="Times New Roman"/>
          <w:b/>
          <w:sz w:val="28"/>
          <w:vertAlign w:val="subscript"/>
        </w:rPr>
        <w:t>2</w:t>
      </w:r>
      <w:r>
        <w:rPr>
          <w:rFonts w:ascii="Times New Roman" w:hAnsi="Times New Roman"/>
          <w:b/>
          <w:sz w:val="28"/>
        </w:rPr>
        <w:t>Cl</w:t>
      </w:r>
      <w:r>
        <w:rPr>
          <w:rFonts w:ascii="Times New Roman" w:hAnsi="Times New Roman"/>
          <w:b/>
          <w:sz w:val="28"/>
          <w:vertAlign w:val="subscript"/>
        </w:rPr>
        <w:t>2</w:t>
      </w:r>
      <w:r>
        <w:rPr>
          <w:rFonts w:ascii="Times New Roman" w:hAnsi="Times New Roman"/>
          <w:b/>
          <w:sz w:val="28"/>
        </w:rPr>
        <w:t>, 150 MHz</w:t>
      </w:r>
      <w:r>
        <w:rPr>
          <w:rFonts w:ascii="Times New Roman" w:hAnsi="Times New Roman"/>
          <w:b/>
          <w:sz w:val="28"/>
        </w:rPr>
        <w:t>)</w:t>
      </w:r>
    </w:p>
    <w:p w:rsidR="004A2EE1" w:rsidRDefault="00C0303F">
      <w:pPr>
        <w:spacing w:after="0" w:line="20" w:lineRule="exact" w:before="0"/>
      </w:pPr>
      <w:r>
        <w:object w:dxaOrig="1440" w:dyaOrig="1440" ns5:anchorId="0CF900C9">
          <v:shape id="_x0000_s1233" type="#_x0000_t75" style="position:absolute;left:0;text-align:left;margin-left:0pt;margin-top:0pt;width:115.55pt;height:108.6pt;z-index:251659264" o:allowoverlap="t">
            <v:imagedata r:id="rIdSI450" o:title=""/>
            <w10:wrap type="none"/>
          </v:shape>
          <o:OLEObject Type="Embed" ProgID="ChemDraw.Document.6.0" ShapeID="_x0000_s1233" DrawAspect="Content" ObjectID="_1836365927" r:id="rIdSI451"/>
        </w:object>
      </w:r>
    </w:p>
    <w:p>
      <w:pPr>
        <w:spacing w:before="0" w:after="0"/>
      </w:pPr>
      <w:r>
        <w:drawing>
          <ns1:inline>
            <ns1:extent cx="5972810" cy="4167444"/>
            <ns1:docPr id="60" name="Picture 60"/>
            <ns1:cNvGraphicFramePr>
              <ns2:graphicFrameLocks noChangeAspect="1"/>
            </ns1:cNvGraphicFramePr>
            <ns2:graphic>
              <ns2:graphicData uri="http://schemas.openxmlformats.org/drawingml/2006/picture">
                <ns3:pic>
                  <ns3:nvPicPr>
                    <ns3:cNvPr id="0" name="3w_13C.png"/>
                    <ns3:cNvPicPr/>
                  </ns3:nvPicPr>
                  <ns3:blipFill>
                    <ns2:blip r:embed="rId283"/>
                    <ns2:stretch>
                      <ns2:fillRect/>
                    </ns2:stretch>
                  </ns3:blipFill>
                  <ns3:spPr>
                    <ns2:xfrm>
                      <ns2:off x="0" y="0"/>
                      <ns2:ext cx="5972810" cy="4167444"/>
                    </ns2:xfrm>
                    <ns2:prstGeom prst="rect"/>
                  </ns3:spPr>
                </ns3:pic>
              </ns2:graphicData>
            </ns2:graphic>
          </ns1:inline>
        </w:drawing>
      </w:r>
      <w:bookmarkEnd w:id="3189181742"/>
    </w:p>
    <w:p>
      <w:r>
        <w:br w:type="page"/>
      </w:r>
    </w:p>
    <w:p w:rsidR="004A2EE1" w:rsidRDefault="00C0303F">
      <w:pPr>
        <w:spacing w:after="0" w:line="240" w:lineRule="auto" w:before="0"/>
      </w:pPr>
      <w:bookmarkStart w:id="273837857" w:name="asig_spectrum_cmp_027_1H_f16fb188"/>
      <w:r>
        <w:rPr>
          <w:rFonts w:ascii="Times New Roman" w:hAnsi="Times New Roman"/>
          <w:b/>
          <w:sz w:val="28"/>
        </w:rPr>
        <w:t>(2R,3S)-2-benzoyl-3-(4'-chloro-[1,1'-biphenyl]-4-yl)spiro[cyclobutane-1,2'-indene]-1',3'-dione</w:t>
      </w:r>
      <w:r>
        <w:rPr>
          <w:rFonts w:ascii="Times New Roman" w:hAnsi="Times New Roman"/>
          <w:b/>
          <w:sz w:val="28"/>
        </w:rPr>
        <w:t xml:space="preserve"> (</w:t>
      </w:r>
      <w:r>
        <w:rPr>
          <w:rFonts w:ascii="Times New Roman" w:hAnsi="Times New Roman"/>
          <w:b/>
          <w:sz w:val="28"/>
        </w:rPr>
        <w:t>5</w:t>
      </w:r>
      <w:r>
        <w:rPr>
          <w:rFonts w:ascii="Times New Roman" w:hAnsi="Times New Roman"/>
          <w:b/>
          <w:sz w:val="28"/>
        </w:rPr>
        <w:t>)</w:t>
      </w:r>
    </w:p>
    <w:p w:rsidR="004A2EE1" w:rsidRDefault="00C0303F">
      <w:pPr>
        <w:spacing w:after="0" w:line="240" w:lineRule="auto" w:before="0"/>
      </w:pPr>
      <w:r>
        <w:rPr>
          <w:rFonts w:ascii="Times New Roman" w:hAnsi="Times New Roman"/>
          <w:b/>
          <w:sz w:val="28"/>
          <w:vertAlign w:val="superscript"/>
        </w:rPr>
        <w:t>1</w:t>
      </w:r>
      <w:r>
        <w:rPr>
          <w:rFonts w:ascii="Times New Roman" w:hAnsi="Times New Roman"/>
          <w:b/>
          <w:sz w:val="28"/>
        </w:rPr>
        <w:t>H NMR</w:t>
      </w:r>
      <w:r>
        <w:rPr>
          <w:rFonts w:ascii="Times New Roman" w:hAnsi="Times New Roman"/>
          <w:b/>
          <w:sz w:val="28"/>
        </w:rPr>
        <w:t xml:space="preserve"> (</w:t>
      </w:r>
      <w:r>
        <w:rPr>
          <w:rFonts w:ascii="Times New Roman" w:hAnsi="Times New Roman"/>
          <w:b/>
          <w:sz w:val="28"/>
        </w:rPr>
        <w:t>CDCl</w:t>
      </w:r>
      <w:r>
        <w:rPr>
          <w:rFonts w:ascii="Times New Roman" w:hAnsi="Times New Roman"/>
          <w:b/>
          <w:sz w:val="28"/>
          <w:vertAlign w:val="subscript"/>
        </w:rPr>
        <w:t>3</w:t>
      </w:r>
      <w:r>
        <w:rPr>
          <w:rFonts w:ascii="Times New Roman" w:hAnsi="Times New Roman"/>
          <w:b/>
          <w:sz w:val="28"/>
        </w:rPr>
        <w:t>, 600 MHz</w:t>
      </w:r>
      <w:r>
        <w:rPr>
          <w:rFonts w:ascii="Times New Roman" w:hAnsi="Times New Roman"/>
          <w:b/>
          <w:sz w:val="28"/>
        </w:rPr>
        <w:t>)</w:t>
      </w:r>
    </w:p>
    <w:p w:rsidR="004A2EE1" w:rsidRDefault="00C0303F">
      <w:pPr>
        <w:spacing w:after="0" w:line="20" w:lineRule="exact" w:before="0"/>
      </w:pPr>
      <w:r>
        <w:object w:dxaOrig="1440" w:dyaOrig="1440" ns5:anchorId="4D257661">
          <v:shape id="_x0000_s1277" type="#_x0000_t75" style="position:absolute;left:0;text-align:left;margin-left:0pt;margin-top:0pt;width:135.2pt;height:132.05pt;z-index:251659264" o:allowoverlap="t">
            <v:imagedata r:id="rIdSI458" o:title=""/>
            <w10:wrap type="none"/>
          </v:shape>
          <o:OLEObject Type="Embed" ProgID="ChemDraw.Document.6.0" ShapeID="_x0000_s1277" DrawAspect="Content" ObjectID="_1836366018" r:id="rIdSI459"/>
        </w:object>
      </w:r>
    </w:p>
    <w:p>
      <w:pPr>
        <w:spacing w:before="0" w:after="0"/>
      </w:pPr>
      <w:r>
        <w:drawing>
          <ns1:inline>
            <ns1:extent cx="5972810" cy="4167444"/>
            <ns1:docPr id="61" name="Picture 61"/>
            <ns1:cNvGraphicFramePr>
              <ns2:graphicFrameLocks noChangeAspect="1"/>
            </ns1:cNvGraphicFramePr>
            <ns2:graphic>
              <ns2:graphicData uri="http://schemas.openxmlformats.org/drawingml/2006/picture">
                <ns3:pic>
                  <ns3:nvPicPr>
                    <ns3:cNvPr id="0" name="5_1H.png"/>
                    <ns3:cNvPicPr/>
                  </ns3:nvPicPr>
                  <ns3:blipFill>
                    <ns2:blip r:embed="rId284"/>
                    <ns2:stretch>
                      <ns2:fillRect/>
                    </ns2:stretch>
                  </ns3:blipFill>
                  <ns3:spPr>
                    <ns2:xfrm>
                      <ns2:off x="0" y="0"/>
                      <ns2:ext cx="5972810" cy="4167444"/>
                    </ns2:xfrm>
                    <ns2:prstGeom prst="rect"/>
                  </ns3:spPr>
                </ns3:pic>
              </ns2:graphicData>
            </ns2:graphic>
          </ns1:inline>
        </w:drawing>
      </w:r>
      <w:bookmarkEnd w:id="273837857"/>
    </w:p>
    <w:p>
      <w:r>
        <w:br w:type="page"/>
      </w:r>
    </w:p>
    <w:p w:rsidR="004A2EE1" w:rsidRDefault="00C0303F">
      <w:pPr>
        <w:spacing w:after="0" w:line="240" w:lineRule="auto" w:before="0"/>
      </w:pPr>
      <w:bookmarkStart w:id="3316476393" w:name="asig_spectrum_cmp_027_13C_cef956b0"/>
      <w:r>
        <w:rPr>
          <w:rFonts w:ascii="Times New Roman" w:hAnsi="Times New Roman"/>
          <w:b/>
          <w:sz w:val="28"/>
        </w:rPr>
        <w:t>(2R,3S)-2-benzoyl-3-(4'-chloro-[1,1'-biphenyl]-4-yl)spiro[cyclobutane-1,2'-indene]-1',3'-dione</w:t>
      </w:r>
      <w:r>
        <w:rPr>
          <w:rFonts w:ascii="Times New Roman" w:hAnsi="Times New Roman"/>
          <w:b/>
          <w:sz w:val="28"/>
        </w:rPr>
        <w:t xml:space="preserve"> (</w:t>
      </w:r>
      <w:r>
        <w:rPr>
          <w:rFonts w:ascii="Times New Roman" w:hAnsi="Times New Roman"/>
          <w:b/>
          <w:sz w:val="28"/>
        </w:rPr>
        <w:t>5</w:t>
      </w:r>
      <w:r>
        <w:rPr>
          <w:rFonts w:ascii="Times New Roman" w:hAnsi="Times New Roman"/>
          <w:b/>
          <w:sz w:val="28"/>
        </w:rPr>
        <w:t>)</w:t>
      </w:r>
    </w:p>
    <w:p w:rsidR="004A2EE1" w:rsidRDefault="00C0303F">
      <w:pPr>
        <w:spacing w:after="0" w:line="240" w:lineRule="auto" w:before="0"/>
      </w:pPr>
      <w:r>
        <w:rPr>
          <w:rFonts w:ascii="Times New Roman" w:hAnsi="Times New Roman"/>
          <w:b/>
          <w:sz w:val="28"/>
          <w:vertAlign w:val="superscript"/>
        </w:rPr>
        <w:t>13</w:t>
      </w:r>
      <w:r>
        <w:rPr>
          <w:rFonts w:ascii="Times New Roman" w:hAnsi="Times New Roman"/>
          <w:b/>
          <w:sz w:val="28"/>
        </w:rPr>
        <w:t>C NMR</w:t>
      </w:r>
      <w:r>
        <w:rPr>
          <w:rFonts w:ascii="Times New Roman" w:hAnsi="Times New Roman"/>
          <w:b/>
          <w:sz w:val="28"/>
        </w:rPr>
        <w:t xml:space="preserve"> (</w:t>
      </w:r>
      <w:r>
        <w:rPr>
          <w:rFonts w:ascii="Times New Roman" w:hAnsi="Times New Roman"/>
          <w:b/>
          <w:sz w:val="28"/>
        </w:rPr>
        <w:t>CDCl</w:t>
      </w:r>
      <w:r>
        <w:rPr>
          <w:rFonts w:ascii="Times New Roman" w:hAnsi="Times New Roman"/>
          <w:b/>
          <w:sz w:val="28"/>
          <w:vertAlign w:val="subscript"/>
        </w:rPr>
        <w:t>3</w:t>
      </w:r>
      <w:r>
        <w:rPr>
          <w:rFonts w:ascii="Times New Roman" w:hAnsi="Times New Roman"/>
          <w:b/>
          <w:sz w:val="28"/>
        </w:rPr>
        <w:t>, 150 MHz</w:t>
      </w:r>
      <w:r>
        <w:rPr>
          <w:rFonts w:ascii="Times New Roman" w:hAnsi="Times New Roman"/>
          <w:b/>
          <w:sz w:val="28"/>
        </w:rPr>
        <w:t>)</w:t>
      </w:r>
    </w:p>
    <w:p w:rsidR="004A2EE1" w:rsidRDefault="00C0303F">
      <w:pPr>
        <w:spacing w:after="0" w:line="20" w:lineRule="exact" w:before="0"/>
      </w:pPr>
      <w:r>
        <w:object w:dxaOrig="1440" w:dyaOrig="1440" ns5:anchorId="4D257661">
          <v:shape id="_x0000_s1277" type="#_x0000_t75" style="position:absolute;left:0;text-align:left;margin-left:0pt;margin-top:0pt;width:135.2pt;height:132.05pt;z-index:251659264" o:allowoverlap="t">
            <v:imagedata r:id="rIdSI456" o:title=""/>
            <w10:wrap type="none"/>
          </v:shape>
          <o:OLEObject Type="Embed" ProgID="ChemDraw.Document.6.0" ShapeID="_x0000_s1277" DrawAspect="Content" ObjectID="_1836366018" r:id="rIdSI457"/>
        </w:object>
      </w:r>
    </w:p>
    <w:p>
      <w:pPr>
        <w:spacing w:before="0" w:after="0"/>
      </w:pPr>
      <w:r>
        <w:drawing>
          <ns1:inline>
            <ns1:extent cx="5972810" cy="4167444"/>
            <ns1:docPr id="62" name="Picture 62"/>
            <ns1:cNvGraphicFramePr>
              <ns2:graphicFrameLocks noChangeAspect="1"/>
            </ns1:cNvGraphicFramePr>
            <ns2:graphic>
              <ns2:graphicData uri="http://schemas.openxmlformats.org/drawingml/2006/picture">
                <ns3:pic>
                  <ns3:nvPicPr>
                    <ns3:cNvPr id="0" name="5_13C.png"/>
                    <ns3:cNvPicPr/>
                  </ns3:nvPicPr>
                  <ns3:blipFill>
                    <ns2:blip r:embed="rId285"/>
                    <ns2:stretch>
                      <ns2:fillRect/>
                    </ns2:stretch>
                  </ns3:blipFill>
                  <ns3:spPr>
                    <ns2:xfrm>
                      <ns2:off x="0" y="0"/>
                      <ns2:ext cx="5972810" cy="4167444"/>
                    </ns2:xfrm>
                    <ns2:prstGeom prst="rect"/>
                  </ns3:spPr>
                </ns3:pic>
              </ns2:graphicData>
            </ns2:graphic>
          </ns1:inline>
        </w:drawing>
      </w:r>
      <w:bookmarkEnd w:id="3316476393"/>
    </w:p>
    <w:p>
      <w:r>
        <w:br w:type="page"/>
      </w:r>
    </w:p>
    <w:p w:rsidR="004A2EE1" w:rsidRDefault="00C0303F">
      <w:pPr>
        <w:spacing w:after="0" w:line="240" w:lineRule="auto" w:before="0"/>
      </w:pPr>
      <w:bookmarkStart w:id="2307800576" w:name="asig_spectrum_cmp_028_1H_2aedbb5b"/>
      <w:r>
        <w:rPr>
          <w:rFonts w:ascii="Times New Roman" w:hAnsi="Times New Roman"/>
          <w:b/>
          <w:sz w:val="28"/>
        </w:rPr>
        <w:t>Diethyl (2R,3S,E)-1'-oxo-3'-(2-phenylhydrazineylidene)-3-(p-tolyl)-1',3'-dihydrospiro[cyclobutane-1,2'-indene]-2,4-dicarboxylate</w:t>
      </w:r>
      <w:r>
        <w:rPr>
          <w:rFonts w:ascii="Times New Roman" w:hAnsi="Times New Roman"/>
          <w:b/>
          <w:sz w:val="28"/>
        </w:rPr>
        <w:t xml:space="preserve"> (</w:t>
      </w:r>
      <w:r>
        <w:rPr>
          <w:rFonts w:ascii="Times New Roman" w:hAnsi="Times New Roman"/>
          <w:b/>
          <w:sz w:val="28"/>
        </w:rPr>
        <w:t>6</w:t>
      </w:r>
      <w:r>
        <w:rPr>
          <w:rFonts w:ascii="Times New Roman" w:hAnsi="Times New Roman"/>
          <w:b/>
          <w:sz w:val="28"/>
        </w:rPr>
        <w:t>)</w:t>
      </w:r>
    </w:p>
    <w:p w:rsidR="004A2EE1" w:rsidRDefault="00C0303F">
      <w:pPr>
        <w:spacing w:after="0" w:line="240" w:lineRule="auto" w:before="0"/>
      </w:pPr>
      <w:r>
        <w:rPr>
          <w:rFonts w:ascii="Times New Roman" w:hAnsi="Times New Roman"/>
          <w:b/>
          <w:sz w:val="28"/>
          <w:vertAlign w:val="superscript"/>
        </w:rPr>
        <w:t>1</w:t>
      </w:r>
      <w:r>
        <w:rPr>
          <w:rFonts w:ascii="Times New Roman" w:hAnsi="Times New Roman"/>
          <w:b/>
          <w:sz w:val="28"/>
        </w:rPr>
        <w:t>H NMR</w:t>
      </w:r>
      <w:r>
        <w:rPr>
          <w:rFonts w:ascii="Times New Roman" w:hAnsi="Times New Roman"/>
          <w:b/>
          <w:sz w:val="28"/>
        </w:rPr>
        <w:t xml:space="preserve"> (</w:t>
      </w:r>
      <w:r>
        <w:rPr>
          <w:rFonts w:ascii="Times New Roman" w:hAnsi="Times New Roman"/>
          <w:b/>
          <w:sz w:val="28"/>
        </w:rPr>
        <w:t>DMSO, 600 MHz</w:t>
      </w:r>
      <w:r>
        <w:rPr>
          <w:rFonts w:ascii="Times New Roman" w:hAnsi="Times New Roman"/>
          <w:b/>
          <w:sz w:val="28"/>
        </w:rPr>
        <w:t>)</w:t>
      </w:r>
    </w:p>
    <w:p w:rsidR="004A2EE1" w:rsidRDefault="00C0303F">
      <w:pPr>
        <w:spacing w:after="0" w:line="20" w:lineRule="exact" w:before="0"/>
      </w:pPr>
      <w:r>
        <w:object w:dxaOrig="1440" w:dyaOrig="1440" ns5:anchorId="30D53187">
          <v:shape id="_x0000_s1404" type="#_x0000_t75" style="position:absolute;left:0;text-align:left;margin-left:0pt;margin-top:0pt;width:120.6pt;height:101.4pt;z-index:251659264" o:allowoverlap="t">
            <v:imagedata r:id="rIdSI464" o:title=""/>
            <w10:wrap type="none"/>
          </v:shape>
          <o:OLEObject Type="Embed" ProgID="ChemDraw.Document.6.0" ShapeID="_x0000_s1404" DrawAspect="Content" ObjectID="_1836366020" r:id="rIdSI465"/>
        </w:object>
      </w:r>
    </w:p>
    <w:p>
      <w:pPr>
        <w:spacing w:before="0" w:after="0"/>
      </w:pPr>
      <w:r>
        <w:drawing>
          <ns1:inline>
            <ns1:extent cx="5972810" cy="4167444"/>
            <ns1:docPr id="63" name="Picture 63"/>
            <ns1:cNvGraphicFramePr>
              <ns2:graphicFrameLocks noChangeAspect="1"/>
            </ns1:cNvGraphicFramePr>
            <ns2:graphic>
              <ns2:graphicData uri="http://schemas.openxmlformats.org/drawingml/2006/picture">
                <ns3:pic>
                  <ns3:nvPicPr>
                    <ns3:cNvPr id="0" name="6_1H.png"/>
                    <ns3:cNvPicPr/>
                  </ns3:nvPicPr>
                  <ns3:blipFill>
                    <ns2:blip r:embed="rId286"/>
                    <ns2:stretch>
                      <ns2:fillRect/>
                    </ns2:stretch>
                  </ns3:blipFill>
                  <ns3:spPr>
                    <ns2:xfrm>
                      <ns2:off x="0" y="0"/>
                      <ns2:ext cx="5972810" cy="4167444"/>
                    </ns2:xfrm>
                    <ns2:prstGeom prst="rect"/>
                  </ns3:spPr>
                </ns3:pic>
              </ns2:graphicData>
            </ns2:graphic>
          </ns1:inline>
        </w:drawing>
      </w:r>
      <w:bookmarkEnd w:id="2307800576"/>
    </w:p>
    <w:p>
      <w:r>
        <w:br w:type="page"/>
      </w:r>
    </w:p>
    <w:p w:rsidR="004A2EE1" w:rsidRDefault="00C0303F">
      <w:pPr>
        <w:spacing w:after="0" w:line="240" w:lineRule="auto" w:before="0"/>
      </w:pPr>
      <w:bookmarkStart w:id="587738062" w:name="asig_spectrum_cmp_028_13C_56aeecea"/>
      <w:r>
        <w:rPr>
          <w:rFonts w:ascii="Times New Roman" w:hAnsi="Times New Roman"/>
          <w:b/>
          <w:sz w:val="28"/>
        </w:rPr>
        <w:t>Diethyl (2R,3S,E)-1'-oxo-3'-(2-phenylhydrazineylidene)-3-(p-tolyl)-1',3'-dihydrospiro[cyclobutane-1,2'-indene]-2,4-dicarboxylate</w:t>
      </w:r>
      <w:r>
        <w:rPr>
          <w:rFonts w:ascii="Times New Roman" w:hAnsi="Times New Roman"/>
          <w:b/>
          <w:sz w:val="28"/>
        </w:rPr>
        <w:t xml:space="preserve"> (</w:t>
      </w:r>
      <w:r>
        <w:rPr>
          <w:rFonts w:ascii="Times New Roman" w:hAnsi="Times New Roman"/>
          <w:b/>
          <w:sz w:val="28"/>
        </w:rPr>
        <w:t>6</w:t>
      </w:r>
      <w:r>
        <w:rPr>
          <w:rFonts w:ascii="Times New Roman" w:hAnsi="Times New Roman"/>
          <w:b/>
          <w:sz w:val="28"/>
        </w:rPr>
        <w:t>)</w:t>
      </w:r>
    </w:p>
    <w:p w:rsidR="004A2EE1" w:rsidRDefault="00C0303F">
      <w:pPr>
        <w:spacing w:after="0" w:line="240" w:lineRule="auto" w:before="0"/>
      </w:pPr>
      <w:r>
        <w:rPr>
          <w:rFonts w:ascii="Times New Roman" w:hAnsi="Times New Roman"/>
          <w:b/>
          <w:sz w:val="28"/>
          <w:vertAlign w:val="superscript"/>
        </w:rPr>
        <w:t>13</w:t>
      </w:r>
      <w:r>
        <w:rPr>
          <w:rFonts w:ascii="Times New Roman" w:hAnsi="Times New Roman"/>
          <w:b/>
          <w:sz w:val="28"/>
        </w:rPr>
        <w:t>C NMR</w:t>
      </w:r>
      <w:r>
        <w:rPr>
          <w:rFonts w:ascii="Times New Roman" w:hAnsi="Times New Roman"/>
          <w:b/>
          <w:sz w:val="28"/>
        </w:rPr>
        <w:t xml:space="preserve"> (</w:t>
      </w:r>
      <w:r>
        <w:rPr>
          <w:rFonts w:ascii="Times New Roman" w:hAnsi="Times New Roman"/>
          <w:b/>
          <w:sz w:val="28"/>
        </w:rPr>
        <w:t>DMSO, 150 MHz</w:t>
      </w:r>
      <w:r>
        <w:rPr>
          <w:rFonts w:ascii="Times New Roman" w:hAnsi="Times New Roman"/>
          <w:b/>
          <w:sz w:val="28"/>
        </w:rPr>
        <w:t>)</w:t>
      </w:r>
    </w:p>
    <w:p w:rsidR="004A2EE1" w:rsidRDefault="00C0303F">
      <w:pPr>
        <w:spacing w:after="0" w:line="20" w:lineRule="exact" w:before="0"/>
      </w:pPr>
      <w:r>
        <w:object w:dxaOrig="1440" w:dyaOrig="1440" ns5:anchorId="30D53187">
          <v:shape id="_x0000_s1404" type="#_x0000_t75" style="position:absolute;left:0;text-align:left;margin-left:0pt;margin-top:0pt;width:120.6pt;height:101.4pt;z-index:251659264" o:allowoverlap="t">
            <v:imagedata r:id="rIdSI462" o:title=""/>
            <w10:wrap type="none"/>
          </v:shape>
          <o:OLEObject Type="Embed" ProgID="ChemDraw.Document.6.0" ShapeID="_x0000_s1404" DrawAspect="Content" ObjectID="_1836366020" r:id="rIdSI463"/>
        </w:object>
      </w:r>
    </w:p>
    <w:p>
      <w:pPr>
        <w:spacing w:before="0" w:after="0"/>
      </w:pPr>
      <w:r>
        <w:drawing>
          <ns1:inline>
            <ns1:extent cx="5972810" cy="4167444"/>
            <ns1:docPr id="64" name="Picture 64"/>
            <ns1:cNvGraphicFramePr>
              <ns2:graphicFrameLocks noChangeAspect="1"/>
            </ns1:cNvGraphicFramePr>
            <ns2:graphic>
              <ns2:graphicData uri="http://schemas.openxmlformats.org/drawingml/2006/picture">
                <ns3:pic>
                  <ns3:nvPicPr>
                    <ns3:cNvPr id="0" name="6_13C.png"/>
                    <ns3:cNvPicPr/>
                  </ns3:nvPicPr>
                  <ns3:blipFill>
                    <ns2:blip r:embed="rId287"/>
                    <ns2:stretch>
                      <ns2:fillRect/>
                    </ns2:stretch>
                  </ns3:blipFill>
                  <ns3:spPr>
                    <ns2:xfrm>
                      <ns2:off x="0" y="0"/>
                      <ns2:ext cx="5972810" cy="4167444"/>
                    </ns2:xfrm>
                    <ns2:prstGeom prst="rect"/>
                  </ns3:spPr>
                </ns3:pic>
              </ns2:graphicData>
            </ns2:graphic>
          </ns1:inline>
        </w:drawing>
      </w:r>
      <w:bookmarkEnd w:id="587738062"/>
    </w:p>
    <w:sectPr w:rsidR="004A2EE1"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CC"/>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4A2EE1"/>
    <w:rsid w:val="00AA1D8D"/>
    <w:rsid w:val="00B47730"/>
    <w:rsid w:val="00C0303F"/>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EF8AED79-224E-4C31-9B17-3E50A12843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FC693F"/>
    <w:pPr>
      <w:spacing w:after="0" w:line="240" w:lineRule="auto"/>
    </w:pPr>
    <w:rPr>
      <w:rFonts w:ascii="Times New Roman" w:eastAsia="Times New Roman" w:hAnsi="Times New Roman"/>
      <w:color w:val="000000"/>
      <w:sz w:val="28"/>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spacing w:after="300" w:line="240" w:lineRule="auto"/>
      <w:contextualSpacing/>
    </w:pPr>
    <w:rPr>
      <w:rFonts w:asciiTheme="majorHAnsi" w:eastAsiaTheme="majorEastAsia" w:hAnsiTheme="majorHAnsi" w:cstheme="majorBidi" w:ascii="Times New Roman" w:hAnsi="Times New Roman"/>
      <w:color w:val="000000"/>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rel:Relationships xmlns:rel="http://schemas.openxmlformats.org/package/2006/relationships"><rel:Relationship Id="rId3" Type="http://schemas.openxmlformats.org/officeDocument/2006/relationships/styles" Target="styles.xml" /><rel:Relationship Id="rId7" Type="http://schemas.openxmlformats.org/officeDocument/2006/relationships/theme" Target="theme/theme1.xml" /><rel:Relationship Id="rId2" Type="http://schemas.openxmlformats.org/officeDocument/2006/relationships/numbering" Target="numbering.xml" /><rel:Relationship Id="rId1" Type="http://schemas.openxmlformats.org/officeDocument/2006/relationships/customXml" Target="../customXml/item1.xml" /><rel:Relationship Id="rId6" Type="http://schemas.openxmlformats.org/officeDocument/2006/relationships/fontTable" Target="fontTable.xml" /><rel:Relationship Id="rId5" Type="http://schemas.openxmlformats.org/officeDocument/2006/relationships/webSettings" Target="webSettings.xml" /><rel:Relationship Id="rId4" Type="http://schemas.openxmlformats.org/officeDocument/2006/relationships/settings" Target="settings.xml" /><rel:Relationship Id="rId8" Type="http://schemas.openxmlformats.org/officeDocument/2006/relationships/image" Target="media/image1.emf" /><rel:Relationship Id="rId9" Type="http://schemas.openxmlformats.org/officeDocument/2006/relationships/oleObject" Target="embeddings/oleObject1.bin" /><rel:Relationship Id="rId10" Type="http://schemas.openxmlformats.org/officeDocument/2006/relationships/image" Target="media/image2.emf" /><rel:Relationship Id="rId11" Type="http://schemas.openxmlformats.org/officeDocument/2006/relationships/oleObject" Target="embeddings/oleObject2.bin" /><rel:Relationship Id="rId12" Type="http://schemas.openxmlformats.org/officeDocument/2006/relationships/image" Target="media/image3.emf" /><rel:Relationship Id="rId13" Type="http://schemas.openxmlformats.org/officeDocument/2006/relationships/oleObject" Target="embeddings/oleObject3.bin" /><rel:Relationship Id="rId14" Type="http://schemas.openxmlformats.org/officeDocument/2006/relationships/image" Target="media/image4.emf" /><rel:Relationship Id="rId15" Type="http://schemas.openxmlformats.org/officeDocument/2006/relationships/oleObject" Target="embeddings/oleObject4.bin" /><rel:Relationship Id="rId16" Type="http://schemas.openxmlformats.org/officeDocument/2006/relationships/image" Target="media/image5.emf" /><rel:Relationship Id="rId17" Type="http://schemas.openxmlformats.org/officeDocument/2006/relationships/oleObject" Target="embeddings/oleObject5.bin" /><rel:Relationship Id="rId18" Type="http://schemas.openxmlformats.org/officeDocument/2006/relationships/image" Target="media/image6.emf" /><rel:Relationship Id="rId19" Type="http://schemas.openxmlformats.org/officeDocument/2006/relationships/oleObject" Target="embeddings/oleObject6.bin" /><rel:Relationship Id="rId20" Type="http://schemas.openxmlformats.org/officeDocument/2006/relationships/image" Target="media/image7.emf" /><rel:Relationship Id="rId21" Type="http://schemas.openxmlformats.org/officeDocument/2006/relationships/oleObject" Target="embeddings/oleObject7.bin" /><rel:Relationship Id="rId22" Type="http://schemas.openxmlformats.org/officeDocument/2006/relationships/image" Target="media/image8.emf" /><rel:Relationship Id="rId23" Type="http://schemas.openxmlformats.org/officeDocument/2006/relationships/oleObject" Target="embeddings/oleObject8.bin" /><rel:Relationship Id="rId24" Type="http://schemas.openxmlformats.org/officeDocument/2006/relationships/image" Target="media/image9.emf" /><rel:Relationship Id="rId25" Type="http://schemas.openxmlformats.org/officeDocument/2006/relationships/oleObject" Target="embeddings/oleObject9.bin" /><rel:Relationship Id="rId26" Type="http://schemas.openxmlformats.org/officeDocument/2006/relationships/image" Target="media/image10.emf" /><rel:Relationship Id="rId27" Type="http://schemas.openxmlformats.org/officeDocument/2006/relationships/oleObject" Target="embeddings/oleObject10.bin" /><rel:Relationship Id="rId28" Type="http://schemas.openxmlformats.org/officeDocument/2006/relationships/image" Target="media/image11.emf" /><rel:Relationship Id="rId29" Type="http://schemas.openxmlformats.org/officeDocument/2006/relationships/oleObject" Target="embeddings/oleObject11.bin" /><rel:Relationship Id="rId30" Type="http://schemas.openxmlformats.org/officeDocument/2006/relationships/image" Target="media/image12.emf" /><rel:Relationship Id="rId31" Type="http://schemas.openxmlformats.org/officeDocument/2006/relationships/oleObject" Target="embeddings/oleObject12.bin" /><rel:Relationship Id="rId32" Type="http://schemas.openxmlformats.org/officeDocument/2006/relationships/image" Target="media/image13.emf" /><rel:Relationship Id="rId33" Type="http://schemas.openxmlformats.org/officeDocument/2006/relationships/oleObject" Target="embeddings/oleObject13.bin" /><rel:Relationship Id="rId34" Type="http://schemas.openxmlformats.org/officeDocument/2006/relationships/image" Target="media/image14.emf" /><rel:Relationship Id="rId35" Type="http://schemas.openxmlformats.org/officeDocument/2006/relationships/oleObject" Target="embeddings/oleObject14.bin" /><rel:Relationship Id="rId36" Type="http://schemas.openxmlformats.org/officeDocument/2006/relationships/image" Target="media/image15.emf" /><rel:Relationship Id="rId37" Type="http://schemas.openxmlformats.org/officeDocument/2006/relationships/oleObject" Target="embeddings/oleObject15.bin" /><rel:Relationship Id="rId38" Type="http://schemas.openxmlformats.org/officeDocument/2006/relationships/image" Target="media/image16.emf" /><rel:Relationship Id="rId39" Type="http://schemas.openxmlformats.org/officeDocument/2006/relationships/oleObject" Target="embeddings/oleObject16.bin" /><rel:Relationship Id="rId40" Type="http://schemas.openxmlformats.org/officeDocument/2006/relationships/image" Target="media/image17.emf" /><rel:Relationship Id="rId41" Type="http://schemas.openxmlformats.org/officeDocument/2006/relationships/oleObject" Target="embeddings/oleObject17.bin" /><rel:Relationship Id="rId42" Type="http://schemas.openxmlformats.org/officeDocument/2006/relationships/image" Target="media/image18.emf" /><rel:Relationship Id="rId43" Type="http://schemas.openxmlformats.org/officeDocument/2006/relationships/oleObject" Target="embeddings/oleObject18.bin" /><rel:Relationship Id="rId44" Type="http://schemas.openxmlformats.org/officeDocument/2006/relationships/image" Target="media/image19.emf" /><rel:Relationship Id="rId45" Type="http://schemas.openxmlformats.org/officeDocument/2006/relationships/oleObject" Target="embeddings/oleObject19.bin" /><rel:Relationship Id="rId46" Type="http://schemas.openxmlformats.org/officeDocument/2006/relationships/image" Target="media/image20.emf" /><rel:Relationship Id="rId47" Type="http://schemas.openxmlformats.org/officeDocument/2006/relationships/oleObject" Target="embeddings/oleObject20.bin" /><rel:Relationship Id="rId48" Type="http://schemas.openxmlformats.org/officeDocument/2006/relationships/image" Target="media/image21.emf" /><rel:Relationship Id="rId49" Type="http://schemas.openxmlformats.org/officeDocument/2006/relationships/oleObject" Target="embeddings/oleObject21.bin" /><rel:Relationship Id="rId50" Type="http://schemas.openxmlformats.org/officeDocument/2006/relationships/image" Target="media/image22.emf" /><rel:Relationship Id="rId51" Type="http://schemas.openxmlformats.org/officeDocument/2006/relationships/oleObject" Target="embeddings/oleObject22.bin" /><rel:Relationship Id="rId52" Type="http://schemas.openxmlformats.org/officeDocument/2006/relationships/image" Target="media/image23.emf" /><rel:Relationship Id="rId53" Type="http://schemas.openxmlformats.org/officeDocument/2006/relationships/oleObject" Target="embeddings/oleObject23.bin" /><rel:Relationship Id="rId54" Type="http://schemas.openxmlformats.org/officeDocument/2006/relationships/image" Target="media/image24.emf" /><rel:Relationship Id="rId55" Type="http://schemas.openxmlformats.org/officeDocument/2006/relationships/oleObject" Target="embeddings/oleObject24.bin" /><rel:Relationship Id="rId56" Type="http://schemas.openxmlformats.org/officeDocument/2006/relationships/image" Target="media/image25.emf" /><rel:Relationship Id="rId57" Type="http://schemas.openxmlformats.org/officeDocument/2006/relationships/oleObject" Target="embeddings/oleObject25.bin" /><rel:Relationship Id="rId58" Type="http://schemas.openxmlformats.org/officeDocument/2006/relationships/image" Target="media/image26.emf" /><rel:Relationship Id="rId59" Type="http://schemas.openxmlformats.org/officeDocument/2006/relationships/oleObject" Target="embeddings/oleObject26.bin" /><rel:Relationship Id="rId60" Type="http://schemas.openxmlformats.org/officeDocument/2006/relationships/image" Target="media/image27.emf" /><rel:Relationship Id="rId61" Type="http://schemas.openxmlformats.org/officeDocument/2006/relationships/oleObject" Target="embeddings/oleObject27.bin" /><rel:Relationship Id="rId62" Type="http://schemas.openxmlformats.org/officeDocument/2006/relationships/image" Target="media/image28.emf" /><rel:Relationship Id="rId63" Type="http://schemas.openxmlformats.org/officeDocument/2006/relationships/oleObject" Target="embeddings/oleObject28.bin" /><rel:Relationship Id="rId64" Type="http://schemas.openxmlformats.org/officeDocument/2006/relationships/header" Target="header1.xml" /><rel:Relationship Id="rId65" Type="http://schemas.openxmlformats.org/officeDocument/2006/relationships/footer" Target="footer1.xml" /><rel:Relationship Id="rId66" Type="http://schemas.openxmlformats.org/officeDocument/2006/relationships/image" Target="media/image29.emf" /><rel:Relationship Id="rId67" Type="http://schemas.openxmlformats.org/officeDocument/2006/relationships/oleObject" Target="embeddings/oleObject29.bin" /><rel:Relationship Id="rId68" Type="http://schemas.openxmlformats.org/officeDocument/2006/relationships/image" Target="media/image30.emf" /><rel:Relationship Id="rId69" Type="http://schemas.openxmlformats.org/officeDocument/2006/relationships/oleObject" Target="embeddings/oleObject30.bin" /><rel:Relationship Id="rId70" Type="http://schemas.openxmlformats.org/officeDocument/2006/relationships/image" Target="media/image31.emf" /><rel:Relationship Id="rId71" Type="http://schemas.openxmlformats.org/officeDocument/2006/relationships/oleObject" Target="embeddings/oleObject31.bin" /><rel:Relationship Id="rId72" Type="http://schemas.openxmlformats.org/officeDocument/2006/relationships/image" Target="media/image32.emf" /><rel:Relationship Id="rId73" Type="http://schemas.openxmlformats.org/officeDocument/2006/relationships/oleObject" Target="embeddings/oleObject32.bin" /><rel:Relationship Id="rId74" Type="http://schemas.openxmlformats.org/officeDocument/2006/relationships/image" Target="media/image33.emf" /><rel:Relationship Id="rId75" Type="http://schemas.openxmlformats.org/officeDocument/2006/relationships/oleObject" Target="embeddings/oleObject33.bin" /><rel:Relationship Id="rId76" Type="http://schemas.openxmlformats.org/officeDocument/2006/relationships/image" Target="media/image34.emf" /><rel:Relationship Id="rId77" Type="http://schemas.openxmlformats.org/officeDocument/2006/relationships/oleObject" Target="embeddings/oleObject34.bin" /><rel:Relationship Id="rId78" Type="http://schemas.openxmlformats.org/officeDocument/2006/relationships/image" Target="media/image35.emf" /><rel:Relationship Id="rId79" Type="http://schemas.openxmlformats.org/officeDocument/2006/relationships/oleObject" Target="embeddings/oleObject35.bin" /><rel:Relationship Id="rId80" Type="http://schemas.openxmlformats.org/officeDocument/2006/relationships/image" Target="media/image36.emf" /><rel:Relationship Id="rId81" Type="http://schemas.openxmlformats.org/officeDocument/2006/relationships/oleObject" Target="embeddings/oleObject36.bin" /><rel:Relationship Id="rId82" Type="http://schemas.openxmlformats.org/officeDocument/2006/relationships/image" Target="media/image37.emf" /><rel:Relationship Id="rId83" Type="http://schemas.openxmlformats.org/officeDocument/2006/relationships/oleObject" Target="embeddings/oleObject37.bin" /><rel:Relationship Id="rId84" Type="http://schemas.openxmlformats.org/officeDocument/2006/relationships/image" Target="media/image38.emf" /><rel:Relationship Id="rId85" Type="http://schemas.openxmlformats.org/officeDocument/2006/relationships/oleObject" Target="embeddings/oleObject38.bin" /><rel:Relationship Id="rId86" Type="http://schemas.openxmlformats.org/officeDocument/2006/relationships/image" Target="media/image39.emf" /><rel:Relationship Id="rId87" Type="http://schemas.openxmlformats.org/officeDocument/2006/relationships/oleObject" Target="embeddings/oleObject39.bin" /><rel:Relationship Id="rId88" Type="http://schemas.openxmlformats.org/officeDocument/2006/relationships/image" Target="media/image40.emf" /><rel:Relationship Id="rId89" Type="http://schemas.openxmlformats.org/officeDocument/2006/relationships/oleObject" Target="embeddings/oleObject40.bin" /><rel:Relationship Id="rId90" Type="http://schemas.openxmlformats.org/officeDocument/2006/relationships/image" Target="media/image41.emf" /><rel:Relationship Id="rId91" Type="http://schemas.openxmlformats.org/officeDocument/2006/relationships/oleObject" Target="embeddings/oleObject41.bin" /><rel:Relationship Id="rId92" Type="http://schemas.openxmlformats.org/officeDocument/2006/relationships/image" Target="media/image42.emf" /><rel:Relationship Id="rId93" Type="http://schemas.openxmlformats.org/officeDocument/2006/relationships/oleObject" Target="embeddings/oleObject42.bin" /><rel:Relationship Id="rId94" Type="http://schemas.openxmlformats.org/officeDocument/2006/relationships/image" Target="media/image43.emf" /><rel:Relationship Id="rId95" Type="http://schemas.openxmlformats.org/officeDocument/2006/relationships/oleObject" Target="embeddings/oleObject43.bin" /><rel:Relationship Id="rId96" Type="http://schemas.openxmlformats.org/officeDocument/2006/relationships/image" Target="media/image44.emf" /><rel:Relationship Id="rId97" Type="http://schemas.openxmlformats.org/officeDocument/2006/relationships/oleObject" Target="embeddings/oleObject44.bin" /><rel:Relationship Id="rId98" Type="http://schemas.openxmlformats.org/officeDocument/2006/relationships/image" Target="media/image45.emf" /><rel:Relationship Id="rId99" Type="http://schemas.openxmlformats.org/officeDocument/2006/relationships/oleObject" Target="embeddings/oleObject45.bin" /><rel:Relationship Id="rId100" Type="http://schemas.openxmlformats.org/officeDocument/2006/relationships/image" Target="media/image46.emf" /><rel:Relationship Id="rId101" Type="http://schemas.openxmlformats.org/officeDocument/2006/relationships/oleObject" Target="embeddings/oleObject46.bin" /><rel:Relationship Id="rId102" Type="http://schemas.openxmlformats.org/officeDocument/2006/relationships/image" Target="media/image47.emf" /><rel:Relationship Id="rId103" Type="http://schemas.openxmlformats.org/officeDocument/2006/relationships/oleObject" Target="embeddings/oleObject47.bin" /><rel:Relationship Id="rId104" Type="http://schemas.openxmlformats.org/officeDocument/2006/relationships/image" Target="media/image48.emf" /><rel:Relationship Id="rId105" Type="http://schemas.openxmlformats.org/officeDocument/2006/relationships/oleObject" Target="embeddings/oleObject48.bin" /><rel:Relationship Id="rId106" Type="http://schemas.openxmlformats.org/officeDocument/2006/relationships/image" Target="media/image49.emf" /><rel:Relationship Id="rId107" Type="http://schemas.openxmlformats.org/officeDocument/2006/relationships/oleObject" Target="embeddings/oleObject49.bin" /><rel:Relationship Id="rId108" Type="http://schemas.openxmlformats.org/officeDocument/2006/relationships/image" Target="media/image50.emf" /><rel:Relationship Id="rId109" Type="http://schemas.openxmlformats.org/officeDocument/2006/relationships/oleObject" Target="embeddings/oleObject50.bin" /><rel:Relationship Id="rId110" Type="http://schemas.openxmlformats.org/officeDocument/2006/relationships/image" Target="media/image51.emf" /><rel:Relationship Id="rId111" Type="http://schemas.openxmlformats.org/officeDocument/2006/relationships/oleObject" Target="embeddings/oleObject51.bin" /><rel:Relationship Id="rId112" Type="http://schemas.openxmlformats.org/officeDocument/2006/relationships/image" Target="media/image52.emf" /><rel:Relationship Id="rId113" Type="http://schemas.openxmlformats.org/officeDocument/2006/relationships/oleObject" Target="embeddings/oleObject52.bin" /><rel:Relationship Id="rId114" Type="http://schemas.openxmlformats.org/officeDocument/2006/relationships/image" Target="media/image53.emf" /><rel:Relationship Id="rId115" Type="http://schemas.openxmlformats.org/officeDocument/2006/relationships/oleObject" Target="embeddings/oleObject53.bin" /><rel:Relationship Id="rId116" Type="http://schemas.openxmlformats.org/officeDocument/2006/relationships/image" Target="media/image54.emf" /><rel:Relationship Id="rId117" Type="http://schemas.openxmlformats.org/officeDocument/2006/relationships/oleObject" Target="embeddings/oleObject54.bin" /><rel:Relationship Id="rId118" Type="http://schemas.openxmlformats.org/officeDocument/2006/relationships/image" Target="media/image55.emf" /><rel:Relationship Id="rId119" Type="http://schemas.openxmlformats.org/officeDocument/2006/relationships/oleObject" Target="embeddings/oleObject55.bin" /><rel:Relationship Id="rId120" Type="http://schemas.openxmlformats.org/officeDocument/2006/relationships/image" Target="media/image56.emf" /><rel:Relationship Id="rId121" Type="http://schemas.openxmlformats.org/officeDocument/2006/relationships/oleObject" Target="embeddings/oleObject56.bin" /><rel:Relationship Id="rId122" Type="http://schemas.openxmlformats.org/officeDocument/2006/relationships/image" Target="media/image57.emf" /><rel:Relationship Id="rId123" Type="http://schemas.openxmlformats.org/officeDocument/2006/relationships/oleObject" Target="embeddings/oleObject57.bin" /><rel:Relationship Id="rId124" Type="http://schemas.openxmlformats.org/officeDocument/2006/relationships/image" Target="media/image58.emf" /><rel:Relationship Id="rId125" Type="http://schemas.openxmlformats.org/officeDocument/2006/relationships/oleObject" Target="embeddings/oleObject58.bin" /><rel:Relationship Id="rId126" Type="http://schemas.openxmlformats.org/officeDocument/2006/relationships/image" Target="media/image59.emf" /><rel:Relationship Id="rId127" Type="http://schemas.openxmlformats.org/officeDocument/2006/relationships/oleObject" Target="embeddings/oleObject59.bin" /><rel:Relationship Id="rId128" Type="http://schemas.openxmlformats.org/officeDocument/2006/relationships/image" Target="media/image60.emf" /><rel:Relationship Id="rId129" Type="http://schemas.openxmlformats.org/officeDocument/2006/relationships/oleObject" Target="embeddings/oleObject60.bin" /><rel:Relationship Id="rId130" Type="http://schemas.openxmlformats.org/officeDocument/2006/relationships/image" Target="media/image61.emf" /><rel:Relationship Id="rId131" Type="http://schemas.openxmlformats.org/officeDocument/2006/relationships/oleObject" Target="embeddings/oleObject61.bin" /><rel:Relationship Id="rId132" Type="http://schemas.openxmlformats.org/officeDocument/2006/relationships/image" Target="media/image62.emf" /><rel:Relationship Id="rId133" Type="http://schemas.openxmlformats.org/officeDocument/2006/relationships/oleObject" Target="embeddings/oleObject62.bin" /><rel:Relationship Id="rId134" Type="http://schemas.openxmlformats.org/officeDocument/2006/relationships/image" Target="media/image63.emf" /><rel:Relationship Id="rId135" Type="http://schemas.openxmlformats.org/officeDocument/2006/relationships/oleObject" Target="embeddings/oleObject63.bin" /><rel:Relationship Id="rId136" Type="http://schemas.openxmlformats.org/officeDocument/2006/relationships/image" Target="media/image64.emf" /><rel:Relationship Id="rId137" Type="http://schemas.openxmlformats.org/officeDocument/2006/relationships/oleObject" Target="embeddings/oleObject64.bin" /><rel:Relationship Id="rId138" Type="http://schemas.openxmlformats.org/officeDocument/2006/relationships/image" Target="media/image65.emf" /><rel:Relationship Id="rId139" Type="http://schemas.openxmlformats.org/officeDocument/2006/relationships/oleObject" Target="embeddings/oleObject65.bin" /><rel:Relationship Id="rId140" Type="http://schemas.openxmlformats.org/officeDocument/2006/relationships/image" Target="media/image66.emf" /><rel:Relationship Id="rId141" Type="http://schemas.openxmlformats.org/officeDocument/2006/relationships/oleObject" Target="embeddings/oleObject66.bin" /><rel:Relationship Id="rId142" Type="http://schemas.openxmlformats.org/officeDocument/2006/relationships/image" Target="media/image67.emf" /><rel:Relationship Id="rId143" Type="http://schemas.openxmlformats.org/officeDocument/2006/relationships/oleObject" Target="embeddings/oleObject67.bin" /><rel:Relationship Id="rId144" Type="http://schemas.openxmlformats.org/officeDocument/2006/relationships/image" Target="media/image68.emf" /><rel:Relationship Id="rId145" Type="http://schemas.openxmlformats.org/officeDocument/2006/relationships/oleObject" Target="embeddings/oleObject68.bin" /><rel:Relationship Id="rId146" Type="http://schemas.openxmlformats.org/officeDocument/2006/relationships/image" Target="media/image69.emf" /><rel:Relationship Id="rId147" Type="http://schemas.openxmlformats.org/officeDocument/2006/relationships/oleObject" Target="embeddings/oleObject69.bin" /><rel:Relationship Id="rId148" Type="http://schemas.openxmlformats.org/officeDocument/2006/relationships/image" Target="media/image70.emf" /><rel:Relationship Id="rId149" Type="http://schemas.openxmlformats.org/officeDocument/2006/relationships/oleObject" Target="embeddings/oleObject70.bin" /><rel:Relationship Id="rId150" Type="http://schemas.openxmlformats.org/officeDocument/2006/relationships/image" Target="media/image71.emf" /><rel:Relationship Id="rId151" Type="http://schemas.openxmlformats.org/officeDocument/2006/relationships/oleObject" Target="embeddings/oleObject71.bin" /><rel:Relationship Id="rId152" Type="http://schemas.openxmlformats.org/officeDocument/2006/relationships/image" Target="media/image72.emf" /><rel:Relationship Id="rId153" Type="http://schemas.openxmlformats.org/officeDocument/2006/relationships/oleObject" Target="embeddings/oleObject72.bin" /><rel:Relationship Id="rId154" Type="http://schemas.openxmlformats.org/officeDocument/2006/relationships/image" Target="media/image73.emf" /><rel:Relationship Id="rId155" Type="http://schemas.openxmlformats.org/officeDocument/2006/relationships/oleObject" Target="embeddings/oleObject73.bin" /><rel:Relationship Id="rId156" Type="http://schemas.openxmlformats.org/officeDocument/2006/relationships/image" Target="media/image74.emf" /><rel:Relationship Id="rId157" Type="http://schemas.openxmlformats.org/officeDocument/2006/relationships/oleObject" Target="embeddings/oleObject74.bin" /><rel:Relationship Id="rId158" Type="http://schemas.openxmlformats.org/officeDocument/2006/relationships/image" Target="media/image75.emf" /><rel:Relationship Id="rId159" Type="http://schemas.openxmlformats.org/officeDocument/2006/relationships/oleObject" Target="embeddings/oleObject75.bin" /><rel:Relationship Id="rId160" Type="http://schemas.openxmlformats.org/officeDocument/2006/relationships/image" Target="media/image76.emf" /><rel:Relationship Id="rId161" Type="http://schemas.openxmlformats.org/officeDocument/2006/relationships/oleObject" Target="embeddings/oleObject76.bin" /><rel:Relationship Id="rId162" Type="http://schemas.openxmlformats.org/officeDocument/2006/relationships/image" Target="media/image77.emf" /><rel:Relationship Id="rId163" Type="http://schemas.openxmlformats.org/officeDocument/2006/relationships/oleObject" Target="embeddings/oleObject77.bin" /><rel:Relationship Id="rId164" Type="http://schemas.openxmlformats.org/officeDocument/2006/relationships/image" Target="media/image78.emf" /><rel:Relationship Id="rId165" Type="http://schemas.openxmlformats.org/officeDocument/2006/relationships/oleObject" Target="embeddings/oleObject78.bin" /><rel:Relationship Id="rId166" Type="http://schemas.openxmlformats.org/officeDocument/2006/relationships/image" Target="media/image79.emf" /><rel:Relationship Id="rId167" Type="http://schemas.openxmlformats.org/officeDocument/2006/relationships/oleObject" Target="embeddings/oleObject79.bin" /><rel:Relationship Id="rId168" Type="http://schemas.openxmlformats.org/officeDocument/2006/relationships/image" Target="media/image80.emf" /><rel:Relationship Id="rId169" Type="http://schemas.openxmlformats.org/officeDocument/2006/relationships/oleObject" Target="embeddings/oleObject80.bin" /><rel:Relationship Id="rId170" Type="http://schemas.openxmlformats.org/officeDocument/2006/relationships/image" Target="media/image81.emf" /><rel:Relationship Id="rId171" Type="http://schemas.openxmlformats.org/officeDocument/2006/relationships/oleObject" Target="embeddings/oleObject81.bin" /><rel:Relationship Id="rId172" Type="http://schemas.openxmlformats.org/officeDocument/2006/relationships/image" Target="media/image82.emf" /><rel:Relationship Id="rId173" Type="http://schemas.openxmlformats.org/officeDocument/2006/relationships/oleObject" Target="embeddings/oleObject82.bin" /><rel:Relationship Id="rId174" Type="http://schemas.openxmlformats.org/officeDocument/2006/relationships/image" Target="media/image83.emf" /><rel:Relationship Id="rId175" Type="http://schemas.openxmlformats.org/officeDocument/2006/relationships/oleObject" Target="embeddings/oleObject83.bin" /><rel:Relationship Id="rId176" Type="http://schemas.openxmlformats.org/officeDocument/2006/relationships/image" Target="media/image84.emf" /><rel:Relationship Id="rId177" Type="http://schemas.openxmlformats.org/officeDocument/2006/relationships/oleObject" Target="embeddings/oleObject84.bin" /><rel:Relationship Id="rId178" Type="http://schemas.openxmlformats.org/officeDocument/2006/relationships/image" Target="media/image85.emf" /><rel:Relationship Id="rId179" Type="http://schemas.openxmlformats.org/officeDocument/2006/relationships/oleObject" Target="embeddings/oleObject85.bin" /><rel:Relationship Id="rId180" Type="http://schemas.openxmlformats.org/officeDocument/2006/relationships/image" Target="media/image86.emf" /><rel:Relationship Id="rId181" Type="http://schemas.openxmlformats.org/officeDocument/2006/relationships/oleObject" Target="embeddings/oleObject86.bin" /><rel:Relationship Id="rId182" Type="http://schemas.openxmlformats.org/officeDocument/2006/relationships/image" Target="media/image87.emf" /><rel:Relationship Id="rId183" Type="http://schemas.openxmlformats.org/officeDocument/2006/relationships/oleObject" Target="embeddings/oleObject87.bin" /><rel:Relationship Id="rId184" Type="http://schemas.openxmlformats.org/officeDocument/2006/relationships/image" Target="media/image88.emf" /><rel:Relationship Id="rId185" Type="http://schemas.openxmlformats.org/officeDocument/2006/relationships/oleObject" Target="embeddings/oleObject88.bin" /><rel:Relationship Id="rId186" Type="http://schemas.openxmlformats.org/officeDocument/2006/relationships/image" Target="media/image89.emf" /><rel:Relationship Id="rId187" Type="http://schemas.openxmlformats.org/officeDocument/2006/relationships/oleObject" Target="embeddings/oleObject89.bin" /><rel:Relationship Id="rId188" Type="http://schemas.openxmlformats.org/officeDocument/2006/relationships/image" Target="media/image90.emf" /><rel:Relationship Id="rId189" Type="http://schemas.openxmlformats.org/officeDocument/2006/relationships/oleObject" Target="embeddings/oleObject90.bin" /><rel:Relationship Id="rId190" Type="http://schemas.openxmlformats.org/officeDocument/2006/relationships/image" Target="media/image91.emf" /><rel:Relationship Id="rId191" Type="http://schemas.openxmlformats.org/officeDocument/2006/relationships/oleObject" Target="embeddings/oleObject91.bin" /><rel:Relationship Id="rId192" Type="http://schemas.openxmlformats.org/officeDocument/2006/relationships/image" Target="media/image92.emf" /><rel:Relationship Id="rId193" Type="http://schemas.openxmlformats.org/officeDocument/2006/relationships/oleObject" Target="embeddings/oleObject92.bin" /><rel:Relationship Id="rId194" Type="http://schemas.openxmlformats.org/officeDocument/2006/relationships/image" Target="media/image93.emf" /><rel:Relationship Id="rId195" Type="http://schemas.openxmlformats.org/officeDocument/2006/relationships/oleObject" Target="embeddings/oleObject93.bin" /><rel:Relationship Id="rId196" Type="http://schemas.openxmlformats.org/officeDocument/2006/relationships/image" Target="media/image94.emf" /><rel:Relationship Id="rId197" Type="http://schemas.openxmlformats.org/officeDocument/2006/relationships/oleObject" Target="embeddings/oleObject94.bin" /><rel:Relationship Id="rId198" Type="http://schemas.openxmlformats.org/officeDocument/2006/relationships/image" Target="media/image95.emf" /><rel:Relationship Id="rId199" Type="http://schemas.openxmlformats.org/officeDocument/2006/relationships/oleObject" Target="embeddings/oleObject95.bin" /><rel:Relationship Id="rId200" Type="http://schemas.openxmlformats.org/officeDocument/2006/relationships/image" Target="media/image96.emf" /><rel:Relationship Id="rId201" Type="http://schemas.openxmlformats.org/officeDocument/2006/relationships/oleObject" Target="embeddings/oleObject96.bin" /><rel:Relationship Id="rId202" Type="http://schemas.openxmlformats.org/officeDocument/2006/relationships/image" Target="media/image97.emf" /><rel:Relationship Id="rId203" Type="http://schemas.openxmlformats.org/officeDocument/2006/relationships/oleObject" Target="embeddings/oleObject97.bin" /><rel:Relationship Id="rId204" Type="http://schemas.openxmlformats.org/officeDocument/2006/relationships/image" Target="media/image98.emf" /><rel:Relationship Id="rId205" Type="http://schemas.openxmlformats.org/officeDocument/2006/relationships/oleObject" Target="embeddings/oleObject98.bin" /><rel:Relationship Id="rId206" Type="http://schemas.openxmlformats.org/officeDocument/2006/relationships/image" Target="media/image99.emf" /><rel:Relationship Id="rId207" Type="http://schemas.openxmlformats.org/officeDocument/2006/relationships/oleObject" Target="embeddings/oleObject99.bin" /><rel:Relationship Id="rId208" Type="http://schemas.openxmlformats.org/officeDocument/2006/relationships/image" Target="media/image100.emf" /><rel:Relationship Id="rId209" Type="http://schemas.openxmlformats.org/officeDocument/2006/relationships/oleObject" Target="embeddings/oleObject100.bin" /><rel:Relationship Id="rId210" Type="http://schemas.openxmlformats.org/officeDocument/2006/relationships/image" Target="media/image101.emf" /><rel:Relationship Id="rId211" Type="http://schemas.openxmlformats.org/officeDocument/2006/relationships/oleObject" Target="embeddings/oleObject101.bin" /><rel:Relationship Id="rId212" Type="http://schemas.openxmlformats.org/officeDocument/2006/relationships/image" Target="media/image102.emf" /><rel:Relationship Id="rId213" Type="http://schemas.openxmlformats.org/officeDocument/2006/relationships/oleObject" Target="embeddings/oleObject102.bin" /><rel:Relationship Id="rId214" Type="http://schemas.openxmlformats.org/officeDocument/2006/relationships/image" Target="media/image103.emf" /><rel:Relationship Id="rId215" Type="http://schemas.openxmlformats.org/officeDocument/2006/relationships/oleObject" Target="embeddings/oleObject103.bin" /><rel:Relationship Id="rId216" Type="http://schemas.openxmlformats.org/officeDocument/2006/relationships/image" Target="media/image104.emf" /><rel:Relationship Id="rId217" Type="http://schemas.openxmlformats.org/officeDocument/2006/relationships/oleObject" Target="embeddings/oleObject104.bin" /><rel:Relationship Id="rId218" Type="http://schemas.openxmlformats.org/officeDocument/2006/relationships/image" Target="media/image105.emf" /><rel:Relationship Id="rId219" Type="http://schemas.openxmlformats.org/officeDocument/2006/relationships/oleObject" Target="embeddings/oleObject105.bin" /><rel:Relationship Id="rId220" Type="http://schemas.openxmlformats.org/officeDocument/2006/relationships/image" Target="media/image106.emf" /><rel:Relationship Id="rId221" Type="http://schemas.openxmlformats.org/officeDocument/2006/relationships/oleObject" Target="embeddings/oleObject106.bin" /><rel:Relationship Id="rId222" Type="http://schemas.openxmlformats.org/officeDocument/2006/relationships/image" Target="media/image107.emf" /><rel:Relationship Id="rId223" Type="http://schemas.openxmlformats.org/officeDocument/2006/relationships/oleObject" Target="embeddings/oleObject107.bin" /><rel:Relationship Id="rId224" Type="http://schemas.openxmlformats.org/officeDocument/2006/relationships/image" Target="media/image108.png" /><rel:Relationship Id="rId225" Type="http://schemas.openxmlformats.org/officeDocument/2006/relationships/image" Target="media/image109.png" /><rel:Relationship Id="rId226" Type="http://schemas.openxmlformats.org/officeDocument/2006/relationships/image" Target="media/image110.png" /><rel:Relationship Id="rId227" Type="http://schemas.openxmlformats.org/officeDocument/2006/relationships/image" Target="media/image111.png" /><rel:Relationship Id="rId228" Type="http://schemas.openxmlformats.org/officeDocument/2006/relationships/image" Target="media/image112.png" /><rel:Relationship Id="rId229" Type="http://schemas.openxmlformats.org/officeDocument/2006/relationships/image" Target="media/image113.png" /><rel:Relationship Id="rId230" Type="http://schemas.openxmlformats.org/officeDocument/2006/relationships/image" Target="media/image114.png" /><rel:Relationship Id="rId231" Type="http://schemas.openxmlformats.org/officeDocument/2006/relationships/image" Target="media/image115.png" /><rel:Relationship Id="rId232" Type="http://schemas.openxmlformats.org/officeDocument/2006/relationships/image" Target="media/image116.png" /><rel:Relationship Id="rId233" Type="http://schemas.openxmlformats.org/officeDocument/2006/relationships/image" Target="media/image117.png" /><rel:Relationship Id="rId234" Type="http://schemas.openxmlformats.org/officeDocument/2006/relationships/image" Target="media/image118.png" /><rel:Relationship Id="rId235" Type="http://schemas.openxmlformats.org/officeDocument/2006/relationships/image" Target="media/image119.png" /><rel:Relationship Id="rId236" Type="http://schemas.openxmlformats.org/officeDocument/2006/relationships/image" Target="media/image120.png" /><rel:Relationship Id="rId237" Type="http://schemas.openxmlformats.org/officeDocument/2006/relationships/image" Target="media/image121.png" /><rel:Relationship Id="rId238" Type="http://schemas.openxmlformats.org/officeDocument/2006/relationships/image" Target="media/image122.png" /><rel:Relationship Id="rId239" Type="http://schemas.openxmlformats.org/officeDocument/2006/relationships/image" Target="media/image123.png" /><rel:Relationship Id="rId240" Type="http://schemas.openxmlformats.org/officeDocument/2006/relationships/image" Target="media/image124.png" /><rel:Relationship Id="rId241" Type="http://schemas.openxmlformats.org/officeDocument/2006/relationships/image" Target="media/image125.png" /><rel:Relationship Id="rId242" Type="http://schemas.openxmlformats.org/officeDocument/2006/relationships/image" Target="media/image126.png" /><rel:Relationship Id="rId243" Type="http://schemas.openxmlformats.org/officeDocument/2006/relationships/image" Target="media/image127.png" /><rel:Relationship Id="rId244" Type="http://schemas.openxmlformats.org/officeDocument/2006/relationships/image" Target="media/image128.png" /><rel:Relationship Id="rId245" Type="http://schemas.openxmlformats.org/officeDocument/2006/relationships/image" Target="media/image129.png" /><rel:Relationship Id="rId246" Type="http://schemas.openxmlformats.org/officeDocument/2006/relationships/image" Target="media/image130.png" /><rel:Relationship Id="rId247" Type="http://schemas.openxmlformats.org/officeDocument/2006/relationships/image" Target="media/image131.png" /><rel:Relationship Id="rId248" Type="http://schemas.openxmlformats.org/officeDocument/2006/relationships/image" Target="media/image132.png" /><rel:Relationship Id="rId249" Type="http://schemas.openxmlformats.org/officeDocument/2006/relationships/image" Target="media/image133.png" /><rel:Relationship Id="rId250" Type="http://schemas.openxmlformats.org/officeDocument/2006/relationships/image" Target="media/image134.png" /><rel:Relationship Id="rId251" Type="http://schemas.openxmlformats.org/officeDocument/2006/relationships/image" Target="media/image135.png" /><rel:Relationship Id="rId252" Type="http://schemas.openxmlformats.org/officeDocument/2006/relationships/image" Target="media/image136.png" /><rel:Relationship Id="rId253" Type="http://schemas.openxmlformats.org/officeDocument/2006/relationships/image" Target="media/image137.png" /><rel:Relationship Id="rId254" Type="http://schemas.openxmlformats.org/officeDocument/2006/relationships/image" Target="media/image138.png" /><rel:Relationship Id="rId255" Type="http://schemas.openxmlformats.org/officeDocument/2006/relationships/image" Target="media/image139.png" /><rel:Relationship Id="rId256" Type="http://schemas.openxmlformats.org/officeDocument/2006/relationships/image" Target="media/image140.png" /><rel:Relationship Id="rId257" Type="http://schemas.openxmlformats.org/officeDocument/2006/relationships/image" Target="media/image141.png" /><rel:Relationship Id="rId258" Type="http://schemas.openxmlformats.org/officeDocument/2006/relationships/image" Target="media/image142.png" /><rel:Relationship Id="rId259" Type="http://schemas.openxmlformats.org/officeDocument/2006/relationships/image" Target="media/image143.png" /><rel:Relationship Id="rId260" Type="http://schemas.openxmlformats.org/officeDocument/2006/relationships/image" Target="media/image144.png" /><rel:Relationship Id="rId261" Type="http://schemas.openxmlformats.org/officeDocument/2006/relationships/image" Target="media/image145.png" /><rel:Relationship Id="rId262" Type="http://schemas.openxmlformats.org/officeDocument/2006/relationships/image" Target="media/image146.png" /><rel:Relationship Id="rId263" Type="http://schemas.openxmlformats.org/officeDocument/2006/relationships/image" Target="media/image147.png" /><rel:Relationship Id="rId264" Type="http://schemas.openxmlformats.org/officeDocument/2006/relationships/image" Target="media/image148.png" /><rel:Relationship Id="rId265" Type="http://schemas.openxmlformats.org/officeDocument/2006/relationships/image" Target="media/image149.png" /><rel:Relationship Id="rId266" Type="http://schemas.openxmlformats.org/officeDocument/2006/relationships/image" Target="media/image150.png" /><rel:Relationship Id="rId267" Type="http://schemas.openxmlformats.org/officeDocument/2006/relationships/image" Target="media/image151.png" /><rel:Relationship Id="rId268" Type="http://schemas.openxmlformats.org/officeDocument/2006/relationships/image" Target="media/image152.png" /><rel:Relationship Id="rId269" Type="http://schemas.openxmlformats.org/officeDocument/2006/relationships/image" Target="media/image153.png" /><rel:Relationship Id="rId270" Type="http://schemas.openxmlformats.org/officeDocument/2006/relationships/image" Target="media/image154.png" /><rel:Relationship Id="rId271" Type="http://schemas.openxmlformats.org/officeDocument/2006/relationships/image" Target="media/image155.png" /><rel:Relationship Id="rId272" Type="http://schemas.openxmlformats.org/officeDocument/2006/relationships/image" Target="media/image156.png" /><rel:Relationship Id="rId273" Type="http://schemas.openxmlformats.org/officeDocument/2006/relationships/image" Target="media/image157.png" /><rel:Relationship Id="rId274" Type="http://schemas.openxmlformats.org/officeDocument/2006/relationships/image" Target="media/image158.png" /><rel:Relationship Id="rId275" Type="http://schemas.openxmlformats.org/officeDocument/2006/relationships/image" Target="media/image159.png" /><rel:Relationship Id="rId276" Type="http://schemas.openxmlformats.org/officeDocument/2006/relationships/image" Target="media/image160.png" /><rel:Relationship Id="rId277" Type="http://schemas.openxmlformats.org/officeDocument/2006/relationships/image" Target="media/image161.png" /><rel:Relationship Id="rId278" Type="http://schemas.openxmlformats.org/officeDocument/2006/relationships/image" Target="media/image162.png" /><rel:Relationship Id="rId279" Type="http://schemas.openxmlformats.org/officeDocument/2006/relationships/image" Target="media/image163.png" /><rel:Relationship Id="rId280" Type="http://schemas.openxmlformats.org/officeDocument/2006/relationships/image" Target="media/image164.png" /><rel:Relationship Id="rId281" Type="http://schemas.openxmlformats.org/officeDocument/2006/relationships/image" Target="media/image165.png" /><rel:Relationship Id="rId282" Type="http://schemas.openxmlformats.org/officeDocument/2006/relationships/image" Target="media/image166.png" /><rel:Relationship Id="rId283" Type="http://schemas.openxmlformats.org/officeDocument/2006/relationships/image" Target="media/image167.png" /><rel:Relationship Id="rId284" Type="http://schemas.openxmlformats.org/officeDocument/2006/relationships/image" Target="media/image168.png" /><rel:Relationship Id="rId285" Type="http://schemas.openxmlformats.org/officeDocument/2006/relationships/image" Target="media/image169.png" /><rel:Relationship Id="rId286" Type="http://schemas.openxmlformats.org/officeDocument/2006/relationships/image" Target="media/image170.png" /><rel:Relationship Id="rId287" Type="http://schemas.openxmlformats.org/officeDocument/2006/relationships/image" Target="media/image171.png" /><rel:Relationship Id="rId288" Type="http://schemas.openxmlformats.org/officeDocument/2006/relationships/image" Target="media/image172.png" /><rel:Relationship Id="rId289" Type="http://schemas.openxmlformats.org/officeDocument/2006/relationships/image" Target="media/image173.png" /><rel:Relationship Id="rId290" Type="http://schemas.openxmlformats.org/officeDocument/2006/relationships/image" Target="media/image174.png" /><rel:Relationship Id="rId291" Type="http://schemas.openxmlformats.org/officeDocument/2006/relationships/image" Target="media/image175.png" /><rel:Relationship Id="rId292" Type="http://schemas.openxmlformats.org/officeDocument/2006/relationships/image" Target="media/image176.png" /><rel:Relationship Id="rId293" Type="http://schemas.openxmlformats.org/officeDocument/2006/relationships/image" Target="media/image177.png" /><rel:Relationship Id="rId294" Type="http://schemas.openxmlformats.org/officeDocument/2006/relationships/image" Target="media/image178.png" /><rel:Relationship Id="rId295" Type="http://schemas.openxmlformats.org/officeDocument/2006/relationships/image" Target="media/image179.png" /><rel:Relationship Id="rId296" Type="http://schemas.openxmlformats.org/officeDocument/2006/relationships/image" Target="media/image180.png" /><rel:Relationship Id="rId297" Type="http://schemas.openxmlformats.org/officeDocument/2006/relationships/image" Target="media/image181.png" /><rel:Relationship Id="rIdSI298" Type="http://schemas.openxmlformats.org/officeDocument/2006/relationships/image" Target="media/si_structure_1.emf" /><rel:Relationship Id="rIdSI299" Type="http://schemas.openxmlformats.org/officeDocument/2006/relationships/oleObject" Target="embeddings/si_structure_1.bin" /><rel:Relationship Id="rIdSI300" Type="http://schemas.openxmlformats.org/officeDocument/2006/relationships/image" Target="media/si_structure_2.emf" /><rel:Relationship Id="rIdSI301" Type="http://schemas.openxmlformats.org/officeDocument/2006/relationships/oleObject" Target="embeddings/si_structure_2.bin" /><rel:Relationship Id="rIdSI302" Type="http://schemas.openxmlformats.org/officeDocument/2006/relationships/image" Target="media/si_structure_3.emf" /><rel:Relationship Id="rIdSI303" Type="http://schemas.openxmlformats.org/officeDocument/2006/relationships/oleObject" Target="embeddings/si_structure_3.bin" /><rel:Relationship Id="rIdSI304" Type="http://schemas.openxmlformats.org/officeDocument/2006/relationships/image" Target="media/si_structure_4.emf" /><rel:Relationship Id="rIdSI305" Type="http://schemas.openxmlformats.org/officeDocument/2006/relationships/oleObject" Target="embeddings/si_structure_4.bin" /><rel:Relationship Id="rIdSI306" Type="http://schemas.openxmlformats.org/officeDocument/2006/relationships/image" Target="media/si_structure_5.emf" /><rel:Relationship Id="rIdSI307" Type="http://schemas.openxmlformats.org/officeDocument/2006/relationships/oleObject" Target="embeddings/si_structure_5.bin" /><rel:Relationship Id="rIdSI308" Type="http://schemas.openxmlformats.org/officeDocument/2006/relationships/image" Target="media/si_structure_6.emf" /><rel:Relationship Id="rIdSI309" Type="http://schemas.openxmlformats.org/officeDocument/2006/relationships/oleObject" Target="embeddings/si_structure_6.bin" /><rel:Relationship Id="rIdSI310" Type="http://schemas.openxmlformats.org/officeDocument/2006/relationships/image" Target="media/si_structure_7.emf" /><rel:Relationship Id="rIdSI311" Type="http://schemas.openxmlformats.org/officeDocument/2006/relationships/oleObject" Target="embeddings/si_structure_7.bin" /><rel:Relationship Id="rIdSI312" Type="http://schemas.openxmlformats.org/officeDocument/2006/relationships/image" Target="media/si_structure_8.emf" /><rel:Relationship Id="rIdSI313" Type="http://schemas.openxmlformats.org/officeDocument/2006/relationships/oleObject" Target="embeddings/si_structure_8.bin" /><rel:Relationship Id="rIdSI314" Type="http://schemas.openxmlformats.org/officeDocument/2006/relationships/image" Target="media/si_structure_9.emf" /><rel:Relationship Id="rIdSI315" Type="http://schemas.openxmlformats.org/officeDocument/2006/relationships/oleObject" Target="embeddings/si_structure_9.bin" /><rel:Relationship Id="rIdSI316" Type="http://schemas.openxmlformats.org/officeDocument/2006/relationships/image" Target="media/si_structure_10.emf" /><rel:Relationship Id="rIdSI317" Type="http://schemas.openxmlformats.org/officeDocument/2006/relationships/oleObject" Target="embeddings/si_structure_10.bin" /><rel:Relationship Id="rIdSI318" Type="http://schemas.openxmlformats.org/officeDocument/2006/relationships/image" Target="media/si_structure_11.emf" /><rel:Relationship Id="rIdSI319" Type="http://schemas.openxmlformats.org/officeDocument/2006/relationships/oleObject" Target="embeddings/si_structure_11.bin" /><rel:Relationship Id="rIdSI320" Type="http://schemas.openxmlformats.org/officeDocument/2006/relationships/image" Target="media/si_structure_12.emf" /><rel:Relationship Id="rIdSI321" Type="http://schemas.openxmlformats.org/officeDocument/2006/relationships/oleObject" Target="embeddings/si_structure_12.bin" /><rel:Relationship Id="rIdSI322" Type="http://schemas.openxmlformats.org/officeDocument/2006/relationships/image" Target="media/si_structure_13.emf" /><rel:Relationship Id="rIdSI323" Type="http://schemas.openxmlformats.org/officeDocument/2006/relationships/oleObject" Target="embeddings/si_structure_13.bin" /><rel:Relationship Id="rIdSI324" Type="http://schemas.openxmlformats.org/officeDocument/2006/relationships/image" Target="media/si_structure_14.emf" /><rel:Relationship Id="rIdSI325" Type="http://schemas.openxmlformats.org/officeDocument/2006/relationships/oleObject" Target="embeddings/si_structure_14.bin" /><rel:Relationship Id="rIdSI326" Type="http://schemas.openxmlformats.org/officeDocument/2006/relationships/image" Target="media/si_structure_15.emf" /><rel:Relationship Id="rIdSI327" Type="http://schemas.openxmlformats.org/officeDocument/2006/relationships/oleObject" Target="embeddings/si_structure_15.bin" /><rel:Relationship Id="rIdSI328" Type="http://schemas.openxmlformats.org/officeDocument/2006/relationships/image" Target="media/si_structure_16.emf" /><rel:Relationship Id="rIdSI329" Type="http://schemas.openxmlformats.org/officeDocument/2006/relationships/oleObject" Target="embeddings/si_structure_16.bin" /><rel:Relationship Id="rIdSI330" Type="http://schemas.openxmlformats.org/officeDocument/2006/relationships/image" Target="media/si_structure_17.emf" /><rel:Relationship Id="rIdSI331" Type="http://schemas.openxmlformats.org/officeDocument/2006/relationships/oleObject" Target="embeddings/si_structure_17.bin" /><rel:Relationship Id="rIdSI332" Type="http://schemas.openxmlformats.org/officeDocument/2006/relationships/image" Target="media/si_structure_18.emf" /><rel:Relationship Id="rIdSI333" Type="http://schemas.openxmlformats.org/officeDocument/2006/relationships/oleObject" Target="embeddings/si_structure_18.bin" /><rel:Relationship Id="rIdSI334" Type="http://schemas.openxmlformats.org/officeDocument/2006/relationships/image" Target="media/si_structure_19.emf" /><rel:Relationship Id="rIdSI335" Type="http://schemas.openxmlformats.org/officeDocument/2006/relationships/oleObject" Target="embeddings/si_structure_19.bin" /><rel:Relationship Id="rIdSI336" Type="http://schemas.openxmlformats.org/officeDocument/2006/relationships/image" Target="media/si_structure_20.emf" /><rel:Relationship Id="rIdSI337" Type="http://schemas.openxmlformats.org/officeDocument/2006/relationships/oleObject" Target="embeddings/si_structure_20.bin" /><rel:Relationship Id="rIdSI338" Type="http://schemas.openxmlformats.org/officeDocument/2006/relationships/image" Target="media/si_structure_21.emf" /><rel:Relationship Id="rIdSI339" Type="http://schemas.openxmlformats.org/officeDocument/2006/relationships/oleObject" Target="embeddings/si_structure_21.bin" /><rel:Relationship Id="rIdSI340" Type="http://schemas.openxmlformats.org/officeDocument/2006/relationships/image" Target="media/si_structure_22.emf" /><rel:Relationship Id="rIdSI341" Type="http://schemas.openxmlformats.org/officeDocument/2006/relationships/oleObject" Target="embeddings/si_structure_22.bin" /><rel:Relationship Id="rIdSI342" Type="http://schemas.openxmlformats.org/officeDocument/2006/relationships/image" Target="media/si_structure_23.emf" /><rel:Relationship Id="rIdSI343" Type="http://schemas.openxmlformats.org/officeDocument/2006/relationships/oleObject" Target="embeddings/si_structure_23.bin" /><rel:Relationship Id="rIdSI344" Type="http://schemas.openxmlformats.org/officeDocument/2006/relationships/image" Target="media/si_structure_24.emf" /><rel:Relationship Id="rIdSI345" Type="http://schemas.openxmlformats.org/officeDocument/2006/relationships/oleObject" Target="embeddings/si_structure_24.bin" /><rel:Relationship Id="rIdSI346" Type="http://schemas.openxmlformats.org/officeDocument/2006/relationships/image" Target="media/si_structure_25.emf" /><rel:Relationship Id="rIdSI347" Type="http://schemas.openxmlformats.org/officeDocument/2006/relationships/oleObject" Target="embeddings/si_structure_25.bin" /><rel:Relationship Id="rIdSI348" Type="http://schemas.openxmlformats.org/officeDocument/2006/relationships/image" Target="media/si_structure_26.emf" /><rel:Relationship Id="rIdSI349" Type="http://schemas.openxmlformats.org/officeDocument/2006/relationships/oleObject" Target="embeddings/si_structure_26.bin" /><rel:Relationship Id="rIdSI350" Type="http://schemas.openxmlformats.org/officeDocument/2006/relationships/image" Target="media/si_structure_27.emf" /><rel:Relationship Id="rIdSI351" Type="http://schemas.openxmlformats.org/officeDocument/2006/relationships/oleObject" Target="embeddings/si_structure_27.bin" /><rel:Relationship Id="rIdSI352" Type="http://schemas.openxmlformats.org/officeDocument/2006/relationships/image" Target="media/si_structure_28.emf" /><rel:Relationship Id="rIdSI353" Type="http://schemas.openxmlformats.org/officeDocument/2006/relationships/oleObject" Target="embeddings/si_structure_28.bin" /><rel:Relationship Id="rIdSI354" Type="http://schemas.openxmlformats.org/officeDocument/2006/relationships/image" Target="media/si_structure_29.emf" /><rel:Relationship Id="rIdSI355" Type="http://schemas.openxmlformats.org/officeDocument/2006/relationships/oleObject" Target="embeddings/si_structure_29.bin" /><rel:Relationship Id="rIdSI356" Type="http://schemas.openxmlformats.org/officeDocument/2006/relationships/image" Target="media/si_structure_30.emf" /><rel:Relationship Id="rIdSI357" Type="http://schemas.openxmlformats.org/officeDocument/2006/relationships/oleObject" Target="embeddings/si_structure_30.bin" /><rel:Relationship Id="rIdSI358" Type="http://schemas.openxmlformats.org/officeDocument/2006/relationships/image" Target="media/si_structure_31.emf" /><rel:Relationship Id="rIdSI359" Type="http://schemas.openxmlformats.org/officeDocument/2006/relationships/oleObject" Target="embeddings/si_structure_31.bin" /><rel:Relationship Id="rIdSI360" Type="http://schemas.openxmlformats.org/officeDocument/2006/relationships/image" Target="media/si_structure_32.emf" /><rel:Relationship Id="rIdSI361" Type="http://schemas.openxmlformats.org/officeDocument/2006/relationships/oleObject" Target="embeddings/si_structure_32.bin" /><rel:Relationship Id="rIdSI362" Type="http://schemas.openxmlformats.org/officeDocument/2006/relationships/image" Target="media/si_structure_33.emf" /><rel:Relationship Id="rIdSI363" Type="http://schemas.openxmlformats.org/officeDocument/2006/relationships/oleObject" Target="embeddings/si_structure_33.bin" /><rel:Relationship Id="rIdSI364" Type="http://schemas.openxmlformats.org/officeDocument/2006/relationships/image" Target="media/si_structure_34.emf" /><rel:Relationship Id="rIdSI365" Type="http://schemas.openxmlformats.org/officeDocument/2006/relationships/oleObject" Target="embeddings/si_structure_34.bin" /><rel:Relationship Id="rIdSI366" Type="http://schemas.openxmlformats.org/officeDocument/2006/relationships/image" Target="media/si_structure_35.emf" /><rel:Relationship Id="rIdSI367" Type="http://schemas.openxmlformats.org/officeDocument/2006/relationships/oleObject" Target="embeddings/si_structure_35.bin" /><rel:Relationship Id="rIdSI368" Type="http://schemas.openxmlformats.org/officeDocument/2006/relationships/image" Target="media/si_structure_36.emf" /><rel:Relationship Id="rIdSI369" Type="http://schemas.openxmlformats.org/officeDocument/2006/relationships/oleObject" Target="embeddings/si_structure_36.bin" /><rel:Relationship Id="rIdSI370" Type="http://schemas.openxmlformats.org/officeDocument/2006/relationships/image" Target="media/si_structure_37.emf" /><rel:Relationship Id="rIdSI371" Type="http://schemas.openxmlformats.org/officeDocument/2006/relationships/oleObject" Target="embeddings/si_structure_37.bin" /><rel:Relationship Id="rIdSI372" Type="http://schemas.openxmlformats.org/officeDocument/2006/relationships/image" Target="media/si_structure_38.emf" /><rel:Relationship Id="rIdSI373" Type="http://schemas.openxmlformats.org/officeDocument/2006/relationships/oleObject" Target="embeddings/si_structure_38.bin" /><rel:Relationship Id="rIdSI374" Type="http://schemas.openxmlformats.org/officeDocument/2006/relationships/image" Target="media/si_structure_39.emf" /><rel:Relationship Id="rIdSI375" Type="http://schemas.openxmlformats.org/officeDocument/2006/relationships/oleObject" Target="embeddings/si_structure_39.bin" /><rel:Relationship Id="rIdSI376" Type="http://schemas.openxmlformats.org/officeDocument/2006/relationships/image" Target="media/si_structure_40.emf" /><rel:Relationship Id="rIdSI377" Type="http://schemas.openxmlformats.org/officeDocument/2006/relationships/oleObject" Target="embeddings/si_structure_40.bin" /><rel:Relationship Id="rIdSI378" Type="http://schemas.openxmlformats.org/officeDocument/2006/relationships/image" Target="media/si_structure_41.emf" /><rel:Relationship Id="rIdSI379" Type="http://schemas.openxmlformats.org/officeDocument/2006/relationships/oleObject" Target="embeddings/si_structure_41.bin" /><rel:Relationship Id="rIdSI380" Type="http://schemas.openxmlformats.org/officeDocument/2006/relationships/image" Target="media/si_structure_42.emf" /><rel:Relationship Id="rIdSI381" Type="http://schemas.openxmlformats.org/officeDocument/2006/relationships/oleObject" Target="embeddings/si_structure_42.bin" /><rel:Relationship Id="rIdSI382" Type="http://schemas.openxmlformats.org/officeDocument/2006/relationships/image" Target="media/si_structure_43.emf" /><rel:Relationship Id="rIdSI383" Type="http://schemas.openxmlformats.org/officeDocument/2006/relationships/oleObject" Target="embeddings/si_structure_43.bin" /><rel:Relationship Id="rIdSI384" Type="http://schemas.openxmlformats.org/officeDocument/2006/relationships/image" Target="media/si_structure_44.emf" /><rel:Relationship Id="rIdSI385" Type="http://schemas.openxmlformats.org/officeDocument/2006/relationships/oleObject" Target="embeddings/si_structure_44.bin" /><rel:Relationship Id="rIdSI386" Type="http://schemas.openxmlformats.org/officeDocument/2006/relationships/image" Target="media/si_structure_45.emf" /><rel:Relationship Id="rIdSI387" Type="http://schemas.openxmlformats.org/officeDocument/2006/relationships/oleObject" Target="embeddings/si_structure_45.bin" /><rel:Relationship Id="rIdSI388" Type="http://schemas.openxmlformats.org/officeDocument/2006/relationships/image" Target="media/si_structure_46.emf" /><rel:Relationship Id="rIdSI389" Type="http://schemas.openxmlformats.org/officeDocument/2006/relationships/oleObject" Target="embeddings/si_structure_46.bin" /><rel:Relationship Id="rIdSI390" Type="http://schemas.openxmlformats.org/officeDocument/2006/relationships/image" Target="media/si_structure_47.emf" /><rel:Relationship Id="rIdSI391" Type="http://schemas.openxmlformats.org/officeDocument/2006/relationships/oleObject" Target="embeddings/si_structure_47.bin" /><rel:Relationship Id="rIdSI392" Type="http://schemas.openxmlformats.org/officeDocument/2006/relationships/image" Target="media/si_structure_48.emf" /><rel:Relationship Id="rIdSI393" Type="http://schemas.openxmlformats.org/officeDocument/2006/relationships/oleObject" Target="embeddings/si_structure_48.bin" /><rel:Relationship Id="rIdSI394" Type="http://schemas.openxmlformats.org/officeDocument/2006/relationships/image" Target="media/si_structure_49.emf" /><rel:Relationship Id="rIdSI395" Type="http://schemas.openxmlformats.org/officeDocument/2006/relationships/oleObject" Target="embeddings/si_structure_49.bin" /><rel:Relationship Id="rIdSI396" Type="http://schemas.openxmlformats.org/officeDocument/2006/relationships/image" Target="media/si_structure_50.emf" /><rel:Relationship Id="rIdSI397" Type="http://schemas.openxmlformats.org/officeDocument/2006/relationships/oleObject" Target="embeddings/si_structure_50.bin" /><rel:Relationship Id="rIdSI398" Type="http://schemas.openxmlformats.org/officeDocument/2006/relationships/image" Target="media/si_structure_51.emf" /><rel:Relationship Id="rIdSI399" Type="http://schemas.openxmlformats.org/officeDocument/2006/relationships/oleObject" Target="embeddings/si_structure_51.bin" /><rel:Relationship Id="rIdSI400" Type="http://schemas.openxmlformats.org/officeDocument/2006/relationships/image" Target="media/si_structure_52.emf" /><rel:Relationship Id="rIdSI401" Type="http://schemas.openxmlformats.org/officeDocument/2006/relationships/oleObject" Target="embeddings/si_structure_52.bin" /><rel:Relationship Id="rIdSI402" Type="http://schemas.openxmlformats.org/officeDocument/2006/relationships/image" Target="media/si_structure_53.emf" /><rel:Relationship Id="rIdSI403" Type="http://schemas.openxmlformats.org/officeDocument/2006/relationships/oleObject" Target="embeddings/si_structure_53.bin" /><rel:Relationship Id="rIdSI404" Type="http://schemas.openxmlformats.org/officeDocument/2006/relationships/image" Target="media/si_structure_54.emf" /><rel:Relationship Id="rIdSI405" Type="http://schemas.openxmlformats.org/officeDocument/2006/relationships/oleObject" Target="embeddings/si_structure_54.bin" /><rel:Relationship Id="rIdSI406" Type="http://schemas.openxmlformats.org/officeDocument/2006/relationships/image" Target="media/si_structure_55.emf" /><rel:Relationship Id="rIdSI407" Type="http://schemas.openxmlformats.org/officeDocument/2006/relationships/oleObject" Target="embeddings/si_structure_55.bin" /><rel:Relationship Id="rIdSI408" Type="http://schemas.openxmlformats.org/officeDocument/2006/relationships/image" Target="media/si_structure_56.emf" /><rel:Relationship Id="rIdSI409" Type="http://schemas.openxmlformats.org/officeDocument/2006/relationships/oleObject" Target="embeddings/si_structure_56.bin" /><rel:Relationship Id="rIdSI410" Type="http://schemas.openxmlformats.org/officeDocument/2006/relationships/image" Target="media/si_structure_57.emf" /><rel:Relationship Id="rIdSI411" Type="http://schemas.openxmlformats.org/officeDocument/2006/relationships/oleObject" Target="embeddings/si_structure_57.bin" /><rel:Relationship Id="rIdSI412" Type="http://schemas.openxmlformats.org/officeDocument/2006/relationships/image" Target="media/si_structure_58.emf" /><rel:Relationship Id="rIdSI413" Type="http://schemas.openxmlformats.org/officeDocument/2006/relationships/oleObject" Target="embeddings/si_structure_58.bin" /><rel:Relationship Id="rIdSI414" Type="http://schemas.openxmlformats.org/officeDocument/2006/relationships/image" Target="media/si_structure_59.emf" /><rel:Relationship Id="rIdSI415" Type="http://schemas.openxmlformats.org/officeDocument/2006/relationships/oleObject" Target="embeddings/si_structure_59.bin" /><rel:Relationship Id="rIdSI416" Type="http://schemas.openxmlformats.org/officeDocument/2006/relationships/image" Target="media/si_structure_60.emf" /><rel:Relationship Id="rIdSI417" Type="http://schemas.openxmlformats.org/officeDocument/2006/relationships/oleObject" Target="embeddings/si_structure_60.bin" /><rel:Relationship Id="rIdSI418" Type="http://schemas.openxmlformats.org/officeDocument/2006/relationships/image" Target="media/si_structure_61.emf" /><rel:Relationship Id="rIdSI419" Type="http://schemas.openxmlformats.org/officeDocument/2006/relationships/oleObject" Target="embeddings/si_structure_61.bin" /><rel:Relationship Id="rIdSI420" Type="http://schemas.openxmlformats.org/officeDocument/2006/relationships/image" Target="media/si_structure_62.emf" /><rel:Relationship Id="rIdSI421" Type="http://schemas.openxmlformats.org/officeDocument/2006/relationships/oleObject" Target="embeddings/si_structure_62.bin" /><rel:Relationship Id="rIdSI422" Type="http://schemas.openxmlformats.org/officeDocument/2006/relationships/image" Target="media/si_structure_63.emf" /><rel:Relationship Id="rIdSI423" Type="http://schemas.openxmlformats.org/officeDocument/2006/relationships/oleObject" Target="embeddings/si_structure_63.bin" /><rel:Relationship Id="rIdSI424" Type="http://schemas.openxmlformats.org/officeDocument/2006/relationships/image" Target="media/si_structure_64.emf" /><rel:Relationship Id="rIdSI425" Type="http://schemas.openxmlformats.org/officeDocument/2006/relationships/oleObject" Target="embeddings/si_structure_64.bin" /><rel:Relationship Id="rIdSI426" Type="http://schemas.openxmlformats.org/officeDocument/2006/relationships/image" Target="media/si_structure_65.emf" /><rel:Relationship Id="rIdSI427" Type="http://schemas.openxmlformats.org/officeDocument/2006/relationships/oleObject" Target="embeddings/si_structure_65.bin" /><rel:Relationship Id="rIdSI428" Type="http://schemas.openxmlformats.org/officeDocument/2006/relationships/image" Target="media/si_structure_66.emf" /><rel:Relationship Id="rIdSI429" Type="http://schemas.openxmlformats.org/officeDocument/2006/relationships/oleObject" Target="embeddings/si_structure_66.bin" /><rel:Relationship Id="rIdSI430" Type="http://schemas.openxmlformats.org/officeDocument/2006/relationships/image" Target="media/si_structure_67.emf" /><rel:Relationship Id="rIdSI431" Type="http://schemas.openxmlformats.org/officeDocument/2006/relationships/oleObject" Target="embeddings/si_structure_67.bin" /><rel:Relationship Id="rIdSI432" Type="http://schemas.openxmlformats.org/officeDocument/2006/relationships/image" Target="media/si_structure_68.emf" /><rel:Relationship Id="rIdSI433" Type="http://schemas.openxmlformats.org/officeDocument/2006/relationships/oleObject" Target="embeddings/si_structure_68.bin" /><rel:Relationship Id="rIdSI434" Type="http://schemas.openxmlformats.org/officeDocument/2006/relationships/image" Target="media/si_structure_69.emf" /><rel:Relationship Id="rIdSI435" Type="http://schemas.openxmlformats.org/officeDocument/2006/relationships/oleObject" Target="embeddings/si_structure_69.bin" /><rel:Relationship Id="rIdSI436" Type="http://schemas.openxmlformats.org/officeDocument/2006/relationships/image" Target="media/si_structure_70.emf" /><rel:Relationship Id="rIdSI437" Type="http://schemas.openxmlformats.org/officeDocument/2006/relationships/oleObject" Target="embeddings/si_structure_70.bin" /><rel:Relationship Id="rIdSI438" Type="http://schemas.openxmlformats.org/officeDocument/2006/relationships/image" Target="media/si_structure_71.emf" /><rel:Relationship Id="rIdSI439" Type="http://schemas.openxmlformats.org/officeDocument/2006/relationships/oleObject" Target="embeddings/si_structure_71.bin" /><rel:Relationship Id="rIdSI440" Type="http://schemas.openxmlformats.org/officeDocument/2006/relationships/image" Target="media/si_structure_72.emf" /><rel:Relationship Id="rIdSI441" Type="http://schemas.openxmlformats.org/officeDocument/2006/relationships/oleObject" Target="embeddings/si_structure_72.bin" /><rel:Relationship Id="rIdSI442" Type="http://schemas.openxmlformats.org/officeDocument/2006/relationships/image" Target="media/si_structure_73.emf" /><rel:Relationship Id="rIdSI443" Type="http://schemas.openxmlformats.org/officeDocument/2006/relationships/oleObject" Target="embeddings/si_structure_73.bin" /><rel:Relationship Id="rIdSI444" Type="http://schemas.openxmlformats.org/officeDocument/2006/relationships/image" Target="media/si_structure_74.emf" /><rel:Relationship Id="rIdSI445" Type="http://schemas.openxmlformats.org/officeDocument/2006/relationships/oleObject" Target="embeddings/si_structure_74.bin" /><rel:Relationship Id="rIdSI446" Type="http://schemas.openxmlformats.org/officeDocument/2006/relationships/image" Target="media/si_structure_75.emf" /><rel:Relationship Id="rIdSI447" Type="http://schemas.openxmlformats.org/officeDocument/2006/relationships/oleObject" Target="embeddings/si_structure_75.bin" /><rel:Relationship Id="rIdSI448" Type="http://schemas.openxmlformats.org/officeDocument/2006/relationships/image" Target="media/si_structure_76.emf" /><rel:Relationship Id="rIdSI449" Type="http://schemas.openxmlformats.org/officeDocument/2006/relationships/oleObject" Target="embeddings/si_structure_76.bin" /><rel:Relationship Id="rIdSI450" Type="http://schemas.openxmlformats.org/officeDocument/2006/relationships/image" Target="media/si_structure_77.emf" /><rel:Relationship Id="rIdSI451" Type="http://schemas.openxmlformats.org/officeDocument/2006/relationships/oleObject" Target="embeddings/si_structure_77.bin" /><rel:Relationship Id="rIdSI452" Type="http://schemas.openxmlformats.org/officeDocument/2006/relationships/image" Target="media/si_structure_78.emf" /><rel:Relationship Id="rIdSI453" Type="http://schemas.openxmlformats.org/officeDocument/2006/relationships/oleObject" Target="embeddings/si_structure_78.bin" /><rel:Relationship Id="rIdSI454" Type="http://schemas.openxmlformats.org/officeDocument/2006/relationships/image" Target="media/si_structure_79.emf" /><rel:Relationship Id="rIdSI455" Type="http://schemas.openxmlformats.org/officeDocument/2006/relationships/oleObject" Target="embeddings/si_structure_79.bin" /><rel:Relationship Id="rIdSI456" Type="http://schemas.openxmlformats.org/officeDocument/2006/relationships/image" Target="media/si_structure_80.emf" /><rel:Relationship Id="rIdSI457" Type="http://schemas.openxmlformats.org/officeDocument/2006/relationships/oleObject" Target="embeddings/si_structure_80.bin" /><rel:Relationship Id="rIdSI458" Type="http://schemas.openxmlformats.org/officeDocument/2006/relationships/image" Target="media/si_structure_81.emf" /><rel:Relationship Id="rIdSI459" Type="http://schemas.openxmlformats.org/officeDocument/2006/relationships/oleObject" Target="embeddings/si_structure_81.bin" /><rel:Relationship Id="rIdSI460" Type="http://schemas.openxmlformats.org/officeDocument/2006/relationships/image" Target="media/si_structure_82.emf" /><rel:Relationship Id="rIdSI461" Type="http://schemas.openxmlformats.org/officeDocument/2006/relationships/oleObject" Target="embeddings/si_structure_82.bin" /><rel:Relationship Id="rIdSI462" Type="http://schemas.openxmlformats.org/officeDocument/2006/relationships/image" Target="media/si_structure_83.emf" /><rel:Relationship Id="rIdSI463" Type="http://schemas.openxmlformats.org/officeDocument/2006/relationships/oleObject" Target="embeddings/si_structure_83.bin" /><rel:Relationship Id="rIdSI464" Type="http://schemas.openxmlformats.org/officeDocument/2006/relationships/image" Target="media/si_structure_84.emf" /><rel:Relationship Id="rIdSI465" Type="http://schemas.openxmlformats.org/officeDocument/2006/relationships/oleObject" Target="embeddings/si_structure_84.bin" /></re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3C7F40C-A8BE-46B3-81C5-7CB34DCE3A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178</Words>
  <Characters>1017</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2</cp:revision>
  <dcterms:created xsi:type="dcterms:W3CDTF">2013-12-23T23:15:00Z</dcterms:created>
  <dcterms:modified xsi:type="dcterms:W3CDTF">2026-07-09T06:14:00Z</dcterms:modified>
  <cp:category/>
</cp:coreProperties>
</file>