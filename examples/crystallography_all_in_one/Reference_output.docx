
<file path=[Content_Types].xml><?xml version="1.0" encoding="utf-8"?>
<ns0:Types xmlns:ns0="http://schemas.openxmlformats.org/package/2006/content-types">
  <ns0:Default Extension="emf" ContentType="image/x-emf"/>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embeddings/oleObject1.bin" ContentType="application/vnd.openxmlformats-officedocument.oleObject"/>
  <ns0:Override PartName="/word/embeddings/oleObject2.bin" ContentType="application/vnd.openxmlformats-officedocument.oleObject"/>
  <ns0:Override PartName="/word/embeddings/oleObject3.bin" ContentType="application/vnd.openxmlformats-officedocument.oleObject"/>
  <ns0:Override PartName="/word/embeddings/oleObject4.bin" ContentType="application/vnd.openxmlformats-officedocument.oleObject"/>
  <ns0:Override PartName="/word/embeddings/oleObject5.bin" ContentType="application/vnd.openxmlformats-officedocument.oleObject"/>
  <ns0:Override PartName="/word/embeddings/oleObject6.bin" ContentType="application/vnd.openxmlformats-officedocument.oleObject"/>
  <ns0:Override PartName="/word/embeddings/oleObject7.bin" ContentType="application/vnd.openxmlformats-officedocument.oleObject"/>
  <ns0:Override PartName="/word/embeddings/oleObject8.bin" ContentType="application/vnd.openxmlformats-officedocument.oleObject"/>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Default Extension="bin" ContentType="application/vnd.openxmlformats-officedocument.oleObject"/>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microsoft.com/office/word/2010/wordml" xmlns:ns6="http://schemas.openxmlformats.org/drawingml/2006/wordprocessingDrawing" xmlns:ns7="http://schemas.openxmlformats.org/drawingml/2006/main" xmlns:ns8="http://schemas.openxmlformats.org/drawingml/2006/picture" xmlns:o="urn:schemas-microsoft-com:office:office" xmlns:r="http://schemas.openxmlformats.org/officeDocument/2006/relationships" xmlns:v="urn:schemas-microsoft-com:vml" xmlns:w="http://schemas.openxmlformats.org/wordprocessingml/2006/main" xmlns:w10="urn:schemas-microsoft-com:office:word">
  <w:body>
    <w:p w:rsidR="004A2EE1" w:rsidRDefault="00C0303F">
      <w:pPr>
        <w:spacing w:after="0" w:line="240" w:lineRule="auto"/>
      </w:pPr>
      <w:bookmarkStart w:id="2606323135" w:name="asig_compound_cmp_001_069828c9"/>
      <w:r>
        <w:rPr>
          <w:b/>
        </w:rPr>
        <w:t>(2RS,3SR)-2-Benzoyl-3-(o-tolyl)spiro[cyclobutane-1,2'-indene]-1',3'-dione</w:t>
      </w:r>
      <w:r>
        <w:rPr>
          <w:b/>
        </w:rPr>
        <w:t xml:space="preserve"> (</w:t>
      </w:r>
      <w:r>
        <w:rPr>
          <w:b/>
        </w:rPr>
        <w:t>3c</w:t>
      </w:r>
      <w:r>
        <w:rPr>
          <w:b/>
        </w:rPr>
        <w:t>)</w:t>
      </w:r>
    </w:p>
    <w:p w:rsidR="004A2EE1" w:rsidRDefault="00C0303F">
      <w:pPr>
        <w:spacing w:after="0" w:line="240" w:lineRule="auto"/>
      </w:pPr>
      <w:r>
        <w:object w:dxaOrig="1440" w:dyaOrig="1440" ns1:anchorId="78002AFD">
          <v:shape id="_x0000_s1346" type="#_x0000_t75" style="position:absolute;left:0;text-align:left;margin-left:0pt;margin-top:12pt;width:80.00pt;height:79.48pt;z-index:251659264" o:allowoverlap="f">
            <v:imagedata r:id="rIdSI50" o:title=""/>
            <w10:wrap type="square" side="right"/>
          </v:shape>
          <o:OLEObject Type="Embed" ProgID="ChemDraw.Document.6.0" ShapeID="_x0000_s1346" DrawAspect="Content" ObjectID="_1836365907" r:id="rIdSI51"/>
        </w:object>
      </w:r>
    </w:p>
    <w:p w:rsidR="004A2EE1" w:rsidRDefault="00C0303F">
      <w:pPr>
        <w:spacing w:after="0" w:line="240" w:lineRule="auto"/>
        <w:jc w:val="both"/>
      </w:pPr>
      <w:r>
        <w:t xml:space="preserve">Cyclobutane </w:t>
      </w:r>
      <w:r>
        <w:rPr>
          <w:b/>
        </w:rPr>
        <w:t>3c</w:t>
      </w:r>
      <w:r>
        <w:t xml:space="preserve"> was obtained from cyclopropane </w:t>
      </w:r>
      <w:r>
        <w:rPr>
          <w:b/>
        </w:rPr>
        <w:t>2c</w:t>
      </w:r>
      <w:r>
        <w:t xml:space="preserve"> (150 mg, 0.6 mmol), </w:t>
      </w:r>
      <w:r>
        <w:rPr>
          <w:b/>
        </w:rPr>
        <w:t>4a</w:t>
      </w:r>
      <w:r>
        <w:t xml:space="preserve"> (154 mg, 0.9 mmol) in DCE (1.2 mL) according to General procedure A, 7 h. Yield 189 mg (87%); light-yellow solid; mp 181–182 °C; R</w:t>
      </w:r>
      <w:r>
        <w:rPr>
          <w:vertAlign w:val="subscript"/>
        </w:rPr>
        <w:t>f</w:t>
      </w:r>
      <w:r>
        <w:t xml:space="preserve">=0.33 (petroleum ether – ethyl acetate, 6:1).
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w:t>
      </w:r>
      <w:r>
        <w:rPr>
          <w:vertAlign w:val="superscript"/>
        </w:rPr>
        <w:t>1</w:t>
      </w:r>
      <w:r>
        <w:t>H NMR spectra. After completion, the mixture was diluted with DCM, and the solvent was evaporated under reduced pressure. The residue was purified by column chromatography on silica gel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8.02 - 7.92 (m, 2H), 7.85 - 7.78 (m, 3H), 7.40 (t, J = 7.2 Hz, 3H), 7.33 (t, J = 7.4 Hz, 1H), 7.22 (t, J = 7.4 Hz, 1H), 7.15 - 7.08 (m, 3H), 4.64 (d, J = 10.2 Hz, 1H), 4.54 (q, J = 9.7 Hz, 1H), 2.70 - 2.59 (m, 2H), 2.16 (s, 3H)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201.7, 201.0, 197.3, 142.7, 140.9, 140.3, 136.7, 135.8, 135.3, 134.7, 133.1, 130.2, 128.4, 128.2, 128.1, 127.1, 126.8, 126.2, 123.2, 123.1, 57.1, 52.9, 34.0, 32.8, 29.6, 19.6</w:t>
      </w:r>
      <w:r>
        <w:t>.</w:t>
      </w:r>
    </w:p>
    <w:p w:rsidR="004A2EE1" w:rsidRDefault="00C0303F">
      <w:pPr>
        <w:spacing w:after="0" w:line="240" w:lineRule="auto"/>
        <w:jc w:val="both"/>
      </w:pPr>
      <w:r>
        <w:rPr>
          <w:b/>
        </w:rPr>
        <w:t>HRMS (ESI-TOF) m/z</w:t>
      </w:r>
      <w:r>
        <w:t xml:space="preserve">: </w:t>
      </w:r>
      <w:r>
        <w:t>[M+H]</w:t>
      </w:r>
      <w:r>
        <w:rPr>
          <w:vertAlign w:val="superscript"/>
        </w:rPr>
        <w:t>+</w:t>
      </w:r>
      <w:r>
        <w:t xml:space="preserve"> calcd for </w:t>
      </w:r>
      <w:r>
        <w:t>C</w:t>
      </w:r>
      <w:r>
        <w:rPr>
          <w:vertAlign w:val="subscript"/>
        </w:rPr>
        <w:t>26</w:t>
      </w:r>
      <w:r>
        <w:t>H</w:t>
      </w:r>
      <w:r>
        <w:rPr>
          <w:vertAlign w:val="subscript"/>
        </w:rPr>
        <w:t>21</w:t>
      </w:r>
      <w:r>
        <w:t>O</w:t>
      </w:r>
      <w:r>
        <w:rPr>
          <w:vertAlign w:val="subscript"/>
        </w:rPr>
        <w:t>3</w:t>
      </w:r>
      <w:r>
        <w:rPr>
          <w:vertAlign w:val="superscript"/>
        </w:rPr>
        <w:t>+</w:t>
      </w:r>
      <w:r>
        <w:t xml:space="preserve"> </w:t>
      </w:r>
      <w:r>
        <w:t>381.1485</w:t>
      </w:r>
      <w:r>
        <w:t xml:space="preserve">. Found </w:t>
      </w:r>
      <w:r>
        <w:t>381.1483</w:t>
      </w:r>
      <w:r>
        <w:t>.</w:t>
      </w:r>
    </w:p>
    <w:p w:rsidR="004A2EE1" w:rsidRDefault="00C0303F">
      <w:pPr>
        <w:spacing w:after="0" w:line="240" w:lineRule="auto"/>
        <w:jc w:val="both"/>
      </w:pPr>
      <w:r>
        <w:rPr>
          <w:b/>
        </w:rPr>
        <w:t>IR</w:t>
      </w:r>
      <w:r>
        <w:t xml:space="preserve"> (</w:t>
      </w:r>
      <w:r>
        <w:t>KBr</w:t>
      </w:r>
      <w:r>
        <w:t xml:space="preserve">, cm-1): </w:t>
      </w:r>
      <w:r>
        <w:t>3415, 3080, 3057, 2967, 2949, 2922, 2852, 1736, 1695, 1687, 1595, 1579, 1558, 1486, 1456, 1448, 1379, 1358, 1332, 1296, 1268, 1235, 1223, 1191, 1182, 1154, 1115, 1073, 1051, 1027, 1014, 1001</w:t>
      </w:r>
      <w:r>
        <w:t>.</w:t>
      </w:r>
    </w:p>
    <w:p w:rsidR="004A2EE1" w:rsidRDefault="00C0303F">
      <w:pPr>
        <w:spacing w:after="0" w:line="240" w:lineRule="auto"/>
      </w:pPr>
      <w:r>
        <w:rPr>
          <w:b/>
          <w:color w:val="C00000"/>
        </w:rPr>
        <w:t>(Support check: C signals expected 20 after molecular symmetry correction (26 C atoms in formula), found 26)</w:t>
      </w:r>
    </w:p>
    <w:p>
      <w:pPr>
        <w:keepNext/>
      </w:pPr>
      <w:r>
        <w:drawing>
          <ns6:inline>
            <ns6:extent cx="4389120" cy="2615322"/>
            <ns6:docPr id="1" name="Picture 1"/>
            <ns6:cNvGraphicFramePr>
              <ns7:graphicFrameLocks noChangeAspect="1"/>
            </ns6:cNvGraphicFramePr>
            <ns7:graphic>
              <ns7:graphicData uri="http://schemas.openxmlformats.org/drawingml/2006/picture">
                <ns8:pic>
                  <ns8:nvPicPr>
                    <ns8:cNvPr id="0" name="structure_1_1.png"/>
                    <ns8:cNvPicPr/>
                  </ns8:nvPicPr>
                  <ns8:blipFill>
                    <ns7:blip r:embed="rId26"/>
                    <ns7:stretch>
                      <ns7:fillRect/>
                    </ns7:stretch>
                  </ns8:blipFill>
                  <ns8:spPr>
                    <ns7:xfrm>
                      <ns7:off x="0" y="0"/>
                      <ns7:ext cx="4389120" cy="2615322"/>
                    </ns7:xfrm>
                    <ns7:prstGeom prst="rect"/>
                  </ns8:spPr>
                </ns8:pic>
              </ns7:graphicData>
            </ns7:graphic>
          </ns6:inline>
        </w:drawing>
      </w:r>
    </w:p>
    <w:p>
      <w:pPr>
        <w:keepLines/>
      </w:pPr>
      <w:r>
        <w:t xml:space="preserve">Crystal structure of </w:t>
      </w:r>
      <w:r>
        <w:t>3c</w:t>
      </w:r>
      <w:r>
        <w:t>. ORTEP drawing with thermal ellipsoids at the 50% probability level.</w:t>
      </w:r>
      <w:r>
        <w:t xml:space="preserve"> Deposition: 2383313.</w:t>
      </w:r>
      <w:bookmarkEnd w:id="2606323135"/>
    </w:p>
    <w:p/>
    <w:p w:rsidR="004A2EE1" w:rsidRDefault="00C0303F">
      <w:pPr>
        <w:spacing w:after="0" w:line="240" w:lineRule="auto"/>
      </w:pPr>
      <w:bookmarkStart w:id="174871346" w:name="asig_compound_cmp_002_851dfc76"/>
      <w:r>
        <w:rPr>
          <w:b/>
        </w:rPr>
        <w:t>(2RS,3SR)-2-Benzoyl-3-(4-bromophenyl)spiro[cyclobutane-1,2'-indene]-1',3'-dione</w:t>
      </w:r>
      <w:r>
        <w:rPr>
          <w:b/>
        </w:rPr>
        <w:t xml:space="preserve"> (</w:t>
      </w:r>
      <w:r>
        <w:rPr>
          <w:b/>
        </w:rPr>
        <w:t>3e</w:t>
      </w:r>
      <w:r>
        <w:rPr>
          <w:b/>
        </w:rPr>
        <w:t>)</w:t>
      </w:r>
    </w:p>
    <w:p w:rsidR="004A2EE1" w:rsidRDefault="00C0303F">
      <w:pPr>
        <w:spacing w:after="0" w:line="240" w:lineRule="auto"/>
      </w:pPr>
      <w:r>
        <w:object w:dxaOrig="1440" w:dyaOrig="1440" ns1:anchorId="3FC5CA6C">
          <v:shape id="_x0000_s1070" type="#_x0000_t75" style="position:absolute;left:0;text-align:left;margin-left:0pt;margin-top:12pt;width:80.00pt;height:76.13pt;z-index:251659264" o:allowoverlap="f">
            <v:imagedata r:id="rIdSI56" o:title=""/>
            <w10:wrap type="square" side="right"/>
          </v:shape>
          <o:OLEObject Type="Embed" ProgID="ChemDraw.Document.6.0" ShapeID="_x0000_s1070" DrawAspect="Content" ObjectID="_1836365909" r:id="rIdSI57"/>
        </w:object>
      </w:r>
    </w:p>
    <w:p w:rsidR="004A2EE1" w:rsidRDefault="00C0303F">
      <w:pPr>
        <w:spacing w:after="0" w:line="240" w:lineRule="auto"/>
        <w:jc w:val="both"/>
      </w:pPr>
      <w:r>
        <w:t xml:space="preserve">Cyclobutane </w:t>
      </w:r>
      <w:r>
        <w:rPr>
          <w:b/>
        </w:rPr>
        <w:t>3e</w:t>
      </w:r>
      <w:r>
        <w:t xml:space="preserve"> was obtained from cyclopropane </w:t>
      </w:r>
      <w:r>
        <w:rPr>
          <w:b/>
        </w:rPr>
        <w:t>2e</w:t>
      </w:r>
      <w:r>
        <w:t xml:space="preserve"> (150 mg, 0.5 mmol), </w:t>
      </w:r>
      <w:r>
        <w:rPr>
          <w:b/>
        </w:rPr>
        <w:t>4a</w:t>
      </w:r>
      <w:r>
        <w:t xml:space="preserve"> (125 mg, 0.7 mmol) in DCE (0.9 mL) according to General procedure A, 7 h. Yield 155 mg (76%); pale-orange solid; mp 150–152 °C; R</w:t>
      </w:r>
      <w:r>
        <w:rPr>
          <w:vertAlign w:val="subscript"/>
        </w:rPr>
        <w:t>f</w:t>
      </w:r>
      <w:r>
        <w:t xml:space="preserve">=0.35 (petroleum ether – ethyl acetate, 4:1).
Gram-scale synthesis: cyclopropane </w:t>
      </w:r>
      <w:r>
        <w:rPr>
          <w:b/>
        </w:rPr>
        <w:t>2e</w:t>
      </w:r>
      <w:r>
        <w:t xml:space="preserve"> (1.50 g, 5 mmol), </w:t>
      </w:r>
      <w:r>
        <w:rPr>
          <w:b/>
        </w:rPr>
        <w:t>4a</w:t>
      </w:r>
      <w:r>
        <w:t xml:space="preserve"> (1.24 g, 7 mmol) in DCE (9.2 mL) according to General procedure A, 7 h. The crude product was purified by recrystallization from ethanol. Yield 1.60 g (78%).
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w:t>
      </w:r>
      <w:r>
        <w:rPr>
          <w:vertAlign w:val="superscript"/>
        </w:rPr>
        <w:t>1</w:t>
      </w:r>
      <w:r>
        <w:t>H NMR spectra. After completion, the mixture was diluted with DCM, and the solvent was evaporated under reduced pressure. The residue was purified by column chromatography on silica gel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8.01 - 7.95 (m, 1H), 7.93 - 7.87 (m, 1H), 7.83 - 7.76 (m, 2H), 7.52 (d, J = 8.0 Hz, 2H), 7.37 (dd, J = 7.9, 12.9 Hz, 4H), 7.34 - 7.29 (m, 1H), 7.11 (t, J = 7.8 Hz, 2H), 4.49 (d, J = 10.0 Hz, 1H), 4.30 (q, J = 9.7 Hz, 1H), 2.66 (t, J = 10.5 Hz, 1H), 2.60 (dd, J = 8.9, 11.0 Hz, 1H)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201.2, 200.7, 196.9, 142.5, 141.2, 140.9, 135.9, 135.4, 134.6, 133.2, 131.8, 129.3, 128.3, 128.2, 123.2, 123.1, 121.1, 56.5, 53.0, 37.4, 32.2</w:t>
      </w:r>
      <w:r>
        <w:t>.</w:t>
      </w:r>
    </w:p>
    <w:p w:rsidR="004A2EE1" w:rsidRDefault="00C0303F">
      <w:pPr>
        <w:spacing w:after="0" w:line="240" w:lineRule="auto"/>
        <w:jc w:val="both"/>
      </w:pPr>
      <w:r>
        <w:rPr>
          <w:b/>
        </w:rPr>
        <w:t>HRMS (ESI-TOF) m/z</w:t>
      </w:r>
      <w:r>
        <w:t xml:space="preserve">: </w:t>
      </w:r>
      <w:r>
        <w:t>[M+H]</w:t>
      </w:r>
      <w:r>
        <w:rPr>
          <w:vertAlign w:val="superscript"/>
        </w:rPr>
        <w:t>+</w:t>
      </w:r>
      <w:r>
        <w:t xml:space="preserve"> calcd for </w:t>
      </w:r>
      <w:r>
        <w:t>C</w:t>
      </w:r>
      <w:r>
        <w:rPr>
          <w:vertAlign w:val="subscript"/>
        </w:rPr>
        <w:t>25</w:t>
      </w:r>
      <w:r>
        <w:t>H</w:t>
      </w:r>
      <w:r>
        <w:rPr>
          <w:vertAlign w:val="subscript"/>
        </w:rPr>
        <w:t>18</w:t>
      </w:r>
      <w:r>
        <w:rPr>
          <w:vertAlign w:val="superscript"/>
        </w:rPr>
        <w:t>79</w:t>
      </w:r>
      <w:r>
        <w:t>BrO</w:t>
      </w:r>
      <w:r>
        <w:rPr>
          <w:vertAlign w:val="subscript"/>
        </w:rPr>
        <w:t>3</w:t>
      </w:r>
      <w:r>
        <w:rPr>
          <w:vertAlign w:val="superscript"/>
        </w:rPr>
        <w:t>+</w:t>
      </w:r>
      <w:r>
        <w:t xml:space="preserve"> </w:t>
      </w:r>
      <w:r>
        <w:t>445.0434</w:t>
      </w:r>
      <w:r>
        <w:t xml:space="preserve">. Found </w:t>
      </w:r>
      <w:r>
        <w:t>445.0431</w:t>
      </w:r>
      <w:r>
        <w:t>.</w:t>
      </w:r>
    </w:p>
    <w:p w:rsidR="004A2EE1" w:rsidRDefault="00C0303F">
      <w:pPr>
        <w:spacing w:after="0" w:line="240" w:lineRule="auto"/>
        <w:jc w:val="both"/>
      </w:pPr>
      <w:r>
        <w:rPr>
          <w:b/>
        </w:rPr>
        <w:t>IR</w:t>
      </w:r>
      <w:r>
        <w:t xml:space="preserve"> (</w:t>
      </w:r>
      <w:r>
        <w:t>KBr</w:t>
      </w:r>
      <w:r>
        <w:t xml:space="preserve">, cm-1): </w:t>
      </w:r>
      <w:r>
        <w:t>3416, 3086, 3057, 3028, 3009, 2950, 2910, 1733, 1696, 1670, 1596, 1581, 1488, 1450, 1408, 1349, 1333, 1299, 1281, 1265, 1251, 1230, 1206, 1181, 1162, 1123, 1072, 1039, 1027, 1006</w:t>
      </w:r>
      <w:r>
        <w:t>.</w:t>
      </w:r>
    </w:p>
    <w:p w:rsidR="004A2EE1" w:rsidRDefault="00C0303F">
      <w:pPr>
        <w:spacing w:after="0" w:line="240" w:lineRule="auto"/>
      </w:pPr>
      <w:r>
        <w:rPr>
          <w:b/>
          <w:color w:val="C00000"/>
        </w:rPr>
        <w:t>(Support check: C signals expected 17 after molecular symmetry correction (25 C atoms in formula), found 21)</w:t>
      </w:r>
    </w:p>
    <w:p>
      <w:pPr>
        <w:keepNext/>
      </w:pPr>
      <w:r>
        <w:drawing>
          <ns6:inline>
            <ns6:extent cx="4281317" cy="2926080"/>
            <ns6:docPr id="2" name="Picture 2"/>
            <ns6:cNvGraphicFramePr>
              <ns7:graphicFrameLocks noChangeAspect="1"/>
            </ns6:cNvGraphicFramePr>
            <ns7:graphic>
              <ns7:graphicData uri="http://schemas.openxmlformats.org/drawingml/2006/picture">
                <ns8:pic>
                  <ns8:nvPicPr>
                    <ns8:cNvPr id="0" name="structure_1_1.png"/>
                    <ns8:cNvPicPr/>
                  </ns8:nvPicPr>
                  <ns8:blipFill>
                    <ns7:blip r:embed="rId27"/>
                    <ns7:stretch>
                      <ns7:fillRect/>
                    </ns7:stretch>
                  </ns8:blipFill>
                  <ns8:spPr>
                    <ns7:xfrm>
                      <ns7:off x="0" y="0"/>
                      <ns7:ext cx="4281317" cy="2926080"/>
                    </ns7:xfrm>
                    <ns7:prstGeom prst="rect"/>
                  </ns8:spPr>
                </ns8:pic>
              </ns7:graphicData>
            </ns7:graphic>
          </ns6:inline>
        </w:drawing>
      </w:r>
    </w:p>
    <w:p>
      <w:pPr>
        <w:keepLines/>
      </w:pPr>
      <w:r>
        <w:t xml:space="preserve">Crystal structure of </w:t>
      </w:r>
      <w:r>
        <w:t>3e</w:t>
      </w:r>
      <w:r>
        <w:t>. ORTEP drawing with thermal ellipsoids at the 50% probability level.</w:t>
      </w:r>
      <w:r>
        <w:t xml:space="preserve"> Deposition: 2535885.</w:t>
      </w:r>
      <w:bookmarkEnd w:id="174871346"/>
    </w:p>
    <w:p/>
    <w:p w:rsidR="004A2EE1" w:rsidRDefault="00C0303F">
      <w:pPr>
        <w:spacing w:after="0" w:line="240" w:lineRule="auto"/>
      </w:pPr>
      <w:bookmarkStart w:id="1052476534" w:name="asig_compound_cmp_003_5623c561"/>
      <w:r>
        <w:rPr>
          <w:b/>
        </w:rPr>
        <w:t>(2RS,3SR)-2-Benzoyl-3-(4-methoxyphenyl)spiro[cyclobutane-1,2'-indene]-1',3'-dione</w:t>
      </w:r>
      <w:r>
        <w:rPr>
          <w:b/>
        </w:rPr>
        <w:t xml:space="preserve"> (</w:t>
      </w:r>
      <w:r>
        <w:rPr>
          <w:b/>
        </w:rPr>
        <w:t>3f</w:t>
      </w:r>
      <w:r>
        <w:rPr>
          <w:b/>
        </w:rPr>
        <w:t>)</w:t>
      </w:r>
    </w:p>
    <w:p w:rsidR="004A2EE1" w:rsidRDefault="00C0303F">
      <w:pPr>
        <w:spacing w:after="0" w:line="240" w:lineRule="auto"/>
      </w:pPr>
      <w:r>
        <w:object w:dxaOrig="1440" w:dyaOrig="1440" ns1:anchorId="0A18E947">
          <v:shape id="_x0000_s1073" type="#_x0000_t75" style="position:absolute;left:0;text-align:left;margin-left:0pt;margin-top:12pt;width:80.00pt;height:69.91pt;z-index:251659264" o:allowoverlap="f">
            <v:imagedata r:id="rIdSI62" o:title=""/>
            <w10:wrap type="square" side="right"/>
          </v:shape>
          <o:OLEObject Type="Embed" ProgID="ChemDraw.Document.6.0" ShapeID="_x0000_s1073" DrawAspect="Content" ObjectID="_1836365910" r:id="rIdSI63"/>
        </w:object>
      </w:r>
    </w:p>
    <w:p w:rsidR="004A2EE1" w:rsidRDefault="00C0303F">
      <w:pPr>
        <w:spacing w:after="0" w:line="240" w:lineRule="auto"/>
        <w:jc w:val="both"/>
      </w:pPr>
      <w:r>
        <w:t xml:space="preserve">Cyclobutane </w:t>
      </w:r>
      <w:r>
        <w:rPr>
          <w:b/>
        </w:rPr>
        <w:t>3f</w:t>
      </w:r>
      <w:r>
        <w:t xml:space="preserve"> was obtained from cyclopropane </w:t>
      </w:r>
      <w:r>
        <w:rPr>
          <w:b/>
        </w:rPr>
        <w:t>2f</w:t>
      </w:r>
      <w:r>
        <w:t xml:space="preserve"> (200 mg, 0.7 mmol), </w:t>
      </w:r>
      <w:r>
        <w:rPr>
          <w:b/>
        </w:rPr>
        <w:t>4a</w:t>
      </w:r>
      <w:r>
        <w:t xml:space="preserve"> (195 mg, 1.1 mmol) in DCE (1.4 mL) according to General procedure A, 4 h. Yield 205 mg (72%); white solid; mp 134–135 °C; R</w:t>
      </w:r>
      <w:r>
        <w:rPr>
          <w:vertAlign w:val="subscript"/>
        </w:rPr>
        <w:t>f</w:t>
      </w:r>
      <w:r>
        <w:t xml:space="preserve">=0.22 (petroleum ether – ethyl acetate, 6:1).
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w:t>
      </w:r>
      <w:r>
        <w:rPr>
          <w:vertAlign w:val="superscript"/>
        </w:rPr>
        <w:t>1</w:t>
      </w:r>
      <w:r>
        <w:t>H NMR spectra. After completion, the mixture was diluted with DCM, and the solvent was evaporated under reduced pressure. The residue was purified by column chromatography on silica gel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8.00 - 7.91 (m, 2H), 7.83 - 7.76 (m, 2H), 7.40 (ddd, J = 1.7, 7.5, 13.9 Hz, 4H), 7.32 (tt, J = 1.3, 7.4 Hz, 1H), 7.13 - 7.08 (m, 2H), 6.97 - 6.91 (m, 2H), 4.52 (d, J = 10.1 Hz, 1H), 4.24 (q, J = 9.8 Hz, 1H), 3.83 (s, 3H), 2.66 (t, J = 10.5 Hz, 1H), 2.58 (dd, J = 8.9, 10.9 Hz, 1H)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201.9, 201.0, 197.3, 159.0, 142.8, 141.0, 135.9, 135.4, 134.7, 134.4, 133.2, 128.8, 128.5, 128.2, 123.2, 123.1, 114.2, 57.9, 55.4, 52.9, 38.1, 32.7</w:t>
      </w:r>
      <w:r>
        <w:t>.</w:t>
      </w:r>
    </w:p>
    <w:p w:rsidR="004A2EE1" w:rsidRDefault="00C0303F">
      <w:pPr>
        <w:spacing w:after="0" w:line="240" w:lineRule="auto"/>
        <w:jc w:val="both"/>
      </w:pPr>
      <w:r>
        <w:rPr>
          <w:b/>
        </w:rPr>
        <w:t>HRMS (ESI-TOF) m/z</w:t>
      </w:r>
      <w:r>
        <w:t xml:space="preserve">: </w:t>
      </w:r>
      <w:r>
        <w:t>[M+H]</w:t>
      </w:r>
      <w:r>
        <w:rPr>
          <w:vertAlign w:val="superscript"/>
        </w:rPr>
        <w:t>+</w:t>
      </w:r>
      <w:r>
        <w:t xml:space="preserve"> calcd for </w:t>
      </w:r>
      <w:r>
        <w:t>C</w:t>
      </w:r>
      <w:r>
        <w:rPr>
          <w:vertAlign w:val="subscript"/>
        </w:rPr>
        <w:t>26</w:t>
      </w:r>
      <w:r>
        <w:t>H</w:t>
      </w:r>
      <w:r>
        <w:rPr>
          <w:vertAlign w:val="subscript"/>
        </w:rPr>
        <w:t>21</w:t>
      </w:r>
      <w:r>
        <w:t>O</w:t>
      </w:r>
      <w:r>
        <w:rPr>
          <w:vertAlign w:val="subscript"/>
        </w:rPr>
        <w:t>4</w:t>
      </w:r>
      <w:r>
        <w:rPr>
          <w:vertAlign w:val="superscript"/>
        </w:rPr>
        <w:t>+</w:t>
      </w:r>
      <w:r>
        <w:t xml:space="preserve"> </w:t>
      </w:r>
      <w:r>
        <w:t>397.1434</w:t>
      </w:r>
      <w:r>
        <w:t xml:space="preserve">. Found </w:t>
      </w:r>
      <w:r>
        <w:t>397.1439</w:t>
      </w:r>
      <w:r>
        <w:t>.</w:t>
      </w:r>
    </w:p>
    <w:p w:rsidR="004A2EE1" w:rsidRDefault="00C0303F">
      <w:pPr>
        <w:spacing w:after="0" w:line="240" w:lineRule="auto"/>
        <w:jc w:val="both"/>
      </w:pPr>
      <w:r>
        <w:rPr>
          <w:b/>
        </w:rPr>
        <w:t>Anal.</w:t>
      </w:r>
      <w:r>
        <w:t xml:space="preserve"> Calcd for </w:t>
      </w:r>
      <w:r>
        <w:t>C</w:t>
      </w:r>
      <w:r>
        <w:rPr>
          <w:vertAlign w:val="subscript"/>
        </w:rPr>
        <w:t>26</w:t>
      </w:r>
      <w:r>
        <w:t>H</w:t>
      </w:r>
      <w:r>
        <w:rPr>
          <w:vertAlign w:val="subscript"/>
        </w:rPr>
        <w:t>20</w:t>
      </w:r>
      <w:r>
        <w:t>O</w:t>
      </w:r>
      <w:r>
        <w:rPr>
          <w:vertAlign w:val="subscript"/>
        </w:rPr>
        <w:t>4</w:t>
      </w:r>
      <w:r>
        <w:t xml:space="preserve">: </w:t>
      </w:r>
      <w:r>
        <w:t>C, 78.77; H, 5.09</w:t>
      </w:r>
      <w:r>
        <w:t xml:space="preserve">. Found: </w:t>
      </w:r>
      <w:r>
        <w:t>C, 78.41; H, 5.08</w:t>
      </w:r>
      <w:r>
        <w:t>.</w:t>
      </w:r>
    </w:p>
    <w:p w:rsidR="004A2EE1" w:rsidRDefault="00C0303F">
      <w:pPr>
        <w:spacing w:after="0" w:line="240" w:lineRule="auto"/>
        <w:jc w:val="both"/>
      </w:pPr>
      <w:r>
        <w:rPr>
          <w:b/>
        </w:rPr>
        <w:t>IR</w:t>
      </w:r>
      <w:r>
        <w:t xml:space="preserve"> (</w:t>
      </w:r>
      <w:r>
        <w:t>KBr</w:t>
      </w:r>
      <w:r>
        <w:t xml:space="preserve">, cm-1): </w:t>
      </w:r>
      <w:r>
        <w:t>3420, 3062, 3034, 2996, 2955, 2932, 2898, 2833, 1735, 1700, 1662, 1607, 1594, 1579, 1512, 1460, 1450, 1442, 1356, 1333, 1324, 1305, 1299, 1272, 1245, 1237, 1207, 1195, 1179, 1166, 1115, 1070, 1035, 1024, 1003</w:t>
      </w:r>
      <w:r>
        <w:t>.</w:t>
      </w:r>
    </w:p>
    <w:p w:rsidR="004A2EE1" w:rsidRDefault="00C0303F">
      <w:pPr>
        <w:spacing w:after="0" w:line="240" w:lineRule="auto"/>
      </w:pPr>
      <w:r>
        <w:rPr>
          <w:b/>
          <w:color w:val="C00000"/>
        </w:rPr>
        <w:t>(Support check: C signals expected 18 after molecular symmetry correction (26 C atoms in formula), found 22)</w:t>
      </w:r>
    </w:p>
    <w:p>
      <w:pPr>
        <w:keepNext/>
      </w:pPr>
      <w:r>
        <w:drawing>
          <ns6:inline>
            <ns6:extent cx="2137064" cy="2926079"/>
            <ns6:docPr id="3" name="Picture 3"/>
            <ns6:cNvGraphicFramePr>
              <ns7:graphicFrameLocks noChangeAspect="1"/>
            </ns6:cNvGraphicFramePr>
            <ns7:graphic>
              <ns7:graphicData uri="http://schemas.openxmlformats.org/drawingml/2006/picture">
                <ns8:pic>
                  <ns8:nvPicPr>
                    <ns8:cNvPr id="0" name="structure_1_1.png"/>
                    <ns8:cNvPicPr/>
                  </ns8:nvPicPr>
                  <ns8:blipFill>
                    <ns7:blip r:embed="rId28"/>
                    <ns7:stretch>
                      <ns7:fillRect/>
                    </ns7:stretch>
                  </ns8:blipFill>
                  <ns8:spPr>
                    <ns7:xfrm>
                      <ns7:off x="0" y="0"/>
                      <ns7:ext cx="2137064" cy="2926079"/>
                    </ns7:xfrm>
                    <ns7:prstGeom prst="rect"/>
                  </ns8:spPr>
                </ns8:pic>
              </ns7:graphicData>
            </ns7:graphic>
          </ns6:inline>
        </w:drawing>
      </w:r>
    </w:p>
    <w:p>
      <w:pPr>
        <w:keepLines/>
      </w:pPr>
      <w:r>
        <w:t xml:space="preserve">Crystal structure of </w:t>
      </w:r>
      <w:r>
        <w:t>3f</w:t>
      </w:r>
      <w:r>
        <w:t>. ORTEP drawing with thermal ellipsoids at the 50% probability level.</w:t>
      </w:r>
      <w:r>
        <w:t xml:space="preserve"> Deposition: 2432441.</w:t>
      </w:r>
      <w:bookmarkEnd w:id="1052476534"/>
    </w:p>
    <w:p/>
    <w:p w:rsidR="004A2EE1" w:rsidRDefault="00C0303F">
      <w:pPr>
        <w:spacing w:after="0" w:line="240" w:lineRule="auto"/>
      </w:pPr>
      <w:bookmarkStart w:id="2489178869" w:name="asig_compound_cmp_004_6474a702"/>
      <w:r>
        <w:rPr>
          <w:b/>
        </w:rPr>
        <w:t>(2RS,3SR)-2-Benzoyl-3-(3,4-dimethoxyphenyl)spiro[cyclobutane-1,2'-indene]-1',3'-dione</w:t>
      </w:r>
      <w:r>
        <w:rPr>
          <w:b/>
        </w:rPr>
        <w:t xml:space="preserve"> (</w:t>
      </w:r>
      <w:r>
        <w:rPr>
          <w:b/>
        </w:rPr>
        <w:t>3g</w:t>
      </w:r>
      <w:r>
        <w:rPr>
          <w:b/>
        </w:rPr>
        <w:t>)</w:t>
      </w:r>
    </w:p>
    <w:p w:rsidR="004A2EE1" w:rsidRDefault="00C0303F">
      <w:pPr>
        <w:spacing w:after="0" w:line="240" w:lineRule="auto"/>
      </w:pPr>
      <w:r>
        <w:object w:dxaOrig="1440" w:dyaOrig="1440" ns1:anchorId="270D8751">
          <v:shape id="_x0000_s1074" type="#_x0000_t75" style="position:absolute;left:0;text-align:left;margin-left:0pt;margin-top:12pt;width:80.00pt;height:65.69pt;z-index:251659264" o:allowoverlap="f">
            <v:imagedata r:id="rIdSI68" o:title=""/>
            <w10:wrap type="square" side="right"/>
          </v:shape>
          <o:OLEObject Type="Embed" ProgID="ChemDraw.Document.6.0" ShapeID="_x0000_s1074" DrawAspect="Content" ObjectID="_1836365911" r:id="rIdSI69"/>
        </w:object>
      </w:r>
    </w:p>
    <w:p w:rsidR="004A2EE1" w:rsidRDefault="00C0303F">
      <w:pPr>
        <w:spacing w:after="0" w:line="240" w:lineRule="auto"/>
        <w:jc w:val="both"/>
      </w:pPr>
      <w:r>
        <w:t xml:space="preserve">Cyclobutane </w:t>
      </w:r>
      <w:r>
        <w:rPr>
          <w:b/>
        </w:rPr>
        <w:t>3g</w:t>
      </w:r>
      <w:r>
        <w:t xml:space="preserve"> was obtained from cyclopropane </w:t>
      </w:r>
      <w:r>
        <w:rPr>
          <w:b/>
        </w:rPr>
        <w:t>2g</w:t>
      </w:r>
      <w:r>
        <w:t xml:space="preserve"> (235 mg, 0.76 mmol), </w:t>
      </w:r>
      <w:r>
        <w:rPr>
          <w:b/>
        </w:rPr>
        <w:t>4a</w:t>
      </w:r>
      <w:r>
        <w:t xml:space="preserve"> (206 mg, 1.1 mmol) in DCE (1.5 mL) according to General procedure A, 4 h. The crude product duct was purified by recrystallization from ethanol. Yield 245 mg (75%); light-yellow solid; mp 210–212 °C; R</w:t>
      </w:r>
      <w:r>
        <w:rPr>
          <w:vertAlign w:val="subscript"/>
        </w:rPr>
        <w:t>f</w:t>
      </w:r>
      <w:r>
        <w:t xml:space="preserve">=0.24 (petroleum ether – ethyl acetate, 3:1).
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w:t>
      </w:r>
      <w:r>
        <w:rPr>
          <w:vertAlign w:val="superscript"/>
        </w:rPr>
        <w:t>1</w:t>
      </w:r>
      <w:r>
        <w:t>H NMR spectra. After completion, the mixture was diluted with DCM, and the solvent was evaporated under reduced pressure. The residue was purified by column chromatography on silica gel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8.02 - 7.98 (m, 1H), 7.98 - 7.94 (m, 1H), 7.81 (td, J = 3.9, 6.7 Hz, 2H), 7.40 (d, J = 7.8 Hz, 2H), 7.33 (t, J = 7.3 Hz, 1H), 7.12 (t, J = 7.7 Hz, 2H), 7.06 (dd, J = 2.2, 8.2 Hz, 1H), 6.98 (d, J = 2.2 Hz, 1H), 6.92 (d, J = 8.2 Hz, 1H), 4.51 (d, J = 10.0 Hz, 1H), 4.22 (q, J = 9.7 Hz, 1H), 3.90 (d, J = 15.1 Hz, 6H), 2.68 (t, J = 10.5 Hz, 1H), 2.59 (t, J = 9.9 Hz, 1H)</w:t>
      </w:r>
      <w:r>
        <w:t>.</w:t>
      </w:r>
    </w:p>
    <w:p w:rsidR="004A2EE1" w:rsidRDefault="00C0303F">
      <w:pPr>
        <w:spacing w:after="0" w:line="240" w:lineRule="auto"/>
        <w:jc w:val="both"/>
      </w:pPr>
      <w:r>
        <w:rPr>
          <w:b/>
          <w:vertAlign w:val="superscript"/>
        </w:rPr>
        <w:t>13</w:t>
      </w:r>
      <w:r>
        <w:rPr>
          <w:b/>
        </w:rPr>
        <w:t>C NMR</w:t>
      </w:r>
      <w:r>
        <w:t xml:space="preserve"> (</w:t>
      </w:r>
      <w:r>
        <w:t>CD</w:t>
      </w:r>
      <w:r>
        <w:rPr>
          <w:vertAlign w:val="subscript"/>
        </w:rPr>
        <w:t>2</w:t>
      </w:r>
      <w:r>
        <w:t>Cl</w:t>
      </w:r>
      <w:r>
        <w:rPr>
          <w:vertAlign w:val="subscript"/>
        </w:rPr>
        <w:t>2</w:t>
      </w:r>
      <w:r>
        <w:t>, 100 MHz</w:t>
      </w:r>
      <w:r>
        <w:t xml:space="preserve">) δ = </w:t>
      </w:r>
      <w:r>
        <w:t>201.4, 200.6, 197.3, 148.8, 148.0, 142.2, 140.6, 135.6, 135.1, 134.5, 134.4, 132.8, 127.9, 127.8, 122.7, 122.4, 119.1, 111.2, 110.7, 56.9, 55.4, 55.3, 53.5, 53.3, 53.0, 52.7, 52.6, 52.5, 48.9, 48.7, 48.4, 48.2, 48.0, 37.7, 32.1</w:t>
      </w:r>
      <w:r>
        <w:t>.</w:t>
      </w:r>
    </w:p>
    <w:p w:rsidR="004A2EE1" w:rsidRDefault="00C0303F">
      <w:pPr>
        <w:spacing w:after="0" w:line="240" w:lineRule="auto"/>
        <w:jc w:val="both"/>
      </w:pPr>
      <w:r>
        <w:rPr>
          <w:b/>
        </w:rPr>
        <w:t>HRMS (ESI-TOF) m/z</w:t>
      </w:r>
      <w:r>
        <w:t xml:space="preserve">: </w:t>
      </w:r>
      <w:r>
        <w:t>[M+Na]</w:t>
      </w:r>
      <w:r>
        <w:rPr>
          <w:vertAlign w:val="superscript"/>
        </w:rPr>
        <w:t>+</w:t>
      </w:r>
      <w:r>
        <w:t xml:space="preserve"> calcd for </w:t>
      </w:r>
      <w:r>
        <w:t>C</w:t>
      </w:r>
      <w:r>
        <w:rPr>
          <w:vertAlign w:val="subscript"/>
        </w:rPr>
        <w:t>27</w:t>
      </w:r>
      <w:r>
        <w:t>H</w:t>
      </w:r>
      <w:r>
        <w:rPr>
          <w:vertAlign w:val="subscript"/>
        </w:rPr>
        <w:t>22</w:t>
      </w:r>
      <w:r>
        <w:t>O</w:t>
      </w:r>
      <w:r>
        <w:rPr>
          <w:vertAlign w:val="subscript"/>
        </w:rPr>
        <w:t>5</w:t>
      </w:r>
      <w:r>
        <w:t>Na</w:t>
      </w:r>
      <w:r>
        <w:rPr>
          <w:vertAlign w:val="superscript"/>
        </w:rPr>
        <w:t>+</w:t>
      </w:r>
      <w:r>
        <w:t xml:space="preserve"> </w:t>
      </w:r>
      <w:r>
        <w:t>449.1359</w:t>
      </w:r>
      <w:r>
        <w:t xml:space="preserve">. Found </w:t>
      </w:r>
      <w:r>
        <w:t>449.1359</w:t>
      </w:r>
      <w:r>
        <w:t>.</w:t>
      </w:r>
    </w:p>
    <w:p w:rsidR="004A2EE1" w:rsidRDefault="00C0303F">
      <w:pPr>
        <w:spacing w:after="0" w:line="240" w:lineRule="auto"/>
        <w:jc w:val="both"/>
      </w:pPr>
      <w:r>
        <w:rPr>
          <w:b/>
        </w:rPr>
        <w:t>IR</w:t>
      </w:r>
      <w:r>
        <w:t xml:space="preserve"> (</w:t>
      </w:r>
      <w:r>
        <w:t>KBr</w:t>
      </w:r>
      <w:r>
        <w:t xml:space="preserve">, cm-1): </w:t>
      </w:r>
      <w:r>
        <w:t>3060, 3004, 2970, 2958, 2939, 2931, 2831, 1737, 1700, 1670, 1596, 1590, 1578, 1515, 1456, 1447, 1435, 1419, 1346, 1328, 1315, 1305, 1290, 1272, 1257, 1236, 1212, 1199, 1176, 1163, 1140, 1114, 1080, 1044, 1033, 1021, 1004</w:t>
      </w:r>
      <w:r>
        <w:t>.</w:t>
      </w:r>
    </w:p>
    <w:p w:rsidR="004A2EE1" w:rsidRDefault="00C0303F">
      <w:pPr>
        <w:spacing w:after="0" w:line="240" w:lineRule="auto"/>
      </w:pPr>
      <w:r>
        <w:rPr>
          <w:b/>
          <w:color w:val="C00000"/>
        </w:rPr>
        <w:t>(Support check: C signals expected 21 after molecular symmetry correction (27 C atoms in formula), found 35)</w:t>
      </w:r>
    </w:p>
    <w:p>
      <w:pPr>
        <w:keepNext/>
      </w:pPr>
      <w:r>
        <w:drawing>
          <ns6:inline>
            <ns6:extent cx="4229951" cy="2926080"/>
            <ns6:docPr id="4" name="Picture 4"/>
            <ns6:cNvGraphicFramePr>
              <ns7:graphicFrameLocks noChangeAspect="1"/>
            </ns6:cNvGraphicFramePr>
            <ns7:graphic>
              <ns7:graphicData uri="http://schemas.openxmlformats.org/drawingml/2006/picture">
                <ns8:pic>
                  <ns8:nvPicPr>
                    <ns8:cNvPr id="0" name="structure_1_1.png"/>
                    <ns8:cNvPicPr/>
                  </ns8:nvPicPr>
                  <ns8:blipFill>
                    <ns7:blip r:embed="rId29"/>
                    <ns7:stretch>
                      <ns7:fillRect/>
                    </ns7:stretch>
                  </ns8:blipFill>
                  <ns8:spPr>
                    <ns7:xfrm>
                      <ns7:off x="0" y="0"/>
                      <ns7:ext cx="4229951" cy="2926080"/>
                    </ns7:xfrm>
                    <ns7:prstGeom prst="rect"/>
                  </ns8:spPr>
                </ns8:pic>
              </ns7:graphicData>
            </ns7:graphic>
          </ns6:inline>
        </w:drawing>
      </w:r>
    </w:p>
    <w:p>
      <w:pPr>
        <w:keepLines/>
      </w:pPr>
      <w:r>
        <w:t xml:space="preserve">Crystal structure of </w:t>
      </w:r>
      <w:r>
        <w:t>3g</w:t>
      </w:r>
      <w:r>
        <w:t>. ORTEP drawing with thermal ellipsoids at the 50% probability level.</w:t>
      </w:r>
      <w:r>
        <w:t xml:space="preserve"> Deposition: 2535886.</w:t>
      </w:r>
      <w:bookmarkEnd w:id="2489178869"/>
    </w:p>
    <w:p/>
    <w:p w:rsidR="004A2EE1" w:rsidRDefault="00C0303F">
      <w:pPr>
        <w:spacing w:after="0" w:line="240" w:lineRule="auto"/>
      </w:pPr>
      <w:bookmarkStart w:id="2351159631" w:name="asig_compound_cmp_005_6702352f"/>
      <w:r>
        <w:rPr>
          <w:b/>
        </w:rPr>
        <w:t>(2RS,3SR)-2-Benzoyl-3-[4-(trifluoromethoxy)phenyl]spiro[cyclobutane-1,2'-indene]-1',3'-dione</w:t>
      </w:r>
      <w:r>
        <w:rPr>
          <w:b/>
        </w:rPr>
        <w:t xml:space="preserve"> (</w:t>
      </w:r>
      <w:r>
        <w:rPr>
          <w:b/>
        </w:rPr>
        <w:t>3h</w:t>
      </w:r>
      <w:r>
        <w:rPr>
          <w:b/>
        </w:rPr>
        <w:t>)</w:t>
      </w:r>
    </w:p>
    <w:p w:rsidR="004A2EE1" w:rsidRDefault="00C0303F">
      <w:pPr>
        <w:spacing w:after="0" w:line="240" w:lineRule="auto"/>
      </w:pPr>
      <w:r>
        <w:object w:dxaOrig="1440" w:dyaOrig="1440" ns1:anchorId="0DB13F61">
          <v:shape id="_x0000_s1075" type="#_x0000_t75" style="position:absolute;left:0;text-align:left;margin-left:0pt;margin-top:12pt;width:80.00pt;height:69.29pt;z-index:251659264" o:allowoverlap="f">
            <v:imagedata r:id="rIdSI74" o:title=""/>
            <w10:wrap type="square" side="right"/>
          </v:shape>
          <o:OLEObject Type="Embed" ProgID="ChemDraw.Document.6.0" ShapeID="_x0000_s1075" DrawAspect="Content" ObjectID="_1836365912" r:id="rIdSI75"/>
        </w:object>
      </w:r>
    </w:p>
    <w:p w:rsidR="004A2EE1" w:rsidRDefault="00C0303F">
      <w:pPr>
        <w:spacing w:after="0" w:line="240" w:lineRule="auto"/>
        <w:jc w:val="both"/>
      </w:pPr>
      <w:r>
        <w:t xml:space="preserve">Cyclobutane </w:t>
      </w:r>
      <w:r>
        <w:rPr>
          <w:b/>
        </w:rPr>
        <w:t>3h</w:t>
      </w:r>
      <w:r>
        <w:t xml:space="preserve"> was obtained from cyclopropane </w:t>
      </w:r>
      <w:r>
        <w:rPr>
          <w:b/>
        </w:rPr>
        <w:t>2h</w:t>
      </w:r>
      <w:r>
        <w:t xml:space="preserve"> (200 mg, 0.6 mmol), </w:t>
      </w:r>
      <w:r>
        <w:rPr>
          <w:b/>
        </w:rPr>
        <w:t>4a</w:t>
      </w:r>
      <w:r>
        <w:t xml:space="preserve"> (163 mg, 0.9 mmol) in DCE (1.2 mL) according to General procedure A, 7.5 h. Yield 217 mg (80%); white solid; mp 139–141 °C; R</w:t>
      </w:r>
      <w:r>
        <w:rPr>
          <w:vertAlign w:val="subscript"/>
        </w:rPr>
        <w:t>f</w:t>
      </w:r>
      <w:r>
        <w:t xml:space="preserve">=0.36 (petroleum ether – ethyl acetate, 4:1.
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w:t>
      </w:r>
      <w:r>
        <w:rPr>
          <w:vertAlign w:val="superscript"/>
        </w:rPr>
        <w:t>1</w:t>
      </w:r>
      <w:r>
        <w:t>H NMR spectra. After completion, the mixture was diluted with DCM, and the solvent was evaporated under reduced pressure. The residue was purified by column chromatography on silica gel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8.02 - 7.96 (m, 1H), 7.93 - 7.86 (m, 1H), 7.84 - 7.76 (m, 2H), 7.54 - 7.49 (m, 2H), 7.40 - 7.35 (m, 2H), 7.31 (tt, J = 1.3, 7.3 Hz, 1H), 7.13 - 7.07 (m, 2H), 4.51 (d, J = 10.0 Hz, 1H), 4.37 (q, J = 9.7 Hz, 1H), 2.70 (t, J = 10.5 Hz, 1H), 2.62 (dd, J = 8.9, 10.9 Hz, 1H)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201.1, 200.7, 196.8, 148.3, 142.4, 141.0, 140.9, 135.9, 135.4, 134.6, 133.2, 128.9, 128.4, 128.2, 128.1, 123.2, 123.1, 121.2, 56.5, 53.0, 37.2, 32.2</w:t>
      </w:r>
      <w:r>
        <w:t>.</w:t>
      </w:r>
    </w:p>
    <w:p w:rsidR="004A2EE1" w:rsidRDefault="00C0303F">
      <w:pPr>
        <w:spacing w:after="0" w:line="240" w:lineRule="auto"/>
        <w:jc w:val="both"/>
      </w:pPr>
      <w:r>
        <w:t>19F{1H} NMR (CDCl</w:t>
      </w:r>
      <w:r>
        <w:rPr>
          <w:vertAlign w:val="subscript"/>
        </w:rPr>
        <w:t>3</w:t>
      </w:r>
      <w:r>
        <w:t>, 376 MHz): –57.8 (OCF</w:t>
      </w:r>
      <w:r>
        <w:rPr>
          <w:vertAlign w:val="subscript"/>
        </w:rPr>
        <w:t>3</w:t>
      </w:r>
      <w:r>
        <w:t>).</w:t>
      </w:r>
    </w:p>
    <w:p w:rsidR="004A2EE1" w:rsidRDefault="00C0303F">
      <w:pPr>
        <w:spacing w:after="0" w:line="240" w:lineRule="auto"/>
        <w:jc w:val="both"/>
      </w:pPr>
      <w:r>
        <w:rPr>
          <w:b/>
        </w:rPr>
        <w:t>HRMS (ESI-TOF) m/z</w:t>
      </w:r>
      <w:r>
        <w:t xml:space="preserve">: </w:t>
      </w:r>
      <w:r>
        <w:t>[M+H]</w:t>
      </w:r>
      <w:r>
        <w:rPr>
          <w:vertAlign w:val="superscript"/>
        </w:rPr>
        <w:t>+</w:t>
      </w:r>
      <w:r>
        <w:t xml:space="preserve"> calcd for </w:t>
      </w:r>
      <w:r>
        <w:t>C</w:t>
      </w:r>
      <w:r>
        <w:rPr>
          <w:vertAlign w:val="subscript"/>
        </w:rPr>
        <w:t>26</w:t>
      </w:r>
      <w:r>
        <w:t>H</w:t>
      </w:r>
      <w:r>
        <w:rPr>
          <w:vertAlign w:val="subscript"/>
        </w:rPr>
        <w:t>18</w:t>
      </w:r>
      <w:r>
        <w:t>F</w:t>
      </w:r>
      <w:r>
        <w:rPr>
          <w:vertAlign w:val="subscript"/>
        </w:rPr>
        <w:t>3</w:t>
      </w:r>
      <w:r>
        <w:t>O</w:t>
      </w:r>
      <w:r>
        <w:rPr>
          <w:vertAlign w:val="subscript"/>
        </w:rPr>
        <w:t>4</w:t>
      </w:r>
      <w:r>
        <w:rPr>
          <w:vertAlign w:val="superscript"/>
        </w:rPr>
        <w:t>+</w:t>
      </w:r>
      <w:r>
        <w:t xml:space="preserve"> </w:t>
      </w:r>
      <w:r>
        <w:t>451.1152</w:t>
      </w:r>
      <w:r>
        <w:t xml:space="preserve">. Found </w:t>
      </w:r>
      <w:r>
        <w:t>451.1151</w:t>
      </w:r>
      <w:r>
        <w:t>.</w:t>
      </w:r>
    </w:p>
    <w:p w:rsidR="004A2EE1" w:rsidRDefault="00C0303F">
      <w:pPr>
        <w:spacing w:after="0" w:line="240" w:lineRule="auto"/>
        <w:jc w:val="both"/>
      </w:pPr>
      <w:r>
        <w:rPr>
          <w:b/>
        </w:rPr>
        <w:t>Anal.</w:t>
      </w:r>
      <w:r>
        <w:t xml:space="preserve"> Calcd for </w:t>
      </w:r>
      <w:r>
        <w:t>C</w:t>
      </w:r>
      <w:r>
        <w:rPr>
          <w:vertAlign w:val="subscript"/>
        </w:rPr>
        <w:t>26</w:t>
      </w:r>
      <w:r>
        <w:t>H</w:t>
      </w:r>
      <w:r>
        <w:rPr>
          <w:vertAlign w:val="subscript"/>
        </w:rPr>
        <w:t>17</w:t>
      </w:r>
      <w:r>
        <w:t>F</w:t>
      </w:r>
      <w:r>
        <w:rPr>
          <w:vertAlign w:val="subscript"/>
        </w:rPr>
        <w:t>3</w:t>
      </w:r>
      <w:r>
        <w:t>O</w:t>
      </w:r>
      <w:r>
        <w:rPr>
          <w:vertAlign w:val="subscript"/>
        </w:rPr>
        <w:t>4</w:t>
      </w:r>
      <w:r>
        <w:t xml:space="preserve">: </w:t>
      </w:r>
      <w:r>
        <w:t>C, 69.33; H, 3.80</w:t>
      </w:r>
      <w:r>
        <w:t xml:space="preserve">. Found: </w:t>
      </w:r>
      <w:r>
        <w:t>C, 69.46; H, 3.94</w:t>
      </w:r>
      <w:r>
        <w:t>.</w:t>
      </w:r>
    </w:p>
    <w:p w:rsidR="004A2EE1" w:rsidRDefault="00C0303F">
      <w:pPr>
        <w:spacing w:after="0" w:line="240" w:lineRule="auto"/>
        <w:jc w:val="both"/>
      </w:pPr>
      <w:r>
        <w:rPr>
          <w:b/>
        </w:rPr>
        <w:t>IR</w:t>
      </w:r>
      <w:r>
        <w:t xml:space="preserve"> (</w:t>
      </w:r>
      <w:r>
        <w:t>KBr</w:t>
      </w:r>
      <w:r>
        <w:t xml:space="preserve">, cm-1): </w:t>
      </w:r>
      <w:r>
        <w:t>3419, 3070, 3020, 2989, 2940, 2918, 2904, 1734, 1700, 1685, 1595, 1507, 1448, 1360, 1333, 1316, 1259, 1219, 1201, 1168, 1151, 1117, 1075, 1049, 1020, 1005</w:t>
      </w:r>
      <w:r>
        <w:t>.</w:t>
      </w:r>
    </w:p>
    <w:p w:rsidR="004A2EE1" w:rsidRDefault="00C0303F">
      <w:pPr>
        <w:spacing w:after="0" w:line="240" w:lineRule="auto"/>
      </w:pPr>
      <w:r>
        <w:rPr>
          <w:b/>
          <w:color w:val="C00000"/>
        </w:rPr>
        <w:t>(Support check: H expected 17, found 15)</w:t>
      </w:r>
    </w:p>
    <w:p>
      <w:pPr>
        <w:keepNext/>
      </w:pPr>
      <w:r>
        <w:drawing>
          <ns6:inline>
            <ns6:extent cx="2108074" cy="2926079"/>
            <ns6:docPr id="5" name="Picture 5"/>
            <ns6:cNvGraphicFramePr>
              <ns7:graphicFrameLocks noChangeAspect="1"/>
            </ns6:cNvGraphicFramePr>
            <ns7:graphic>
              <ns7:graphicData uri="http://schemas.openxmlformats.org/drawingml/2006/picture">
                <ns8:pic>
                  <ns8:nvPicPr>
                    <ns8:cNvPr id="0" name="structure_1_1.png"/>
                    <ns8:cNvPicPr/>
                  </ns8:nvPicPr>
                  <ns8:blipFill>
                    <ns7:blip r:embed="rId30"/>
                    <ns7:stretch>
                      <ns7:fillRect/>
                    </ns7:stretch>
                  </ns8:blipFill>
                  <ns8:spPr>
                    <ns7:xfrm>
                      <ns7:off x="0" y="0"/>
                      <ns7:ext cx="2108074" cy="2926079"/>
                    </ns7:xfrm>
                    <ns7:prstGeom prst="rect"/>
                  </ns8:spPr>
                </ns8:pic>
              </ns7:graphicData>
            </ns7:graphic>
          </ns6:inline>
        </w:drawing>
      </w:r>
    </w:p>
    <w:p>
      <w:pPr>
        <w:keepLines/>
      </w:pPr>
      <w:r>
        <w:t xml:space="preserve">Crystal structure of </w:t>
      </w:r>
      <w:r>
        <w:t>3h</w:t>
      </w:r>
      <w:r>
        <w:t>. ORTEP drawing with thermal ellipsoids at the 50% probability level.</w:t>
      </w:r>
      <w:r>
        <w:t xml:space="preserve"> Deposition: 2432443.</w:t>
      </w:r>
      <w:bookmarkEnd w:id="2351159631"/>
    </w:p>
    <w:p/>
    <w:p w:rsidR="004A2EE1" w:rsidRDefault="00C0303F">
      <w:pPr>
        <w:spacing w:after="0" w:line="240" w:lineRule="auto"/>
      </w:pPr>
      <w:bookmarkStart w:id="2630465521" w:name="asig_compound_cmp_006_32de7908"/>
      <w:r>
        <w:rPr>
          <w:b/>
        </w:rPr>
        <w:t>(2RS,3SR)-2-Benzoyl-3-(4-cyanophenyl)spiro[cyclobutane-1,2'-indene]-1',3'-dione</w:t>
      </w:r>
      <w:r>
        <w:rPr>
          <w:b/>
        </w:rPr>
        <w:t xml:space="preserve"> (</w:t>
      </w:r>
      <w:r>
        <w:rPr>
          <w:b/>
        </w:rPr>
        <w:t>3i</w:t>
      </w:r>
      <w:r>
        <w:rPr>
          <w:b/>
        </w:rPr>
        <w:t>)</w:t>
      </w:r>
    </w:p>
    <w:p w:rsidR="004A2EE1" w:rsidRDefault="00C0303F">
      <w:pPr>
        <w:spacing w:after="0" w:line="240" w:lineRule="auto"/>
      </w:pPr>
      <w:r>
        <w:object w:dxaOrig="1440" w:dyaOrig="1440" ns1:anchorId="0DB13F61">
          <v:shape id="_x0000_s1080" type="#_x0000_t75" style="position:absolute;left:0;text-align:left;margin-left:0pt;margin-top:12pt;width:80.00pt;height:74.43pt;z-index:251659264" o:allowoverlap="f">
            <v:imagedata r:id="rIdSI80" o:title=""/>
            <w10:wrap type="square" side="right"/>
          </v:shape>
          <o:OLEObject Type="Embed" ProgID="ChemDraw.Document.6.0" ShapeID="_x0000_s1080" DrawAspect="Content" ObjectID="_1836365913" r:id="rIdSI81"/>
        </w:object>
      </w:r>
    </w:p>
    <w:p w:rsidR="004A2EE1" w:rsidRDefault="00C0303F">
      <w:pPr>
        <w:spacing w:after="0" w:line="240" w:lineRule="auto"/>
        <w:jc w:val="both"/>
      </w:pPr>
      <w:r>
        <w:t xml:space="preserve">Cyclobutane </w:t>
      </w:r>
      <w:r>
        <w:rPr>
          <w:b/>
        </w:rPr>
        <w:t>3i</w:t>
      </w:r>
      <w:r>
        <w:t xml:space="preserve"> was obtained from cyclopropane </w:t>
      </w:r>
      <w:r>
        <w:rPr>
          <w:b/>
        </w:rPr>
        <w:t>2i</w:t>
      </w:r>
      <w:r>
        <w:t xml:space="preserve"> (304 mg, 1.1 mmol), </w:t>
      </w:r>
      <w:r>
        <w:rPr>
          <w:b/>
        </w:rPr>
        <w:t>4a</w:t>
      </w:r>
      <w:r>
        <w:t xml:space="preserve"> (301 mg, 1.7 mmol) in DCE (2.2 mL) according to General procedure A, 15.5 h. An additional portion of </w:t>
      </w:r>
      <w:r>
        <w:rPr>
          <w:b/>
        </w:rPr>
        <w:t>4a</w:t>
      </w:r>
      <w:r>
        <w:t xml:space="preserve"> (100 mg, 0.6 mmol) was added to the reaction mixture after 8 h, and the reaction was left for another 7.5 h. Yield 357 mg (82%); white solid; mp 157–159 °C; R</w:t>
      </w:r>
      <w:r>
        <w:rPr>
          <w:vertAlign w:val="subscript"/>
        </w:rPr>
        <w:t>f</w:t>
      </w:r>
      <w:r>
        <w:t xml:space="preserve">=0.16 (petroleum ether – ethyl acetate, 6:1).
General procedure A. To a solution of cyclopropane 2 in dry 1,2-dichloroethane (0.5 M) was added ylide 4 (1.5 equiv.) in one portion at room temperature under an argon atmosphere. The resulting mixture was placed in a preheated oil bath and stirred at 70 °C (internal temperature) for several hours. The progress of the reaction was monitored by TLC or </w:t>
      </w:r>
      <w:r>
        <w:rPr>
          <w:vertAlign w:val="superscript"/>
        </w:rPr>
        <w:t>1</w:t>
      </w:r>
      <w:r>
        <w:t>H NMR spectra. After completion, the mixture was diluted with DCM, and the solvent was evaporated under reduced pressure. The residue was purified by column chromatography on silica gel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7.96 (dt, J = 1.1, 7.5 Hz, 1H), 7.82 - 7.77 (m, 2H), 7.77 - 7.72 (m, 1H), 7.69 - 7.64 (m, 2H), 7.57 (d, J = 8.2 Hz, 2H), 7.38 - 7.33 (m, 2H), 7.11 - 7.05 (m, 2H), 4.49 (d, J = 9.9 Hz, 1H), 4.44 (q, J = 9.4 Hz, 1H), 2.68 (dd, J = 9.7, 11.0 Hz, 1H), 2.61 (dd, J = 8.6, 11.0 Hz, 1H)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200.6, 196.7, 147.9, 142.4, 141.2, 136.2, 135.8, 134.8, 133.5, 132.7, 128.5, 128.4, 128.1, 123.4, 123.4, 118.9, 111.1, 55.4, 53.4, 37.2, 32.0</w:t>
      </w:r>
      <w:r>
        <w:t>.</w:t>
      </w:r>
    </w:p>
    <w:p w:rsidR="004A2EE1" w:rsidRDefault="00C0303F">
      <w:pPr>
        <w:spacing w:after="0" w:line="240" w:lineRule="auto"/>
        <w:jc w:val="both"/>
      </w:pPr>
      <w:r>
        <w:rPr>
          <w:b/>
        </w:rPr>
        <w:t>HRMS (ESI-TOF) m/z</w:t>
      </w:r>
      <w:r>
        <w:t xml:space="preserve">: </w:t>
      </w:r>
      <w:r>
        <w:t>[M+H]</w:t>
      </w:r>
      <w:r>
        <w:rPr>
          <w:vertAlign w:val="superscript"/>
        </w:rPr>
        <w:t>+</w:t>
      </w:r>
      <w:r>
        <w:t xml:space="preserve"> calcd for </w:t>
      </w:r>
      <w:r>
        <w:t>C</w:t>
      </w:r>
      <w:r>
        <w:rPr>
          <w:vertAlign w:val="subscript"/>
        </w:rPr>
        <w:t>26</w:t>
      </w:r>
      <w:r>
        <w:t>H</w:t>
      </w:r>
      <w:r>
        <w:rPr>
          <w:vertAlign w:val="subscript"/>
        </w:rPr>
        <w:t>18</w:t>
      </w:r>
      <w:r>
        <w:t>NO</w:t>
      </w:r>
      <w:r>
        <w:rPr>
          <w:vertAlign w:val="subscript"/>
        </w:rPr>
        <w:t>3</w:t>
      </w:r>
      <w:r>
        <w:rPr>
          <w:vertAlign w:val="superscript"/>
        </w:rPr>
        <w:t>+</w:t>
      </w:r>
      <w:r>
        <w:t xml:space="preserve"> </w:t>
      </w:r>
      <w:r>
        <w:t>392.1281</w:t>
      </w:r>
      <w:r>
        <w:t xml:space="preserve">. Found </w:t>
      </w:r>
      <w:r>
        <w:t>392.1281</w:t>
      </w:r>
      <w:r>
        <w:t>.</w:t>
      </w:r>
    </w:p>
    <w:p w:rsidR="004A2EE1" w:rsidRDefault="00C0303F">
      <w:pPr>
        <w:spacing w:after="0" w:line="240" w:lineRule="auto"/>
        <w:jc w:val="both"/>
      </w:pPr>
      <w:r>
        <w:rPr>
          <w:b/>
        </w:rPr>
        <w:t>Anal.</w:t>
      </w:r>
      <w:r>
        <w:t xml:space="preserve"> Calcd for </w:t>
      </w:r>
      <w:r>
        <w:t>C</w:t>
      </w:r>
      <w:r>
        <w:rPr>
          <w:vertAlign w:val="subscript"/>
        </w:rPr>
        <w:t>26</w:t>
      </w:r>
      <w:r>
        <w:t>H</w:t>
      </w:r>
      <w:r>
        <w:rPr>
          <w:vertAlign w:val="subscript"/>
        </w:rPr>
        <w:t>17</w:t>
      </w:r>
      <w:r>
        <w:t>NO</w:t>
      </w:r>
      <w:r>
        <w:rPr>
          <w:vertAlign w:val="subscript"/>
        </w:rPr>
        <w:t>3</w:t>
      </w:r>
      <w:r>
        <w:t xml:space="preserve">: </w:t>
      </w:r>
      <w:r>
        <w:t>C, 79.78; H, 4.38; N, 3.58</w:t>
      </w:r>
      <w:r>
        <w:t xml:space="preserve">. Found: </w:t>
      </w:r>
      <w:r>
        <w:t>C, 79.39; H, 4.42; N, 3.37</w:t>
      </w:r>
      <w:r>
        <w:t>.</w:t>
      </w:r>
    </w:p>
    <w:p w:rsidR="004A2EE1" w:rsidRDefault="00C0303F">
      <w:pPr>
        <w:spacing w:after="0" w:line="240" w:lineRule="auto"/>
        <w:jc w:val="both"/>
      </w:pPr>
      <w:r>
        <w:rPr>
          <w:b/>
        </w:rPr>
        <w:t>IR</w:t>
      </w:r>
      <w:r>
        <w:t xml:space="preserve"> (</w:t>
      </w:r>
      <w:r>
        <w:t>KBr</w:t>
      </w:r>
      <w:r>
        <w:t xml:space="preserve">, cm-1): </w:t>
      </w:r>
      <w:r>
        <w:t>3427, 3097, 2996, 2952, 2930, 2226, 1738, 1699, 1695, 1597, 1578, 1504, 1444, 1434, 1416, 1369, 1347, 1328, 1317, 1291, 1279, 1263, 1227, 1178, 1147, 1125, 1111, 1082, 1074, 1039, 1026, 1018, 1001</w:t>
      </w:r>
      <w:r>
        <w:t>.</w:t>
      </w:r>
    </w:p>
    <w:p w:rsidR="004A2EE1" w:rsidRDefault="00C0303F">
      <w:pPr>
        <w:spacing w:after="0" w:line="240" w:lineRule="auto"/>
      </w:pPr>
      <w:r>
        <w:rPr>
          <w:b/>
          <w:color w:val="C00000"/>
        </w:rPr>
        <w:t>(Support check: H expected 17, found 16; C signals expected 18 after molecular symmetry correction (26 C atoms in formula), found 21)</w:t>
      </w:r>
    </w:p>
    <w:p>
      <w:pPr>
        <w:keepNext/>
      </w:pPr>
      <w:r>
        <w:drawing>
          <ns6:inline>
            <ns6:extent cx="4256618" cy="2926080"/>
            <ns6:docPr id="6" name="Picture 6"/>
            <ns6:cNvGraphicFramePr>
              <ns7:graphicFrameLocks noChangeAspect="1"/>
            </ns6:cNvGraphicFramePr>
            <ns7:graphic>
              <ns7:graphicData uri="http://schemas.openxmlformats.org/drawingml/2006/picture">
                <ns8:pic>
                  <ns8:nvPicPr>
                    <ns8:cNvPr id="0" name="structure_1_1.png"/>
                    <ns8:cNvPicPr/>
                  </ns8:nvPicPr>
                  <ns8:blipFill>
                    <ns7:blip r:embed="rId31"/>
                    <ns7:stretch>
                      <ns7:fillRect/>
                    </ns7:stretch>
                  </ns8:blipFill>
                  <ns8:spPr>
                    <ns7:xfrm>
                      <ns7:off x="0" y="0"/>
                      <ns7:ext cx="4256618" cy="2926080"/>
                    </ns7:xfrm>
                    <ns7:prstGeom prst="rect"/>
                  </ns8:spPr>
                </ns8:pic>
              </ns7:graphicData>
            </ns7:graphic>
          </ns6:inline>
        </w:drawing>
      </w:r>
    </w:p>
    <w:p>
      <w:pPr>
        <w:keepLines/>
      </w:pPr>
      <w:r>
        <w:t xml:space="preserve">Crystal structure of </w:t>
      </w:r>
      <w:r>
        <w:t>3i</w:t>
      </w:r>
      <w:r>
        <w:t>. ORTEP drawing with thermal ellipsoids at the 50% probability level.</w:t>
      </w:r>
      <w:r>
        <w:t xml:space="preserve"> Deposition: 2535884.</w:t>
      </w:r>
      <w:bookmarkEnd w:id="2630465521"/>
    </w:p>
    <w:p/>
    <w:p w:rsidR="004A2EE1" w:rsidRDefault="00C0303F">
      <w:pPr>
        <w:spacing w:after="0" w:line="240" w:lineRule="auto"/>
      </w:pPr>
      <w:bookmarkStart w:id="3698497007" w:name="asig_compound_cmp_007_e9d368cd"/>
      <w:r>
        <w:rPr>
          <w:b/>
        </w:rPr>
        <w:t>Ethyl (2RS,3SR)-1',3'-dioxo-3-(o-tolyl)-1',3'-dihydrospiro[cyclobutane-1,2'-indene]-2-carboxylate</w:t>
      </w:r>
      <w:r>
        <w:rPr>
          <w:b/>
        </w:rPr>
        <w:t xml:space="preserve"> (</w:t>
      </w:r>
      <w:r>
        <w:rPr>
          <w:b/>
        </w:rPr>
        <w:t>3s</w:t>
      </w:r>
      <w:r>
        <w:rPr>
          <w:b/>
        </w:rPr>
        <w:t>)</w:t>
      </w:r>
    </w:p>
    <w:p w:rsidR="004A2EE1" w:rsidRDefault="00C0303F">
      <w:pPr>
        <w:spacing w:after="0" w:line="240" w:lineRule="auto"/>
      </w:pPr>
      <w:r>
        <w:object w:dxaOrig="1440" w:dyaOrig="1440" ns1:anchorId="379497E3">
          <v:shape id="_x0000_s1193" type="#_x0000_t75" style="position:absolute;left:0;text-align:left;margin-left:0pt;margin-top:12pt;width:80.00pt;height:80.00pt;z-index:251659264" o:allowoverlap="f">
            <v:imagedata r:id="rIdSI86" o:title=""/>
            <w10:wrap type="square" side="right"/>
          </v:shape>
          <o:OLEObject Type="Embed" ProgID="ChemDraw.Document.6.0" ShapeID="_x0000_s1193" DrawAspect="Content" ObjectID="_1836365923" r:id="rIdSI87"/>
        </w:object>
      </w:r>
    </w:p>
    <w:p w:rsidR="004A2EE1" w:rsidRDefault="00C0303F">
      <w:pPr>
        <w:spacing w:after="0" w:line="240" w:lineRule="auto"/>
        <w:jc w:val="both"/>
      </w:pPr>
      <w:r>
        <w:t xml:space="preserve">Cyclobutane </w:t>
      </w:r>
      <w:r>
        <w:rPr>
          <w:b/>
        </w:rPr>
        <w:t>3s</w:t>
      </w:r>
      <w:r>
        <w:t xml:space="preserve"> was obtained from cyclopropane </w:t>
      </w:r>
      <w:r>
        <w:rPr>
          <w:b/>
        </w:rPr>
        <w:t>1c</w:t>
      </w:r>
      <w:r>
        <w:t xml:space="preserve"> (200 mg, 0.8 mmol), </w:t>
      </w:r>
      <w:r>
        <w:rPr>
          <w:b/>
        </w:rPr>
        <w:t>4g</w:t>
      </w:r>
      <w:r>
        <w:t xml:space="preserve"> (170 mg, 1.1 mmol) in DCM (1.5 mL) according to General procedure B, 4 h. Yield 220 mg (82%); white solid; mp 136–137°C; R</w:t>
      </w:r>
      <w:r>
        <w:rPr>
          <w:vertAlign w:val="subscript"/>
        </w:rPr>
        <w:t>f</w:t>
      </w:r>
      <w:r>
        <w:t xml:space="preserve">=0.38 (petroleum ether – ethyl acetate, 4:1).
General procedure B. To a solution of cyclopropane 2 in dry dichloromethane (0.5 M) was added </w:t>
      </w:r>
      <w:r>
        <w:rPr>
          <w:b/>
        </w:rPr>
        <w:t>4g</w:t>
      </w:r>
      <w:r>
        <w:t xml:space="preserve"> (1.5 equiv.) in one portion at room temperature under an argon atmosphere. The resulting mixture was stirred at room temperature for 2 h, then placed in a preheated oil bath and refluxed for 2–16 h. The progress of the reaction was monitored by TLC. After completion, the mixture was diluted with DCM, and the solvent was evaporated under reduced pressure. The residue was purified by column chromatography on silica gel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8.03 (tt, J = 4.9, 7.2 Hz, 2H), 7.90 - 7.83 (m, 2H), 7.52 (d, J = 7.6 Hz, 1H), 7.20 - 7.14 (m, 2H), 4.45 (q, J = 9.9 Hz, 1H), 4.06 - 3.89 (m, 3H), 2.63 (dd, J = 9.2, 10.6 Hz, 1H), 2.44 - 2.36 (m, 4H), 0.98 (t, J = 7.1 Hz, 3H)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201.7, 200.2, 170.6, 142.6, 141.6, 140.3, 136.3, 136.0, 135.8, 130.3, 127.0, 126.9, 126.4, 126.0, 123.7, 123.4, 123.3, 61.0, 52.9, 48.8, 34.6, 33.0, 19.9, 14.2, 14.0</w:t>
      </w:r>
      <w:r>
        <w:t>.</w:t>
      </w:r>
    </w:p>
    <w:p w:rsidR="004A2EE1" w:rsidRDefault="00C0303F">
      <w:pPr>
        <w:spacing w:after="0" w:line="240" w:lineRule="auto"/>
        <w:jc w:val="both"/>
      </w:pPr>
      <w:r>
        <w:rPr>
          <w:b/>
        </w:rPr>
        <w:t>HRMS (ESI-TOF) m/z</w:t>
      </w:r>
      <w:r>
        <w:t xml:space="preserve">: </w:t>
      </w:r>
      <w:r>
        <w:t>[M+H]</w:t>
      </w:r>
      <w:r>
        <w:rPr>
          <w:vertAlign w:val="superscript"/>
        </w:rPr>
        <w:t>+</w:t>
      </w:r>
      <w:r>
        <w:t xml:space="preserve"> calcd for </w:t>
      </w:r>
      <w:r>
        <w:t>C</w:t>
      </w:r>
      <w:r>
        <w:rPr>
          <w:vertAlign w:val="subscript"/>
        </w:rPr>
        <w:t>22</w:t>
      </w:r>
      <w:r>
        <w:t>H</w:t>
      </w:r>
      <w:r>
        <w:rPr>
          <w:vertAlign w:val="subscript"/>
        </w:rPr>
        <w:t>21</w:t>
      </w:r>
      <w:r>
        <w:t>O</w:t>
      </w:r>
      <w:r>
        <w:rPr>
          <w:vertAlign w:val="subscript"/>
        </w:rPr>
        <w:t>4</w:t>
      </w:r>
      <w:r>
        <w:rPr>
          <w:vertAlign w:val="superscript"/>
        </w:rPr>
        <w:t>+</w:t>
      </w:r>
      <w:r>
        <w:t xml:space="preserve"> </w:t>
      </w:r>
      <w:r>
        <w:t>349.1434</w:t>
      </w:r>
      <w:r>
        <w:t xml:space="preserve">. Found </w:t>
      </w:r>
      <w:r>
        <w:t>349.1439</w:t>
      </w:r>
      <w:r>
        <w:t>.</w:t>
      </w:r>
    </w:p>
    <w:p w:rsidR="004A2EE1" w:rsidRDefault="00C0303F">
      <w:pPr>
        <w:spacing w:after="0" w:line="240" w:lineRule="auto"/>
        <w:jc w:val="both"/>
      </w:pPr>
      <w:r>
        <w:rPr>
          <w:b/>
        </w:rPr>
        <w:t>Anal.</w:t>
      </w:r>
      <w:r>
        <w:t xml:space="preserve"> Calcd for </w:t>
      </w:r>
      <w:r>
        <w:t>C</w:t>
      </w:r>
      <w:r>
        <w:rPr>
          <w:vertAlign w:val="subscript"/>
        </w:rPr>
        <w:t>22</w:t>
      </w:r>
      <w:r>
        <w:t>H</w:t>
      </w:r>
      <w:r>
        <w:rPr>
          <w:vertAlign w:val="subscript"/>
        </w:rPr>
        <w:t>20</w:t>
      </w:r>
      <w:r>
        <w:t>O</w:t>
      </w:r>
      <w:r>
        <w:rPr>
          <w:vertAlign w:val="subscript"/>
        </w:rPr>
        <w:t>4</w:t>
      </w:r>
      <w:r>
        <w:t xml:space="preserve">: </w:t>
      </w:r>
      <w:r>
        <w:t>C, 75.84; H, 5.79</w:t>
      </w:r>
      <w:r>
        <w:t xml:space="preserve">. Found: </w:t>
      </w:r>
      <w:r>
        <w:t>C, 75.81; H, 5.53</w:t>
      </w:r>
      <w:r>
        <w:t>.</w:t>
      </w:r>
    </w:p>
    <w:p w:rsidR="004A2EE1" w:rsidRDefault="00C0303F">
      <w:pPr>
        <w:spacing w:after="0" w:line="240" w:lineRule="auto"/>
        <w:jc w:val="both"/>
      </w:pPr>
      <w:r>
        <w:rPr>
          <w:b/>
        </w:rPr>
        <w:t>IR</w:t>
      </w:r>
      <w:r>
        <w:t xml:space="preserve"> (</w:t>
      </w:r>
      <w:r>
        <w:t>KBr</w:t>
      </w:r>
      <w:r>
        <w:t xml:space="preserve">, cm-1): </w:t>
      </w:r>
      <w:r>
        <w:t>2989, 2975, 2937, 1730, 1702, 1597, 1494, 1463, 1453, 1389, 1373, 1351, 1331, 1315, 1293, 1284, 1267, 1227, 1195, 1151, 1123, 1097, 1049, 1034, 1007</w:t>
      </w:r>
      <w:r>
        <w:t>.</w:t>
      </w:r>
    </w:p>
    <w:p w:rsidR="004A2EE1" w:rsidRDefault="00C0303F">
      <w:pPr>
        <w:spacing w:after="0" w:line="240" w:lineRule="auto"/>
      </w:pPr>
      <w:r>
        <w:rPr>
          <w:b/>
          <w:color w:val="C00000"/>
        </w:rPr>
        <w:t>(Support check: H expected 20, found 19; C signals expected 18 after molecular symmetry correction (22 C atoms in formula), found 25)</w:t>
      </w:r>
    </w:p>
    <w:p>
      <w:pPr>
        <w:keepNext/>
      </w:pPr>
      <w:r>
        <w:drawing>
          <ns6:inline>
            <ns6:extent cx="4277894" cy="2926079"/>
            <ns6:docPr id="7" name="Picture 7"/>
            <ns6:cNvGraphicFramePr>
              <ns7:graphicFrameLocks noChangeAspect="1"/>
            </ns6:cNvGraphicFramePr>
            <ns7:graphic>
              <ns7:graphicData uri="http://schemas.openxmlformats.org/drawingml/2006/picture">
                <ns8:pic>
                  <ns8:nvPicPr>
                    <ns8:cNvPr id="0" name="structure_1_1.png"/>
                    <ns8:cNvPicPr/>
                  </ns8:nvPicPr>
                  <ns8:blipFill>
                    <ns7:blip r:embed="rId32"/>
                    <ns7:stretch>
                      <ns7:fillRect/>
                    </ns7:stretch>
                  </ns8:blipFill>
                  <ns8:spPr>
                    <ns7:xfrm>
                      <ns7:off x="0" y="0"/>
                      <ns7:ext cx="4277894" cy="2926079"/>
                    </ns7:xfrm>
                    <ns7:prstGeom prst="rect"/>
                  </ns8:spPr>
                </ns8:pic>
              </ns7:graphicData>
            </ns7:graphic>
          </ns6:inline>
        </w:drawing>
      </w:r>
    </w:p>
    <w:p>
      <w:pPr>
        <w:keepLines/>
      </w:pPr>
      <w:r>
        <w:t xml:space="preserve">Crystal structure of </w:t>
      </w:r>
      <w:r>
        <w:t>3s</w:t>
      </w:r>
      <w:r>
        <w:t>. ORTEP drawing with thermal ellipsoids at the 50% probability level.</w:t>
      </w:r>
      <w:r>
        <w:t xml:space="preserve"> Deposition: 2364657.</w:t>
      </w:r>
      <w:bookmarkEnd w:id="3698497007"/>
    </w:p>
    <w:p/>
    <w:p w:rsidR="004A2EE1" w:rsidRDefault="00C0303F">
      <w:pPr>
        <w:spacing w:after="0" w:line="240" w:lineRule="auto"/>
      </w:pPr>
      <w:bookmarkStart w:id="3469689782" w:name="asig_compound_cmp_008_a59e3406"/>
      <w:r>
        <w:rPr>
          <w:b/>
        </w:rPr>
        <w:t>Diethyl (2RS,3SR,4RS)- and (2RS,3SR,4SR)-1',3'-dioxo-3-(p-tolyl)-1',3'-dihydrospiro[cyclobutane-1,2'-indene]-2,4-dicarboxylate</w:t>
      </w:r>
      <w:r>
        <w:rPr>
          <w:b/>
        </w:rPr>
        <w:t xml:space="preserve"> (</w:t>
      </w:r>
      <w:r>
        <w:rPr>
          <w:b/>
        </w:rPr>
        <w:t>3v</w:t>
      </w:r>
      <w:r>
        <w:rPr>
          <w:b/>
        </w:rPr>
        <w:t>)</w:t>
      </w:r>
    </w:p>
    <w:p w:rsidR="004A2EE1" w:rsidRDefault="00C0303F">
      <w:pPr>
        <w:spacing w:after="0" w:line="240" w:lineRule="auto"/>
      </w:pPr>
      <w:r>
        <w:object w:dxaOrig="1440" w:dyaOrig="1440" ns1:anchorId="7B50A471">
          <v:shape id="_x0000_s1419" type="#_x0000_t75" style="position:absolute;left:0;text-align:left;margin-left:0pt;margin-top:12pt;width:80.00pt;height:176.58pt;z-index:251659264" o:allowoverlap="f">
            <v:imagedata r:id="rIdSI92" o:title=""/>
            <w10:wrap type="square" side="right"/>
          </v:shape>
          <o:OLEObject Type="Embed" ProgID="ChemDraw.Document.6.0" ShapeID="_x0000_s1419" DrawAspect="Content" ObjectID="_1836365926" r:id="rIdSI93"/>
        </w:object>
      </w:r>
    </w:p>
    <w:p w:rsidR="004A2EE1" w:rsidRDefault="00C0303F">
      <w:pPr>
        <w:spacing w:after="0" w:line="240" w:lineRule="auto"/>
        <w:jc w:val="both"/>
      </w:pPr>
      <w:r>
        <w:t xml:space="preserve">Cyclobutane </w:t>
      </w:r>
      <w:r>
        <w:rPr>
          <w:b/>
        </w:rPr>
        <w:t>3v</w:t>
      </w:r>
      <w:r>
        <w:t xml:space="preserve"> was obtained according to General procedure D from alkene </w:t>
      </w:r>
      <w:r>
        <w:rPr>
          <w:b/>
        </w:rPr>
        <w:t>1b</w:t>
      </w:r>
      <w:r>
        <w:t xml:space="preserve"> (248 mg, 1.0 mmol), </w:t>
      </w:r>
      <w:r>
        <w:rPr>
          <w:b/>
        </w:rPr>
        <w:t>4g</w:t>
      </w:r>
      <w:r>
        <w:t xml:space="preserve"> (370 mg, 2.5 mmol) in DCM (2.0 mL), 8 h. The final product was purified by recrystallization from an Et</w:t>
      </w:r>
      <w:r>
        <w:rPr>
          <w:vertAlign w:val="subscript"/>
        </w:rPr>
        <w:t>2</w:t>
      </w:r>
      <w:r>
        <w:t>O–PE mixture (1:1). Yield 282 mg (73%); mixture of diastereomers (dr 59:41, A:B); white solid; mp 145–146 °C; R</w:t>
      </w:r>
      <w:r>
        <w:rPr>
          <w:vertAlign w:val="subscript"/>
        </w:rPr>
        <w:t>f</w:t>
      </w:r>
      <w:r>
        <w:t xml:space="preserve">=0.45 (petroleum ether – ethyl acetate, 4:1).
General procedure D. To a solution of alkene 1 (1 M) in dry DCM (for </w:t>
      </w:r>
      <w:r>
        <w:rPr>
          <w:b/>
        </w:rPr>
        <w:t>4f</w:t>
      </w:r>
      <w:r>
        <w:t xml:space="preserve">) or DCE (for </w:t>
      </w:r>
      <w:r>
        <w:rPr>
          <w:b/>
        </w:rPr>
        <w:t>4a</w:t>
      </w:r>
      <w:r>
        <w:t xml:space="preserve">) solution of 4 (1.0 equiv., 1M) was added dropwise at room temperature under an argon atmosphere [total conc. of 1 in the reaction mixture after addition of ylide – 0.5 M]. The resulting mixture was stirred at room temperature for 1 h. Then, after completion of cyclopropanation (monitored by TLC), 4 (1.5 equiv.) was added in one portion, and the reaction mixture was placed in a preheated oil bath and refluxed (for </w:t>
      </w:r>
      <w:r>
        <w:rPr>
          <w:b/>
        </w:rPr>
        <w:t>4f</w:t>
      </w:r>
      <w:r>
        <w:t xml:space="preserve">) or stirred at 70 °C for </w:t>
      </w:r>
      <w:r>
        <w:rPr>
          <w:b/>
        </w:rPr>
        <w:t>4a</w:t>
      </w:r>
      <w:r>
        <w:t>) for 8–12 h (monitored by TLC). After completion, the mixture was diluted with DCM, and the solvent was evaporated under reduced pressure. The residue was recrystallized from EtOH to obtain the target cyclobutane 3.</w:t>
      </w:r>
    </w:p>
    <w:p w:rsidR="004A2EE1" w:rsidRDefault="00C0303F">
      <w:pPr>
        <w:spacing w:after="0" w:line="240" w:lineRule="auto"/>
        <w:jc w:val="both"/>
      </w:pPr>
      <w:r>
        <w:rPr>
          <w:b/>
          <w:vertAlign w:val="superscript"/>
        </w:rPr>
        <w:t>1</w:t>
      </w:r>
      <w:r>
        <w:rPr>
          <w:b/>
        </w:rPr>
        <w:t>H NMR</w:t>
      </w:r>
      <w:r>
        <w:t xml:space="preserve"> (</w:t>
      </w:r>
      <w:r>
        <w:t>CDCl</w:t>
      </w:r>
      <w:r>
        <w:rPr>
          <w:vertAlign w:val="subscript"/>
        </w:rPr>
        <w:t>3</w:t>
      </w:r>
      <w:r>
        <w:t>, 600 MHz</w:t>
      </w:r>
      <w:r>
        <w:t xml:space="preserve">) δ = </w:t>
      </w:r>
      <w:r>
        <w:t>8.07 - 7.99 (m, 3H), 7.91 - 7.84 (m, 3H), 7.41 (d, J = 7.8 Hz, 1H), 7.31 (d, J = 7.8 Hz, 2H), 7.19 (d, J = 7.9 Hz, 1H), 7.15 (d, J = 7.8 Hz, 2H), 4.58 (t, J = 10.1 Hz, 1H), 4.35 (d, J = 10.0 Hz, 1H), 4.10 - 3.89 (m, 5H), 3.89 - 3.78 (m, 3H), 3.61 (d, J = 10.4 Hz, 1H), 2.34 (d, J = 12.8 Hz, 5H), 0.98 (dt, J = 7.1, 16.9 Hz, 7H), 0.85 (t, J = 7.1 Hz, 3H)</w:t>
      </w:r>
      <w:r>
        <w:t>.</w:t>
      </w:r>
    </w:p>
    <w:p w:rsidR="004A2EE1" w:rsidRDefault="00C0303F">
      <w:pPr>
        <w:spacing w:after="0" w:line="240" w:lineRule="auto"/>
        <w:jc w:val="both"/>
      </w:pPr>
      <w:r>
        <w:rPr>
          <w:b/>
          <w:vertAlign w:val="superscript"/>
        </w:rPr>
        <w:t>13</w:t>
      </w:r>
      <w:r>
        <w:rPr>
          <w:b/>
        </w:rPr>
        <w:t>C NMR</w:t>
      </w:r>
      <w:r>
        <w:t xml:space="preserve"> (</w:t>
      </w:r>
      <w:r>
        <w:t>CDCl</w:t>
      </w:r>
      <w:r>
        <w:rPr>
          <w:vertAlign w:val="subscript"/>
        </w:rPr>
        <w:t>3</w:t>
      </w:r>
      <w:r>
        <w:t>, 150 MHz</w:t>
      </w:r>
      <w:r>
        <w:t xml:space="preserve">) δ = </w:t>
      </w:r>
      <w:r>
        <w:t>199.7, 199.6, 198.7, 170.4, 170.0, 168.3, 143.4, 142.4, 141.6, 137.7, 137.0, 136.4, 136.3, 136.1, 135.9, 135.8, 135.7, 129.4, 129.0, 127.4, 127.0, 123.9, 123.8, 123.5, 123.0, 61.2, 60.9, 55.9, 47.6, 46.6, 45.9, 41.0, 39.7, 21.2, 14.0, 13.9, 13.7</w:t>
      </w:r>
      <w:r>
        <w:t>.</w:t>
      </w:r>
    </w:p>
    <w:p w:rsidR="004A2EE1" w:rsidRDefault="00C0303F">
      <w:pPr>
        <w:spacing w:after="0" w:line="240" w:lineRule="auto"/>
        <w:jc w:val="both"/>
      </w:pPr>
      <w:r>
        <w:rPr>
          <w:vertAlign w:val="superscript"/>
        </w:rPr>
        <w:t>1</w:t>
      </w:r>
      <w:r>
        <w:t>H NMR (CDCl</w:t>
      </w:r>
      <w:r>
        <w:rPr>
          <w:vertAlign w:val="subscript"/>
        </w:rPr>
        <w:t>3</w:t>
      </w:r>
      <w:r>
        <w:t>, 600 MHz), minor diastereomer: δ 8.07–8.02 (m, 2H, CH), 7.91–7.87 (m, 2H, CH), 7.43 (d, 3J = 7.9 Hz, 2H, CH), 7.21 (d, 3J = 7.9 Hz, 2H, CH), 4.49 (t, 3J = 10.4 Hz, 1H, C(3)H), 4.07–4.02 (m, 2H, CH</w:t>
      </w:r>
      <w:r>
        <w:rPr>
          <w:vertAlign w:val="subscript"/>
        </w:rPr>
        <w:t>2</w:t>
      </w:r>
      <w:r>
        <w:t>CH</w:t>
      </w:r>
      <w:r>
        <w:rPr>
          <w:vertAlign w:val="subscript"/>
        </w:rPr>
        <w:t>3</w:t>
      </w:r>
      <w:r>
        <w:t>), 3.97–3.93 (m, 2H, CH</w:t>
      </w:r>
      <w:r>
        <w:rPr>
          <w:vertAlign w:val="subscript"/>
        </w:rPr>
        <w:t>2</w:t>
      </w:r>
      <w:r>
        <w:t>CH</w:t>
      </w:r>
      <w:r>
        <w:rPr>
          <w:vertAlign w:val="subscript"/>
        </w:rPr>
        <w:t>3</w:t>
      </w:r>
      <w:r>
        <w:t>), 3.63 (d, 3J = 10.3 Hz, 2H, C(2)H+C(4)H), 2.37 (s, 3H, CH</w:t>
      </w:r>
      <w:r>
        <w:rPr>
          <w:vertAlign w:val="subscript"/>
        </w:rPr>
        <w:t>3</w:t>
      </w:r>
      <w:r>
        <w:t>), 0.98 (t, 3J = 7.1 Hz, 6H, 2 × CH</w:t>
      </w:r>
      <w:r>
        <w:rPr>
          <w:vertAlign w:val="subscript"/>
        </w:rPr>
        <w:t>2</w:t>
      </w:r>
      <w:r>
        <w:t>CH</w:t>
      </w:r>
      <w:r>
        <w:rPr>
          <w:vertAlign w:val="subscript"/>
        </w:rPr>
        <w:t>3</w:t>
      </w:r>
      <w:r>
        <w:t xml:space="preserve">).
</w:t>
      </w:r>
      <w:r>
        <w:rPr>
          <w:vertAlign w:val="superscript"/>
        </w:rPr>
        <w:t>13</w:t>
      </w:r>
      <w:r>
        <w:t>C{</w:t>
      </w:r>
      <w:r>
        <w:rPr>
          <w:vertAlign w:val="superscript"/>
        </w:rPr>
        <w:t>1</w:t>
      </w:r>
      <w:r>
        <w:t>H} NMR (CDCl</w:t>
      </w:r>
      <w:r>
        <w:rPr>
          <w:vertAlign w:val="subscript"/>
        </w:rPr>
        <w:t>3</w:t>
      </w:r>
      <w:r>
        <w:t>, 150 MHz), minor diastereomer: δ 199.6 (C=O), 198.7 (C=O), 170.0 (2 × C=O), 143.4 (C), 141.6 (C), 137.7 (C), 137.0 (C), 136.1 (CH), 135.7 (CH), 129.4 (2 × CH), 127.0 (2 × CH), 123.9 (CH), 123.0 (CH), 61.2 (2 × CH</w:t>
      </w:r>
      <w:r>
        <w:rPr>
          <w:vertAlign w:val="subscript"/>
        </w:rPr>
        <w:t>2</w:t>
      </w:r>
      <w:r>
        <w:t>CH</w:t>
      </w:r>
      <w:r>
        <w:rPr>
          <w:vertAlign w:val="subscript"/>
        </w:rPr>
        <w:t>3</w:t>
      </w:r>
      <w:r>
        <w:t>), 55.9 (C(1)), 46.6 (C(2)H+C(4)H), 41.0 (C(3)H), 21.2 (CH</w:t>
      </w:r>
      <w:r>
        <w:rPr>
          <w:vertAlign w:val="subscript"/>
        </w:rPr>
        <w:t>3</w:t>
      </w:r>
      <w:r>
        <w:t>), 13.9 (2 × CH</w:t>
      </w:r>
      <w:r>
        <w:rPr>
          <w:vertAlign w:val="subscript"/>
        </w:rPr>
        <w:t>2</w:t>
      </w:r>
      <w:r>
        <w:t>CH</w:t>
      </w:r>
      <w:r>
        <w:rPr>
          <w:vertAlign w:val="subscript"/>
        </w:rPr>
        <w:t>3</w:t>
      </w:r>
      <w:r>
        <w:t>).</w:t>
      </w:r>
    </w:p>
    <w:p w:rsidR="004A2EE1" w:rsidRDefault="00C0303F">
      <w:pPr>
        <w:spacing w:after="0" w:line="240" w:lineRule="auto"/>
        <w:jc w:val="both"/>
      </w:pPr>
      <w:r>
        <w:rPr>
          <w:b/>
        </w:rPr>
        <w:t>HRMS (ESI-TOF) m/z</w:t>
      </w:r>
      <w:r>
        <w:t xml:space="preserve">: </w:t>
      </w:r>
      <w:r>
        <w:t>[M+NH4]</w:t>
      </w:r>
      <w:r>
        <w:rPr>
          <w:vertAlign w:val="superscript"/>
        </w:rPr>
        <w:t>+</w:t>
      </w:r>
      <w:r>
        <w:t xml:space="preserve"> calcd for </w:t>
      </w:r>
      <w:r>
        <w:t>C</w:t>
      </w:r>
      <w:r>
        <w:rPr>
          <w:vertAlign w:val="subscript"/>
        </w:rPr>
        <w:t>25</w:t>
      </w:r>
      <w:r>
        <w:t>H</w:t>
      </w:r>
      <w:r>
        <w:rPr>
          <w:vertAlign w:val="subscript"/>
        </w:rPr>
        <w:t>28</w:t>
      </w:r>
      <w:r>
        <w:t>O</w:t>
      </w:r>
      <w:r>
        <w:rPr>
          <w:vertAlign w:val="subscript"/>
        </w:rPr>
        <w:t>6</w:t>
      </w:r>
      <w:r>
        <w:t>N</w:t>
      </w:r>
      <w:r>
        <w:rPr>
          <w:vertAlign w:val="superscript"/>
        </w:rPr>
        <w:t>+</w:t>
      </w:r>
      <w:r>
        <w:t xml:space="preserve"> </w:t>
      </w:r>
      <w:r>
        <w:t>438.1911</w:t>
      </w:r>
      <w:r>
        <w:t xml:space="preserve">. Found </w:t>
      </w:r>
      <w:r>
        <w:t>438.1911</w:t>
      </w:r>
      <w:r>
        <w:t>.</w:t>
      </w:r>
    </w:p>
    <w:p w:rsidR="004A2EE1" w:rsidRDefault="00C0303F">
      <w:pPr>
        <w:spacing w:after="0" w:line="240" w:lineRule="auto"/>
        <w:jc w:val="both"/>
      </w:pPr>
      <w:r>
        <w:rPr>
          <w:b/>
        </w:rPr>
        <w:t>IR</w:t>
      </w:r>
      <w:r>
        <w:t xml:space="preserve"> (</w:t>
      </w:r>
      <w:r>
        <w:t>KBr</w:t>
      </w:r>
      <w:r>
        <w:t xml:space="preserve">, cm-1): </w:t>
      </w:r>
      <w:r>
        <w:t>2981, 2936, 2919, 2872, 1742, 1704, 1592, 1516, 1468, 1447, 1422, 1385, 1377, 1365, 1357, 1334, 1325, 1307, 1293, 1271, 1211, 1196, 1152, 1125, 1116, 1097, 1075, 1049, 1026, 1010</w:t>
      </w:r>
      <w:r>
        <w:t>.</w:t>
      </w:r>
    </w:p>
    <w:p w:rsidR="004A2EE1" w:rsidRDefault="00C0303F">
      <w:pPr>
        <w:spacing w:after="0" w:line="240" w:lineRule="auto"/>
      </w:pPr>
      <w:r>
        <w:rPr>
          <w:b/>
          <w:color w:val="C00000"/>
        </w:rPr>
        <w:t>(Support check: H expected 24, found 38; C signals expected 19 after molecular symmetry correction (25 C atoms in formula), found 37)</w:t>
      </w:r>
    </w:p>
    <w:p>
      <w:pPr>
        <w:keepNext/>
      </w:pPr>
      <w:r>
        <w:drawing>
          <ns6:inline>
            <ns6:extent cx="2152458" cy="2926080"/>
            <ns6:docPr id="8" name="Picture 8"/>
            <ns6:cNvGraphicFramePr>
              <ns7:graphicFrameLocks noChangeAspect="1"/>
            </ns6:cNvGraphicFramePr>
            <ns7:graphic>
              <ns7:graphicData uri="http://schemas.openxmlformats.org/drawingml/2006/picture">
                <ns8:pic>
                  <ns8:nvPicPr>
                    <ns8:cNvPr id="0" name="structure_1_1.png"/>
                    <ns8:cNvPicPr/>
                  </ns8:nvPicPr>
                  <ns8:blipFill>
                    <ns7:blip r:embed="rId33"/>
                    <ns7:stretch>
                      <ns7:fillRect/>
                    </ns7:stretch>
                  </ns8:blipFill>
                  <ns8:spPr>
                    <ns7:xfrm>
                      <ns7:off x="0" y="0"/>
                      <ns7:ext cx="2152458" cy="2926080"/>
                    </ns7:xfrm>
                    <ns7:prstGeom prst="rect"/>
                  </ns8:spPr>
                </ns8:pic>
              </ns7:graphicData>
            </ns7:graphic>
          </ns6:inline>
        </w:drawing>
      </w:r>
    </w:p>
    <w:p>
      <w:pPr>
        <w:keepLines/>
      </w:pPr>
      <w:r>
        <w:t xml:space="preserve">Crystal structure of </w:t>
      </w:r>
      <w:r>
        <w:t>3v</w:t>
      </w:r>
      <w:r>
        <w:t>. Minor diastereomer B. ORTEP drawing with thermal ellipsoids at the 50% probability level.</w:t>
      </w:r>
      <w:r>
        <w:t xml:space="preserve"> Deposition: 2117516.</w:t>
      </w:r>
      <w:bookmarkEnd w:id="3469689782"/>
    </w:p>
    <w:p>
      <w:r>
        <w:br w:type="page"/>
      </w:r>
    </w:p>
    <w:p>
      <w:pPr>
        <w:spacing w:after="0"/>
      </w:pPr>
      <w:r>
        <w:rPr>
          <w:b/>
        </w:rPr>
        <w:t>X-ray crystallography</w:t>
      </w:r>
    </w:p>
    <w:p>
      <w:pPr>
        <w:keepNext/>
        <w:pageBreakBefore w:val="0"/>
      </w:pPr>
      <w:bookmarkStart w:id="958759905" w:name="asig_crystallography_cmp_001_16f035bf"/>
      <w:r>
        <w:rPr>
          <w:b/>
          <w:color w:val="000000"/>
        </w:rPr>
        <w:t>(2RS,3SR)-2-Benzoyl-3-(o-tolyl)spiro[cyclobutane-1,2'-indene]-1',3'-dione (</w:t>
      </w:r>
      <w:r>
        <w:rPr>
          <w:b/>
          <w:color w:val="000000"/>
        </w:rPr>
        <w:t>3c</w:t>
      </w:r>
      <w:r>
        <w:rPr>
          <w:b/>
          <w:color w:val="000000"/>
        </w:rPr>
        <w:t>)</w:t>
      </w:r>
    </w:p>
    <w:p>
      <w:r>
        <w:t xml:space="preserve">Single crystals of </w:t>
      </w:r>
      <w:r>
        <w:t>3c</w:t>
      </w:r>
      <w:r>
        <w:t xml:space="preserve"> were obtained through slow evaporation of its solution in a petroleum ether – ethyl acetate mixture at room temperature.</w:t>
      </w:r>
    </w:p>
    <w:p>
      <w:r>
        <w:t>Single-crystal X-ray diffraction data were collected using stoe with Mo Kα (λ = 0.71073) at 295 K.</w:t>
      </w:r>
    </w:p>
    <w:p>
      <w:r>
        <w:t>Structure refinement: SHELXL-2014/7 (Sheldrick, 2014).</w:t>
      </w:r>
    </w:p>
    <w:p>
      <w:r>
        <w:t>Hydrogen-atom treatment: refall.</w:t>
      </w:r>
    </w:p>
    <w:p>
      <w:r>
        <w:t>Crystallographic deposition: 2383313.</w:t>
      </w:r>
    </w:p>
    <w:p>
      <w:pPr>
        <w:keepNext/>
        <w:spacing w:after="100"/>
      </w:pPr>
      <w:r>
        <w:rPr>
          <w:b/>
        </w:rPr>
        <w:t>Table S</w:t>
      </w:r>
      <w:fldSimple w:instr="SEQ ASGCrystalTable \* ARABIC">
        <w:r>
          <w:rPr>
            <w:b/>
          </w:rPr>
          <w:t>1</w:t>
        </w:r>
      </w:fldSimple>
      <w:r>
        <w:rPr>
          <w:b/>
        </w:rPr>
        <w:t>.</w:t>
      </w:r>
      <w:r>
        <w:t xml:space="preserve"> Crystal data and structure refinement for compound </w:t>
      </w:r>
      <w:r>
        <w:rPr>
          <w:b/>
        </w:rPr>
        <w:t>3c</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2383313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20</w:t>
            </w:r>
            <w:r>
              <w:rPr>
                <w:rFonts w:ascii="Times New Roman" w:hAnsi="Times New Roman"/>
                <w:b w:val="0"/>
                <w:sz w:val="20"/>
              </w:rPr>
              <w:t xml:space="preserve"> O</w:t>
            </w:r>
            <w:r>
              <w:rPr>
                <w:rFonts w:ascii="Times New Roman" w:hAnsi="Times New Roman"/>
                <w:b w:val="0"/>
                <w:sz w:val="20"/>
                <w:vertAlign w:val="subscript"/>
              </w:rPr>
              <w:t>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380.42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21/n</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7.1934(5)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13.3744(7)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20.4230(10)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97.997(6)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1945.7(2)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1.299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800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.33 × .23 × .21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 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2.525–28.097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 ≤ h ≤ 9; -17 ≤ k ≤ 15; -26 ≤ l ≤ 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25442 / 4625 / 1998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0.0945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4625 / 0 / 266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0.771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0.0433, wR2 = 0.0832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0.1228, wR2 = 0.1018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0.169 / -0.160</w:t>
            </w:r>
          </w:p>
        </w:tc>
      </w:tr>
    </w:tbl>
    <w:p/>
    <w:p>
      <w:bookmarkEnd w:id="958759905"/>
    </w:p>
    <w:p>
      <w:pPr>
        <w:keepNext/>
        <w:pageBreakBefore/>
      </w:pPr>
      <w:bookmarkStart w:id="2650599209" w:name="asig_crystallography_cmp_002_44ec6814"/>
      <w:r>
        <w:rPr>
          <w:b/>
          <w:color w:val="000000"/>
        </w:rPr>
        <w:t>(2RS,3SR)-2-Benzoyl-3-(4-bromophenyl)spiro[cyclobutane-1,2'-indene]-1',3'-dione (</w:t>
      </w:r>
      <w:r>
        <w:rPr>
          <w:b/>
          <w:color w:val="000000"/>
        </w:rPr>
        <w:t>3e</w:t>
      </w:r>
      <w:r>
        <w:rPr>
          <w:b/>
          <w:color w:val="000000"/>
        </w:rPr>
        <w:t>)</w:t>
      </w:r>
    </w:p>
    <w:p>
      <w:r>
        <w:t xml:space="preserve">Single crystals of </w:t>
      </w:r>
      <w:r>
        <w:t>3e</w:t>
      </w:r>
      <w:r>
        <w:t xml:space="preserve"> were obtained through slow evaporation of its solution in a petroleum ether – ethyl acetate mixture at room temperature.</w:t>
      </w:r>
    </w:p>
    <w:p>
      <w:r>
        <w:t>Single-crystal X-ray diffraction data were collected using XtaLAB Pro: Kappa single with MoKα (λ = 0.71073) at 100(2) K.</w:t>
      </w:r>
    </w:p>
    <w:p>
      <w:r>
        <w:t>Structure solution: SHELXT 2018/2 (Sheldrick, 2018).</w:t>
      </w:r>
    </w:p>
    <w:p>
      <w:r>
        <w:t>Structure refinement: SHELXL-2019/2 (Sheldrick, 2019).</w:t>
      </w:r>
    </w:p>
    <w:p>
      <w:r>
        <w:t>Hydrogen-atom treatment: refxyz.</w:t>
      </w:r>
    </w:p>
    <w:p>
      <w:r>
        <w:t>Crystallographic deposition: 2535885.</w:t>
      </w:r>
    </w:p>
    <w:p>
      <w:pPr>
        <w:keepNext/>
        <w:spacing w:after="100"/>
      </w:pPr>
      <w:r>
        <w:rPr>
          <w:b/>
        </w:rPr>
        <w:t>Table S</w:t>
      </w:r>
      <w:fldSimple w:instr="SEQ ASGCrystalTable \* ARABIC">
        <w:r>
          <w:rPr>
            <w:b/>
          </w:rPr>
          <w:t>2</w:t>
        </w:r>
      </w:fldSimple>
      <w:r>
        <w:rPr>
          <w:b/>
        </w:rPr>
        <w:t>.</w:t>
      </w:r>
      <w:r>
        <w:t xml:space="preserve"> Crystal data and structure refinement for compound </w:t>
      </w:r>
      <w:r>
        <w:rPr>
          <w:b/>
        </w:rPr>
        <w:t>3e</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2535885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25</w:t>
            </w:r>
            <w:r>
              <w:rPr>
                <w:rFonts w:ascii="Times New Roman" w:hAnsi="Times New Roman"/>
                <w:b w:val="0"/>
                <w:sz w:val="20"/>
              </w:rPr>
              <w:t xml:space="preserve"> H</w:t>
            </w:r>
            <w:r>
              <w:rPr>
                <w:rFonts w:ascii="Times New Roman" w:hAnsi="Times New Roman"/>
                <w:b w:val="0"/>
                <w:sz w:val="20"/>
                <w:vertAlign w:val="subscript"/>
              </w:rPr>
              <w:t>17</w:t>
            </w:r>
            <w:r>
              <w:rPr>
                <w:rFonts w:ascii="Times New Roman" w:hAnsi="Times New Roman"/>
                <w:b w:val="0"/>
                <w:sz w:val="20"/>
              </w:rPr>
              <w:t xml:space="preserve"> Br O</w:t>
            </w:r>
            <w:r>
              <w:rPr>
                <w:rFonts w:ascii="Times New Roman" w:hAnsi="Times New Roman"/>
                <w:b w:val="0"/>
                <w:sz w:val="20"/>
                <w:vertAlign w:val="subscript"/>
              </w:rPr>
              <w:t>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445.29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12.6839(12)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7.1871(3)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26.734(3)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128.548(15)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1906.0(4)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1.552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2.182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0.741 × 0.565 × 0.364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XtaLAB Pro: Kappa single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2.997–30.507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 ≤ h ≤ 17; -10 ≤ k ≤ 10; -38 ≤ l ≤ 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16732 / 5741 / 4729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0.0407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5741 / 0 / 313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0.0344, wR2 = 0.0829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0.0472, wR2 = 0.0870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0.605 / -0.810</w:t>
            </w:r>
          </w:p>
        </w:tc>
      </w:tr>
    </w:tbl>
    <w:p/>
    <w:p>
      <w:bookmarkEnd w:id="2650599209"/>
    </w:p>
    <w:p>
      <w:pPr>
        <w:keepNext/>
        <w:pageBreakBefore/>
      </w:pPr>
      <w:bookmarkStart w:id="64183173" w:name="asig_crystallography_cmp_003_e15241f4"/>
      <w:r>
        <w:rPr>
          <w:b/>
          <w:color w:val="000000"/>
        </w:rPr>
        <w:t>(2RS,3SR)-2-Benzoyl-3-(4-methoxyphenyl)spiro[cyclobutane-1,2'-indene]-1',3'-dione (</w:t>
      </w:r>
      <w:r>
        <w:rPr>
          <w:b/>
          <w:color w:val="000000"/>
        </w:rPr>
        <w:t>3f</w:t>
      </w:r>
      <w:r>
        <w:rPr>
          <w:b/>
          <w:color w:val="000000"/>
        </w:rPr>
        <w:t>)</w:t>
      </w:r>
    </w:p>
    <w:p>
      <w:r>
        <w:t xml:space="preserve">Single crystals of </w:t>
      </w:r>
      <w:r>
        <w:t>3f</w:t>
      </w:r>
      <w:r>
        <w:t xml:space="preserve"> were obtained through slow evaporation of its solution in a petroleum ether – ethyl acetate mixture at room temperature.</w:t>
      </w:r>
    </w:p>
    <w:p>
      <w:r>
        <w:t>Single-crystal X-ray diffraction data were collected using stoe with Mo Kα (λ = 0.71073) at 295 K.</w:t>
      </w:r>
    </w:p>
    <w:p>
      <w:r>
        <w:t>Structure refinement: SHELXL-2014/7 (Sheldrick, 2014).</w:t>
      </w:r>
    </w:p>
    <w:p>
      <w:r>
        <w:t>Hydrogen-atom treatment: constr.</w:t>
      </w:r>
    </w:p>
    <w:p>
      <w:r>
        <w:t>Crystallographic deposition: 2432441.</w:t>
      </w:r>
    </w:p>
    <w:p>
      <w:pPr>
        <w:keepNext/>
        <w:spacing w:after="100"/>
      </w:pPr>
      <w:r>
        <w:rPr>
          <w:b/>
        </w:rPr>
        <w:t>Table S</w:t>
      </w:r>
      <w:fldSimple w:instr="SEQ ASGCrystalTable \* ARABIC">
        <w:r>
          <w:rPr>
            <w:b/>
          </w:rPr>
          <w:t>3</w:t>
        </w:r>
      </w:fldSimple>
      <w:r>
        <w:rPr>
          <w:b/>
        </w:rPr>
        <w:t>.</w:t>
      </w:r>
      <w:r>
        <w:t xml:space="preserve"> Crystal data and structure refinement for compound </w:t>
      </w:r>
      <w:r>
        <w:rPr>
          <w:b/>
        </w:rPr>
        <w:t>3f</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2432441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20</w:t>
            </w:r>
            <w:r>
              <w:rPr>
                <w:rFonts w:ascii="Times New Roman" w:hAnsi="Times New Roman"/>
                <w:b w:val="0"/>
                <w:sz w:val="20"/>
              </w:rPr>
              <w:t xml:space="preserve"> O</w:t>
            </w:r>
            <w:r>
              <w:rPr>
                <w:rFonts w:ascii="Times New Roman" w:hAnsi="Times New Roman"/>
                <w:b w:val="0"/>
                <w:sz w:val="20"/>
                <w:vertAlign w:val="subscript"/>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396.42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triclinic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8.0347(4)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11.0896(5)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12.6007(7)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65.645(5)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81.056(6)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82.727(6)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1007.95(10)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1.306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.26 × .23 × .14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 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2.572–27.350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 ≤ h ≤ 10; -14 ≤ k ≤ 14; -16 ≤ l ≤ 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27081 / 4414 / 2055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0.0476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4414 / 0 / 273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0.783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0.0357, wR2 = 0.0599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0.1024, wR2 = 0.0709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0.132 / -0.136</w:t>
            </w:r>
          </w:p>
        </w:tc>
      </w:tr>
    </w:tbl>
    <w:p/>
    <w:p>
      <w:bookmarkEnd w:id="64183173"/>
    </w:p>
    <w:p>
      <w:pPr>
        <w:keepNext/>
        <w:pageBreakBefore/>
      </w:pPr>
      <w:bookmarkStart w:id="3720755545" w:name="asig_crystallography_cmp_004_44e91e1f"/>
      <w:r>
        <w:rPr>
          <w:b/>
          <w:color w:val="000000"/>
        </w:rPr>
        <w:t>(2RS,3SR)-2-Benzoyl-3-(3,4-dimethoxyphenyl)spiro[cyclobutane-1,2'-indene]-1',3'-dione (</w:t>
      </w:r>
      <w:r>
        <w:rPr>
          <w:b/>
          <w:color w:val="000000"/>
        </w:rPr>
        <w:t>3g</w:t>
      </w:r>
      <w:r>
        <w:rPr>
          <w:b/>
          <w:color w:val="000000"/>
        </w:rPr>
        <w:t>)</w:t>
      </w:r>
    </w:p>
    <w:p>
      <w:r>
        <w:t xml:space="preserve">Single crystals of </w:t>
      </w:r>
      <w:r>
        <w:t>3g</w:t>
      </w:r>
      <w:r>
        <w:t xml:space="preserve"> were obtained through slow evaporation of its solution in a petroleum ether – ethyl acetate mixture at room temperature.</w:t>
      </w:r>
    </w:p>
    <w:p>
      <w:r>
        <w:t>Single-crystal X-ray diffraction data were collected using XtaLAB Pro: Kappa single with MoKα (λ = 0.71073) at 100(2) K.</w:t>
      </w:r>
    </w:p>
    <w:p>
      <w:r>
        <w:t>Structure refinement: SHELXL-2019/2 (Sheldrick, 2019).</w:t>
      </w:r>
    </w:p>
    <w:p>
      <w:r>
        <w:t>Hydrogen-atom treatment: refxyz.</w:t>
      </w:r>
    </w:p>
    <w:p>
      <w:r>
        <w:t>Crystallographic deposition: 2535886.</w:t>
      </w:r>
    </w:p>
    <w:p>
      <w:pPr>
        <w:keepNext/>
        <w:spacing w:after="100"/>
      </w:pPr>
      <w:r>
        <w:rPr>
          <w:b/>
        </w:rPr>
        <w:t>Table S</w:t>
      </w:r>
      <w:fldSimple w:instr="SEQ ASGCrystalTable \* ARABIC">
        <w:r>
          <w:rPr>
            <w:b/>
          </w:rPr>
          <w:t>4</w:t>
        </w:r>
      </w:fldSimple>
      <w:r>
        <w:rPr>
          <w:b/>
        </w:rPr>
        <w:t>.</w:t>
      </w:r>
      <w:r>
        <w:t xml:space="preserve"> Crystal data and structure refinement for compound </w:t>
      </w:r>
      <w:r>
        <w:rPr>
          <w:b/>
        </w:rPr>
        <w:t>3g</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2535886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27</w:t>
            </w:r>
            <w:r>
              <w:rPr>
                <w:rFonts w:ascii="Times New Roman" w:hAnsi="Times New Roman"/>
                <w:b w:val="0"/>
                <w:sz w:val="20"/>
              </w:rPr>
              <w:t xml:space="preserve"> H</w:t>
            </w:r>
            <w:r>
              <w:rPr>
                <w:rFonts w:ascii="Times New Roman" w:hAnsi="Times New Roman"/>
                <w:b w:val="0"/>
                <w:sz w:val="20"/>
                <w:vertAlign w:val="subscript"/>
              </w:rPr>
              <w:t>22</w:t>
            </w:r>
            <w:r>
              <w:rPr>
                <w:rFonts w:ascii="Times New Roman" w:hAnsi="Times New Roman"/>
                <w:b w:val="0"/>
                <w:sz w:val="20"/>
              </w:rPr>
              <w:t xml:space="preserve"> O</w:t>
            </w:r>
            <w:r>
              <w:rPr>
                <w:rFonts w:ascii="Times New Roman" w:hAnsi="Times New Roman"/>
                <w:b w:val="0"/>
                <w:sz w:val="20"/>
                <w:vertAlign w:val="subscript"/>
              </w:rPr>
              <w:t>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426.44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9.2211(3)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16.0471(5)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14.6220(5)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107.623(4)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2062.09(12)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1.374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0.094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896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0.566 × 0.486 × 0.427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XtaLAB Pro: Kappa single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2.929–30.505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 ≤ h ≤ 11; -22 ≤ k ≤ 17; -15 ≤ l ≤ 20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19451 / 6190 / 5363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0.0238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6190 / 0 / 355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1.051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0.0406, wR2 = 0.1114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0.0467, wR2 = 0.1149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0.457 / -0.249</w:t>
            </w:r>
          </w:p>
        </w:tc>
      </w:tr>
    </w:tbl>
    <w:p/>
    <w:p>
      <w:bookmarkEnd w:id="3720755545"/>
    </w:p>
    <w:p>
      <w:pPr>
        <w:keepNext/>
        <w:pageBreakBefore/>
      </w:pPr>
      <w:bookmarkStart w:id="744382409" w:name="asig_crystallography_cmp_005_49dd78ea"/>
      <w:r>
        <w:rPr>
          <w:b/>
          <w:color w:val="000000"/>
        </w:rPr>
        <w:t>(2RS,3SR)-2-Benzoyl-3-[4-(trifluoromethoxy)phenyl]spiro[cyclobutane-1,2'-indene]-1',3'-dione (</w:t>
      </w:r>
      <w:r>
        <w:rPr>
          <w:b/>
          <w:color w:val="000000"/>
        </w:rPr>
        <w:t>3h</w:t>
      </w:r>
      <w:r>
        <w:rPr>
          <w:b/>
          <w:color w:val="000000"/>
        </w:rPr>
        <w:t>)</w:t>
      </w:r>
    </w:p>
    <w:p>
      <w:r>
        <w:t xml:space="preserve">Single crystals of </w:t>
      </w:r>
      <w:r>
        <w:t>3h</w:t>
      </w:r>
      <w:r>
        <w:t xml:space="preserve"> were obtained through slow evaporation of its solution in a petroleum ether – ethyl acetate mixture at room temperature. It was found that the lattice of cyclobutane </w:t>
      </w:r>
      <w:r>
        <w:t>3h</w:t>
      </w:r>
      <w:r>
        <w:t xml:space="preserve"> contains two independent molecules.</w:t>
      </w:r>
    </w:p>
    <w:p>
      <w:r>
        <w:t>Single-crystal X-ray diffraction data were collected using stoe with Mo Kα (λ = 0.71073) at 295 K.</w:t>
      </w:r>
    </w:p>
    <w:p>
      <w:r>
        <w:t>Structure refinement: SHELXL-2014/7 (Sheldrick, 2014).</w:t>
      </w:r>
    </w:p>
    <w:p>
      <w:r>
        <w:t>Hydrogen-atom treatment: constr.</w:t>
      </w:r>
    </w:p>
    <w:p>
      <w:r>
        <w:t>Crystallographic deposition: 2432443.</w:t>
      </w:r>
    </w:p>
    <w:p>
      <w:pPr>
        <w:keepNext/>
        <w:spacing w:after="100"/>
      </w:pPr>
      <w:r>
        <w:rPr>
          <w:b/>
        </w:rPr>
        <w:t>Table S</w:t>
      </w:r>
      <w:fldSimple w:instr="SEQ ASGCrystalTable \* ARABIC">
        <w:r>
          <w:rPr>
            <w:b/>
          </w:rPr>
          <w:t>5</w:t>
        </w:r>
      </w:fldSimple>
      <w:r>
        <w:rPr>
          <w:b/>
        </w:rPr>
        <w:t>.</w:t>
      </w:r>
      <w:r>
        <w:t xml:space="preserve"> Crystal data and structure refinement for compound </w:t>
      </w:r>
      <w:r>
        <w:rPr>
          <w:b/>
        </w:rPr>
        <w:t>3h</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2432443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17</w:t>
            </w:r>
            <w:r>
              <w:rPr>
                <w:rFonts w:ascii="Times New Roman" w:hAnsi="Times New Roman"/>
                <w:b w:val="0"/>
                <w:sz w:val="20"/>
              </w:rPr>
              <w:t xml:space="preserve"> F</w:t>
            </w:r>
            <w:r>
              <w:rPr>
                <w:rFonts w:ascii="Times New Roman" w:hAnsi="Times New Roman"/>
                <w:b w:val="0"/>
                <w:sz w:val="20"/>
                <w:vertAlign w:val="subscript"/>
              </w:rPr>
              <w:t>3</w:t>
            </w:r>
            <w:r>
              <w:rPr>
                <w:rFonts w:ascii="Times New Roman" w:hAnsi="Times New Roman"/>
                <w:b w:val="0"/>
                <w:sz w:val="20"/>
              </w:rPr>
              <w:t xml:space="preserve"> O</w:t>
            </w:r>
            <w:r>
              <w:rPr>
                <w:rFonts w:ascii="Times New Roman" w:hAnsi="Times New Roman"/>
                <w:b w:val="0"/>
                <w:sz w:val="20"/>
                <w:vertAlign w:val="subscript"/>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450.39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orthorhombic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 21 21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9.7324(6)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16.6860(10)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26.4640(10)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4297.6(4)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1.392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0.111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1856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.24 × .18 × .12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 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1.964–26.950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 ≤ h ≤ 12; -21 ≤ k ≤ 20; -33 ≤ l ≤ 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33117 / 8932 / 2173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0.1142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8932 / 0 / 595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0.626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0.0575, wR2 = 0.1421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0.2254, wR2 = 0.1970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0.343 / -0.292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Absolute-structure parameter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1.8(10)</w:t>
            </w:r>
          </w:p>
        </w:tc>
      </w:tr>
    </w:tbl>
    <w:p/>
    <w:p>
      <w:bookmarkEnd w:id="744382409"/>
    </w:p>
    <w:p>
      <w:pPr>
        <w:keepNext/>
        <w:pageBreakBefore/>
      </w:pPr>
      <w:bookmarkStart w:id="1340718782" w:name="asig_crystallography_cmp_006_d1e8730b"/>
      <w:r>
        <w:rPr>
          <w:b/>
          <w:color w:val="000000"/>
        </w:rPr>
        <w:t>(2RS,3SR)-2-Benzoyl-3-(4-cyanophenyl)spiro[cyclobutane-1,2'-indene]-1',3'-dione (</w:t>
      </w:r>
      <w:r>
        <w:rPr>
          <w:b/>
          <w:color w:val="000000"/>
        </w:rPr>
        <w:t>3i</w:t>
      </w:r>
      <w:r>
        <w:rPr>
          <w:b/>
          <w:color w:val="000000"/>
        </w:rPr>
        <w:t>)</w:t>
      </w:r>
    </w:p>
    <w:p>
      <w:r>
        <w:t xml:space="preserve">Single crystals of </w:t>
      </w:r>
      <w:r>
        <w:t>3i</w:t>
      </w:r>
      <w:r>
        <w:t xml:space="preserve"> were obtained through slow evaporation of its solution in a petroleum ether – ethyl acetate mixture at room temperature.</w:t>
      </w:r>
    </w:p>
    <w:p>
      <w:r>
        <w:t>Single-crystal X-ray diffraction data were collected using XtaLAB Pro: Kappa single with MoKα (λ = 0.71073) at 100(2) K.</w:t>
      </w:r>
    </w:p>
    <w:p>
      <w:r>
        <w:t>Structure solution: SHELXT 2018/2 (Sheldrick, 2018).</w:t>
      </w:r>
    </w:p>
    <w:p>
      <w:r>
        <w:t>Structure refinement: SHELXL-2019/2 (Sheldrick, 2019).</w:t>
      </w:r>
    </w:p>
    <w:p>
      <w:r>
        <w:t>Hydrogen-atom treatment: refxyz.</w:t>
      </w:r>
    </w:p>
    <w:p>
      <w:r>
        <w:t>Crystallographic deposition: 2535884.</w:t>
      </w:r>
    </w:p>
    <w:p>
      <w:pPr>
        <w:keepNext/>
        <w:spacing w:after="100"/>
      </w:pPr>
      <w:r>
        <w:rPr>
          <w:b/>
        </w:rPr>
        <w:t>Table S</w:t>
      </w:r>
      <w:fldSimple w:instr="SEQ ASGCrystalTable \* ARABIC">
        <w:r>
          <w:rPr>
            <w:b/>
          </w:rPr>
          <w:t>6</w:t>
        </w:r>
      </w:fldSimple>
      <w:r>
        <w:rPr>
          <w:b/>
        </w:rPr>
        <w:t>.</w:t>
      </w:r>
      <w:r>
        <w:t xml:space="preserve"> Crystal data and structure refinement for compound </w:t>
      </w:r>
      <w:r>
        <w:rPr>
          <w:b/>
        </w:rPr>
        <w:t>3i</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2535884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17</w:t>
            </w:r>
            <w:r>
              <w:rPr>
                <w:rFonts w:ascii="Times New Roman" w:hAnsi="Times New Roman"/>
                <w:b w:val="0"/>
                <w:sz w:val="20"/>
              </w:rPr>
              <w:t xml:space="preserve"> N O</w:t>
            </w:r>
            <w:r>
              <w:rPr>
                <w:rFonts w:ascii="Times New Roman" w:hAnsi="Times New Roman"/>
                <w:b w:val="0"/>
                <w:sz w:val="20"/>
                <w:vertAlign w:val="subscript"/>
              </w:rPr>
              <w:t>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391.40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orthorhombic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b c a</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9.9050(2)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33.5101(8)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12.1902(3)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4046.14(16)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1.285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1632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0.655 × 0.576 × 0.224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XtaLAB Pro: Kappa single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2.718–28.282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 ≤ h ≤ 13; -44 ≤ k ≤ 44; -16 ≤ l ≤ 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149296 / 5011 / 4765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0.1033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5011 / 0 / 322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1.352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0.1039, wR2 = 0.1967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0.1067, wR2 = 0.1977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0.415 / -0.324</w:t>
            </w:r>
          </w:p>
        </w:tc>
      </w:tr>
    </w:tbl>
    <w:p/>
    <w:p>
      <w:bookmarkEnd w:id="1340718782"/>
    </w:p>
    <w:p>
      <w:pPr>
        <w:keepNext/>
        <w:pageBreakBefore/>
      </w:pPr>
      <w:bookmarkStart w:id="1079006363" w:name="asig_crystallography_cmp_007_d61abaa4"/>
      <w:r>
        <w:rPr>
          <w:b/>
          <w:color w:val="000000"/>
        </w:rPr>
        <w:t>Ethyl (2RS,3SR)-1',3'-dioxo-3-(o-tolyl)-1',3'-dihydrospiro[cyclobutane-1,2'-indene]-2-carboxylate (</w:t>
      </w:r>
      <w:r>
        <w:rPr>
          <w:b/>
          <w:color w:val="000000"/>
        </w:rPr>
        <w:t>3s</w:t>
      </w:r>
      <w:r>
        <w:rPr>
          <w:b/>
          <w:color w:val="000000"/>
        </w:rPr>
        <w:t>)</w:t>
      </w:r>
    </w:p>
    <w:p>
      <w:r>
        <w:t xml:space="preserve">Single crystals of </w:t>
      </w:r>
      <w:r>
        <w:t>3s</w:t>
      </w:r>
      <w:r>
        <w:t xml:space="preserve"> were obtained through slow evaporation of its solution in a petroleum ether – ethyl acetate mixture at room temperature.</w:t>
      </w:r>
    </w:p>
    <w:p>
      <w:r>
        <w:t>Single-crystal X-ray diffraction data were collected using STOE with Cu Kα (λ = 1.54186) at 295 K.</w:t>
      </w:r>
    </w:p>
    <w:p>
      <w:r>
        <w:t>Structure refinement: SHELXL-2014/7 (Sheldrick, 2014).</w:t>
      </w:r>
    </w:p>
    <w:p>
      <w:r>
        <w:t>Hydrogen-atom treatment: constr.</w:t>
      </w:r>
    </w:p>
    <w:p>
      <w:r>
        <w:t>Crystallographic deposition: 2364657.</w:t>
      </w:r>
    </w:p>
    <w:p>
      <w:pPr>
        <w:keepNext/>
        <w:spacing w:after="100"/>
      </w:pPr>
      <w:r>
        <w:rPr>
          <w:b/>
        </w:rPr>
        <w:t>Table S</w:t>
      </w:r>
      <w:fldSimple w:instr="SEQ ASGCrystalTable \* ARABIC">
        <w:r>
          <w:rPr>
            <w:b/>
          </w:rPr>
          <w:t>7</w:t>
        </w:r>
      </w:fldSimple>
      <w:r>
        <w:rPr>
          <w:b/>
        </w:rPr>
        <w:t>.</w:t>
      </w:r>
      <w:r>
        <w:t xml:space="preserve"> Crystal data and structure refinement for compound </w:t>
      </w:r>
      <w:r>
        <w:rPr>
          <w:b/>
        </w:rPr>
        <w:t>3s</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2364657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22</w:t>
            </w:r>
            <w:r>
              <w:rPr>
                <w:rFonts w:ascii="Times New Roman" w:hAnsi="Times New Roman"/>
                <w:b w:val="0"/>
                <w:sz w:val="20"/>
              </w:rPr>
              <w:t xml:space="preserve"> H</w:t>
            </w:r>
            <w:r>
              <w:rPr>
                <w:rFonts w:ascii="Times New Roman" w:hAnsi="Times New Roman"/>
                <w:b w:val="0"/>
                <w:sz w:val="20"/>
                <w:vertAlign w:val="subscript"/>
              </w:rPr>
              <w:t>20</w:t>
            </w:r>
            <w:r>
              <w:rPr>
                <w:rFonts w:ascii="Times New Roman" w:hAnsi="Times New Roman"/>
                <w:b w:val="0"/>
                <w:sz w:val="20"/>
              </w:rPr>
              <w:t xml:space="preserve"> O</w:t>
            </w:r>
            <w:r>
              <w:rPr>
                <w:rFonts w:ascii="Times New Roman" w:hAnsi="Times New Roman"/>
                <w:b w:val="0"/>
                <w:sz w:val="20"/>
                <w:vertAlign w:val="subscript"/>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348.38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orthorhombic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b c a</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11.9328(5)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20.0357(7)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15.4091(5)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3684.0(2)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1.256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0.696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1472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 × .15 × .13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Cu Kα (λ = 1.54186)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4.414–66.950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-7 ≤ h ≤ 14; -23 ≤ k ≤ 23; -16 ≤ l ≤ 18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23227 / 3255 / 1753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0.0641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3255 / 2 / 243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0.864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0.0401, wR2 = 0.0881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0.0856, wR2 = 0.0988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0.200 / -0.163</w:t>
            </w:r>
          </w:p>
        </w:tc>
      </w:tr>
    </w:tbl>
    <w:p/>
    <w:p>
      <w:bookmarkEnd w:id="1079006363"/>
    </w:p>
    <w:p>
      <w:pPr>
        <w:keepNext/>
        <w:pageBreakBefore/>
      </w:pPr>
      <w:bookmarkStart w:id="1936708891" w:name="asig_crystallography_cmp_008_5410eeac"/>
      <w:r>
        <w:rPr>
          <w:b/>
          <w:color w:val="000000"/>
        </w:rPr>
        <w:t>Diethyl (2RS,3SR,4RS)- and (2RS,3SR,4SR)-1',3'-dioxo-3-(p-tolyl)-1',3'-dihydrospiro[cyclobutane-1,2'-indene]-2,4-dicarboxylate (</w:t>
      </w:r>
      <w:r>
        <w:rPr>
          <w:b/>
          <w:color w:val="000000"/>
        </w:rPr>
        <w:t>3v</w:t>
      </w:r>
      <w:r>
        <w:rPr>
          <w:b/>
          <w:color w:val="000000"/>
        </w:rPr>
        <w:t>)</w:t>
      </w:r>
    </w:p>
    <w:p>
      <w:r>
        <w:t xml:space="preserve">Single crystals of the </w:t>
      </w:r>
      <w:r>
        <w:t>3v</w:t>
      </w:r>
      <w:r>
        <w:t xml:space="preserve"> minor diastereomer were obtained through slow evaporation of its solution in a petroleum ether – ethyl acetate mixture at room temperature.</w:t>
      </w:r>
    </w:p>
    <w:p>
      <w:r>
        <w:t>Single-crystal X-ray diffraction data were collected using Stoe STADI VARI with Cu Kα (λ = 1.54186) at 295(2) K.</w:t>
      </w:r>
    </w:p>
    <w:p>
      <w:r>
        <w:t>Structure refinement: SHELXL-2014/7 (Sheldrick, 2014).</w:t>
      </w:r>
    </w:p>
    <w:p>
      <w:r>
        <w:t>Hydrogen-atom treatment: constr.</w:t>
      </w:r>
    </w:p>
    <w:p>
      <w:r>
        <w:t>Crystallographic deposition: 2117516.</w:t>
      </w:r>
    </w:p>
    <w:p>
      <w:pPr>
        <w:keepNext/>
        <w:spacing w:after="100"/>
      </w:pPr>
      <w:r>
        <w:rPr>
          <w:b/>
        </w:rPr>
        <w:t>Table S</w:t>
      </w:r>
      <w:fldSimple w:instr="SEQ ASGCrystalTable \* ARABIC">
        <w:r>
          <w:rPr>
            <w:b/>
          </w:rPr>
          <w:t>8</w:t>
        </w:r>
      </w:fldSimple>
      <w:r>
        <w:rPr>
          <w:b/>
        </w:rPr>
        <w:t>.</w:t>
      </w:r>
      <w:r>
        <w:t xml:space="preserve"> Crystal data and structure refinement for compound </w:t>
      </w:r>
      <w:r>
        <w:rPr>
          <w:b/>
        </w:rPr>
        <w:t>3v</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2117516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25</w:t>
            </w:r>
            <w:r>
              <w:rPr>
                <w:rFonts w:ascii="Times New Roman" w:hAnsi="Times New Roman"/>
                <w:b w:val="0"/>
                <w:sz w:val="20"/>
              </w:rPr>
              <w:t xml:space="preserve"> H</w:t>
            </w:r>
            <w:r>
              <w:rPr>
                <w:rFonts w:ascii="Times New Roman" w:hAnsi="Times New Roman"/>
                <w:b w:val="0"/>
                <w:sz w:val="20"/>
                <w:vertAlign w:val="subscript"/>
              </w:rPr>
              <w:t>24</w:t>
            </w:r>
            <w:r>
              <w:rPr>
                <w:rFonts w:ascii="Times New Roman" w:hAnsi="Times New Roman"/>
                <w:b w:val="0"/>
                <w:sz w:val="20"/>
              </w:rPr>
              <w:t xml:space="preserve"> O</w:t>
            </w:r>
            <w:r>
              <w:rPr>
                <w:rFonts w:ascii="Times New Roman" w:hAnsi="Times New Roman"/>
                <w:b w:val="0"/>
                <w:sz w:val="20"/>
                <w:vertAlign w:val="subscript"/>
              </w:rPr>
              <w:t>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420.44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21/n</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8.0322(3)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14.8648(4)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19.0366(8)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101.184(3)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2229.75(14)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1.253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888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0.200 × 0.200 × 0.200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Cu Kα (λ = 1.54186)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 STADI VARI</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3.801–72.874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 ≤ h ≤ 7; -18 ≤ k ≤ 17; -17 ≤ l ≤ 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15826 / 4357 / 3470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4357 / 0 / 259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1.065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0.0553, wR2 = 0.1539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0.0657, wR2 = 0.1609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0.291 / -0.252</w:t>
            </w:r>
          </w:p>
        </w:tc>
      </w:tr>
    </w:tbl>
    <w:p/>
    <w:p>
      <w:bookmarkEnd w:id="1936708891"/>
    </w:p>
    <w:p>
      <w:r>
        <w:br w:type="page"/>
      </w:r>
    </w:p>
    <w:p w:rsidR="004A2EE1" w:rsidRDefault="00C0303F">
      <w:pPr>
        <w:spacing w:after="0" w:line="240" w:lineRule="auto" w:before="0"/>
      </w:pPr>
      <w:bookmarkStart w:id="2341053184" w:name="asig_spectrum_cmp_001_1H_5dcc18c0"/>
      <w:r>
        <w:rPr>
          <w:b/>
        </w:rPr>
        <w:t>(2RS,3SR)-2-Benzoyl-3-(o-tolyl)spiro[cyclobutane-1,2'-indene]-1',3'-dione</w:t>
      </w:r>
      <w:r>
        <w:rPr>
          <w:b/>
        </w:rPr>
        <w:t xml:space="preserve"> (</w:t>
      </w:r>
      <w:r>
        <w:rPr>
          <w:b/>
        </w:rPr>
        <w:t>3c</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78002AFD">
          <v:shape id="_x0000_s1346" type="#_x0000_t75" style="position:absolute;left:0;text-align:left;margin-left:0pt;margin-top:0pt;width:80.00pt;height:79.48pt;z-index:251659264" o:allowoverlap="t">
            <v:imagedata r:id="rIdSI54" o:title=""/>
            <w10:wrap type="none"/>
          </v:shape>
          <o:OLEObject Type="Embed" ProgID="ChemDraw.Document.6.0" ShapeID="_x0000_s1346" DrawAspect="Content" ObjectID="_1836365907" r:id="rIdSI55"/>
        </w:object>
      </w:r>
    </w:p>
    <w:p>
      <w:pPr>
        <w:spacing w:before="0" w:after="0"/>
      </w:pPr>
      <w:r>
        <w:drawing>
          <ns6:inline>
            <ns6:extent cx="5972810" cy="4167444"/>
            <ns6:docPr id="9" name="Picture 9"/>
            <ns6:cNvGraphicFramePr>
              <ns7:graphicFrameLocks noChangeAspect="1"/>
            </ns6:cNvGraphicFramePr>
            <ns7:graphic>
              <ns7:graphicData uri="http://schemas.openxmlformats.org/drawingml/2006/picture">
                <ns8:pic>
                  <ns8:nvPicPr>
                    <ns8:cNvPr id="0" name="3c_1H.png"/>
                    <ns8:cNvPicPr/>
                  </ns8:nvPicPr>
                  <ns8:blipFill>
                    <ns7:blip r:embed="rId34"/>
                    <ns7:stretch>
                      <ns7:fillRect/>
                    </ns7:stretch>
                  </ns8:blipFill>
                  <ns8:spPr>
                    <ns7:xfrm>
                      <ns7:off x="0" y="0"/>
                      <ns7:ext cx="5972810" cy="4167444"/>
                    </ns7:xfrm>
                    <ns7:prstGeom prst="rect"/>
                  </ns8:spPr>
                </ns8:pic>
              </ns7:graphicData>
            </ns7:graphic>
          </ns6:inline>
        </w:drawing>
      </w:r>
      <w:bookmarkEnd w:id="2341053184"/>
    </w:p>
    <w:p>
      <w:r>
        <w:br w:type="page"/>
      </w:r>
    </w:p>
    <w:p w:rsidR="004A2EE1" w:rsidRDefault="00C0303F">
      <w:pPr>
        <w:spacing w:after="0" w:line="240" w:lineRule="auto" w:before="0"/>
      </w:pPr>
      <w:bookmarkStart w:id="4078659376" w:name="asig_spectrum_cmp_001_13C_0648ae25"/>
      <w:r>
        <w:rPr>
          <w:b/>
        </w:rPr>
        <w:t>(2RS,3SR)-2-Benzoyl-3-(o-tolyl)spiro[cyclobutane-1,2'-indene]-1',3'-dione</w:t>
      </w:r>
      <w:r>
        <w:rPr>
          <w:b/>
        </w:rPr>
        <w:t xml:space="preserve"> (</w:t>
      </w:r>
      <w:r>
        <w:rPr>
          <w:b/>
        </w:rPr>
        <w:t>3c</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1:anchorId="78002AFD">
          <v:shape id="_x0000_s1346" type="#_x0000_t75" style="position:absolute;left:0;text-align:left;margin-left:0pt;margin-top:0pt;width:80.00pt;height:79.48pt;z-index:251659264" o:allowoverlap="t">
            <v:imagedata r:id="rIdSI52" o:title=""/>
            <w10:wrap type="none"/>
          </v:shape>
          <o:OLEObject Type="Embed" ProgID="ChemDraw.Document.6.0" ShapeID="_x0000_s1346" DrawAspect="Content" ObjectID="_1836365907" r:id="rIdSI53"/>
        </w:object>
      </w:r>
    </w:p>
    <w:p>
      <w:pPr>
        <w:spacing w:before="0" w:after="0"/>
      </w:pPr>
      <w:r>
        <w:drawing>
          <ns6:inline>
            <ns6:extent cx="5972810" cy="4167444"/>
            <ns6:docPr id="10" name="Picture 10"/>
            <ns6:cNvGraphicFramePr>
              <ns7:graphicFrameLocks noChangeAspect="1"/>
            </ns6:cNvGraphicFramePr>
            <ns7:graphic>
              <ns7:graphicData uri="http://schemas.openxmlformats.org/drawingml/2006/picture">
                <ns8:pic>
                  <ns8:nvPicPr>
                    <ns8:cNvPr id="0" name="3c_13C.png"/>
                    <ns8:cNvPicPr/>
                  </ns8:nvPicPr>
                  <ns8:blipFill>
                    <ns7:blip r:embed="rId35"/>
                    <ns7:stretch>
                      <ns7:fillRect/>
                    </ns7:stretch>
                  </ns8:blipFill>
                  <ns8:spPr>
                    <ns7:xfrm>
                      <ns7:off x="0" y="0"/>
                      <ns7:ext cx="5972810" cy="4167444"/>
                    </ns7:xfrm>
                    <ns7:prstGeom prst="rect"/>
                  </ns8:spPr>
                </ns8:pic>
              </ns7:graphicData>
            </ns7:graphic>
          </ns6:inline>
        </w:drawing>
      </w:r>
      <w:bookmarkEnd w:id="4078659376"/>
    </w:p>
    <w:p>
      <w:r>
        <w:br w:type="page"/>
      </w:r>
    </w:p>
    <w:p w:rsidR="004A2EE1" w:rsidRDefault="00C0303F">
      <w:pPr>
        <w:spacing w:after="0" w:line="240" w:lineRule="auto" w:before="0"/>
      </w:pPr>
      <w:bookmarkStart w:id="3299855004" w:name="asig_spectrum_cmp_002_1H_9f900130"/>
      <w:r>
        <w:rPr>
          <w:b/>
        </w:rPr>
        <w:t>(2RS,3SR)-2-Benzoyl-3-(4-bromophenyl)spiro[cyclobutane-1,2'-indene]-1',3'-dione</w:t>
      </w:r>
      <w:r>
        <w:rPr>
          <w:b/>
        </w:rPr>
        <w:t xml:space="preserve"> (</w:t>
      </w:r>
      <w:r>
        <w:rPr>
          <w:b/>
        </w:rPr>
        <w:t>3e</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3FC5CA6C">
          <v:shape id="_x0000_s1070" type="#_x0000_t75" style="position:absolute;left:0;text-align:left;margin-left:0pt;margin-top:0pt;width:80.00pt;height:76.13pt;z-index:251659264" o:allowoverlap="t">
            <v:imagedata r:id="rIdSI60" o:title=""/>
            <w10:wrap type="none"/>
          </v:shape>
          <o:OLEObject Type="Embed" ProgID="ChemDraw.Document.6.0" ShapeID="_x0000_s1070" DrawAspect="Content" ObjectID="_1836365909" r:id="rIdSI61"/>
        </w:object>
      </w:r>
    </w:p>
    <w:p>
      <w:pPr>
        <w:spacing w:before="0" w:after="0"/>
      </w:pPr>
      <w:r>
        <w:drawing>
          <ns6:inline>
            <ns6:extent cx="5972810" cy="4167444"/>
            <ns6:docPr id="11" name="Picture 11"/>
            <ns6:cNvGraphicFramePr>
              <ns7:graphicFrameLocks noChangeAspect="1"/>
            </ns6:cNvGraphicFramePr>
            <ns7:graphic>
              <ns7:graphicData uri="http://schemas.openxmlformats.org/drawingml/2006/picture">
                <ns8:pic>
                  <ns8:nvPicPr>
                    <ns8:cNvPr id="0" name="3e_1H.png"/>
                    <ns8:cNvPicPr/>
                  </ns8:nvPicPr>
                  <ns8:blipFill>
                    <ns7:blip r:embed="rId36"/>
                    <ns7:stretch>
                      <ns7:fillRect/>
                    </ns7:stretch>
                  </ns8:blipFill>
                  <ns8:spPr>
                    <ns7:xfrm>
                      <ns7:off x="0" y="0"/>
                      <ns7:ext cx="5972810" cy="4167444"/>
                    </ns7:xfrm>
                    <ns7:prstGeom prst="rect"/>
                  </ns8:spPr>
                </ns8:pic>
              </ns7:graphicData>
            </ns7:graphic>
          </ns6:inline>
        </w:drawing>
      </w:r>
      <w:bookmarkEnd w:id="3299855004"/>
    </w:p>
    <w:p>
      <w:r>
        <w:br w:type="page"/>
      </w:r>
    </w:p>
    <w:p w:rsidR="004A2EE1" w:rsidRDefault="00C0303F">
      <w:pPr>
        <w:spacing w:after="0" w:line="240" w:lineRule="auto" w:before="0"/>
      </w:pPr>
      <w:bookmarkStart w:id="2727030293" w:name="asig_spectrum_cmp_002_13C_7e29b869"/>
      <w:r>
        <w:rPr>
          <w:b/>
        </w:rPr>
        <w:t>(2RS,3SR)-2-Benzoyl-3-(4-bromophenyl)spiro[cyclobutane-1,2'-indene]-1',3'-dione</w:t>
      </w:r>
      <w:r>
        <w:rPr>
          <w:b/>
        </w:rPr>
        <w:t xml:space="preserve"> (</w:t>
      </w:r>
      <w:r>
        <w:rPr>
          <w:b/>
        </w:rPr>
        <w:t>3e</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1:anchorId="3FC5CA6C">
          <v:shape id="_x0000_s1070" type="#_x0000_t75" style="position:absolute;left:0;text-align:left;margin-left:0pt;margin-top:0pt;width:80.00pt;height:76.13pt;z-index:251659264" o:allowoverlap="t">
            <v:imagedata r:id="rIdSI58" o:title=""/>
            <w10:wrap type="none"/>
          </v:shape>
          <o:OLEObject Type="Embed" ProgID="ChemDraw.Document.6.0" ShapeID="_x0000_s1070" DrawAspect="Content" ObjectID="_1836365909" r:id="rIdSI59"/>
        </w:object>
      </w:r>
    </w:p>
    <w:p>
      <w:pPr>
        <w:spacing w:before="0" w:after="0"/>
      </w:pPr>
      <w:r>
        <w:drawing>
          <ns6:inline>
            <ns6:extent cx="5972810" cy="4167444"/>
            <ns6:docPr id="12" name="Picture 12"/>
            <ns6:cNvGraphicFramePr>
              <ns7:graphicFrameLocks noChangeAspect="1"/>
            </ns6:cNvGraphicFramePr>
            <ns7:graphic>
              <ns7:graphicData uri="http://schemas.openxmlformats.org/drawingml/2006/picture">
                <ns8:pic>
                  <ns8:nvPicPr>
                    <ns8:cNvPr id="0" name="3e_13C.png"/>
                    <ns8:cNvPicPr/>
                  </ns8:nvPicPr>
                  <ns8:blipFill>
                    <ns7:blip r:embed="rId37"/>
                    <ns7:stretch>
                      <ns7:fillRect/>
                    </ns7:stretch>
                  </ns8:blipFill>
                  <ns8:spPr>
                    <ns7:xfrm>
                      <ns7:off x="0" y="0"/>
                      <ns7:ext cx="5972810" cy="4167444"/>
                    </ns7:xfrm>
                    <ns7:prstGeom prst="rect"/>
                  </ns8:spPr>
                </ns8:pic>
              </ns7:graphicData>
            </ns7:graphic>
          </ns6:inline>
        </w:drawing>
      </w:r>
      <w:bookmarkEnd w:id="2727030293"/>
    </w:p>
    <w:p>
      <w:r>
        <w:br w:type="page"/>
      </w:r>
    </w:p>
    <w:p w:rsidR="004A2EE1" w:rsidRDefault="00C0303F">
      <w:pPr>
        <w:spacing w:after="0" w:line="240" w:lineRule="auto" w:before="0"/>
      </w:pPr>
      <w:bookmarkStart w:id="970109309" w:name="asig_spectrum_cmp_003_1H_f17ca0f1"/>
      <w:r>
        <w:rPr>
          <w:b/>
        </w:rPr>
        <w:t>(2RS,3SR)-2-Benzoyl-3-(4-methoxyphenyl)spiro[cyclobutane-1,2'-indene]-1',3'-dione</w:t>
      </w:r>
      <w:r>
        <w:rPr>
          <w:b/>
        </w:rPr>
        <w:t xml:space="preserve"> (</w:t>
      </w:r>
      <w:r>
        <w:rPr>
          <w:b/>
        </w:rPr>
        <w:t>3f</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0A18E947">
          <v:shape id="_x0000_s1073" type="#_x0000_t75" style="position:absolute;left:0;text-align:left;margin-left:0pt;margin-top:0pt;width:80.00pt;height:69.91pt;z-index:251659264" o:allowoverlap="t">
            <v:imagedata r:id="rIdSI66" o:title=""/>
            <w10:wrap type="none"/>
          </v:shape>
          <o:OLEObject Type="Embed" ProgID="ChemDraw.Document.6.0" ShapeID="_x0000_s1073" DrawAspect="Content" ObjectID="_1836365910" r:id="rIdSI67"/>
        </w:object>
      </w:r>
    </w:p>
    <w:p>
      <w:pPr>
        <w:spacing w:before="0" w:after="0"/>
      </w:pPr>
      <w:r>
        <w:drawing>
          <ns6:inline>
            <ns6:extent cx="5972810" cy="4167444"/>
            <ns6:docPr id="13" name="Picture 13"/>
            <ns6:cNvGraphicFramePr>
              <ns7:graphicFrameLocks noChangeAspect="1"/>
            </ns6:cNvGraphicFramePr>
            <ns7:graphic>
              <ns7:graphicData uri="http://schemas.openxmlformats.org/drawingml/2006/picture">
                <ns8:pic>
                  <ns8:nvPicPr>
                    <ns8:cNvPr id="0" name="3f_1H.png"/>
                    <ns8:cNvPicPr/>
                  </ns8:nvPicPr>
                  <ns8:blipFill>
                    <ns7:blip r:embed="rId38"/>
                    <ns7:stretch>
                      <ns7:fillRect/>
                    </ns7:stretch>
                  </ns8:blipFill>
                  <ns8:spPr>
                    <ns7:xfrm>
                      <ns7:off x="0" y="0"/>
                      <ns7:ext cx="5972810" cy="4167444"/>
                    </ns7:xfrm>
                    <ns7:prstGeom prst="rect"/>
                  </ns8:spPr>
                </ns8:pic>
              </ns7:graphicData>
            </ns7:graphic>
          </ns6:inline>
        </w:drawing>
      </w:r>
      <w:bookmarkEnd w:id="970109309"/>
    </w:p>
    <w:p>
      <w:r>
        <w:br w:type="page"/>
      </w:r>
    </w:p>
    <w:p w:rsidR="004A2EE1" w:rsidRDefault="00C0303F">
      <w:pPr>
        <w:spacing w:after="0" w:line="240" w:lineRule="auto" w:before="0"/>
      </w:pPr>
      <w:bookmarkStart w:id="2837574293" w:name="asig_spectrum_cmp_003_13C_f649a3cc"/>
      <w:r>
        <w:rPr>
          <w:b/>
        </w:rPr>
        <w:t>(2RS,3SR)-2-Benzoyl-3-(4-methoxyphenyl)spiro[cyclobutane-1,2'-indene]-1',3'-dione</w:t>
      </w:r>
      <w:r>
        <w:rPr>
          <w:b/>
        </w:rPr>
        <w:t xml:space="preserve"> (</w:t>
      </w:r>
      <w:r>
        <w:rPr>
          <w:b/>
        </w:rPr>
        <w:t>3f</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1:anchorId="0A18E947">
          <v:shape id="_x0000_s1073" type="#_x0000_t75" style="position:absolute;left:0;text-align:left;margin-left:0pt;margin-top:0pt;width:80.00pt;height:69.91pt;z-index:251659264" o:allowoverlap="t">
            <v:imagedata r:id="rIdSI64" o:title=""/>
            <w10:wrap type="none"/>
          </v:shape>
          <o:OLEObject Type="Embed" ProgID="ChemDraw.Document.6.0" ShapeID="_x0000_s1073" DrawAspect="Content" ObjectID="_1836365910" r:id="rIdSI65"/>
        </w:object>
      </w:r>
    </w:p>
    <w:p>
      <w:pPr>
        <w:spacing w:before="0" w:after="0"/>
      </w:pPr>
      <w:r>
        <w:drawing>
          <ns6:inline>
            <ns6:extent cx="5972810" cy="4167444"/>
            <ns6:docPr id="14" name="Picture 14"/>
            <ns6:cNvGraphicFramePr>
              <ns7:graphicFrameLocks noChangeAspect="1"/>
            </ns6:cNvGraphicFramePr>
            <ns7:graphic>
              <ns7:graphicData uri="http://schemas.openxmlformats.org/drawingml/2006/picture">
                <ns8:pic>
                  <ns8:nvPicPr>
                    <ns8:cNvPr id="0" name="3f_13C.png"/>
                    <ns8:cNvPicPr/>
                  </ns8:nvPicPr>
                  <ns8:blipFill>
                    <ns7:blip r:embed="rId39"/>
                    <ns7:stretch>
                      <ns7:fillRect/>
                    </ns7:stretch>
                  </ns8:blipFill>
                  <ns8:spPr>
                    <ns7:xfrm>
                      <ns7:off x="0" y="0"/>
                      <ns7:ext cx="5972810" cy="4167444"/>
                    </ns7:xfrm>
                    <ns7:prstGeom prst="rect"/>
                  </ns8:spPr>
                </ns8:pic>
              </ns7:graphicData>
            </ns7:graphic>
          </ns6:inline>
        </w:drawing>
      </w:r>
      <w:bookmarkEnd w:id="2837574293"/>
    </w:p>
    <w:p>
      <w:r>
        <w:br w:type="page"/>
      </w:r>
    </w:p>
    <w:p w:rsidR="004A2EE1" w:rsidRDefault="00C0303F">
      <w:pPr>
        <w:spacing w:after="0" w:line="240" w:lineRule="auto" w:before="0"/>
      </w:pPr>
      <w:bookmarkStart w:id="4118182246" w:name="asig_spectrum_cmp_004_1H_6199570c"/>
      <w:r>
        <w:rPr>
          <w:b/>
        </w:rPr>
        <w:t>(2RS,3SR)-2-Benzoyl-3-(3,4-dimethoxyphenyl)spiro[cyclobutane-1,2'-indene]-1',3'-dione</w:t>
      </w:r>
      <w:r>
        <w:rPr>
          <w:b/>
        </w:rPr>
        <w:t xml:space="preserve"> (</w:t>
      </w:r>
      <w:r>
        <w:rPr>
          <w:b/>
        </w:rPr>
        <w:t>3g</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270D8751">
          <v:shape id="_x0000_s1074" type="#_x0000_t75" style="position:absolute;left:0;text-align:left;margin-left:0pt;margin-top:0pt;width:80.00pt;height:65.69pt;z-index:251659264" o:allowoverlap="t">
            <v:imagedata r:id="rIdSI72" o:title=""/>
            <w10:wrap type="none"/>
          </v:shape>
          <o:OLEObject Type="Embed" ProgID="ChemDraw.Document.6.0" ShapeID="_x0000_s1074" DrawAspect="Content" ObjectID="_1836365911" r:id="rIdSI73"/>
        </w:object>
      </w:r>
    </w:p>
    <w:p>
      <w:pPr>
        <w:spacing w:before="0" w:after="0"/>
      </w:pPr>
      <w:r>
        <w:drawing>
          <ns6:inline>
            <ns6:extent cx="5972810" cy="4167444"/>
            <ns6:docPr id="15" name="Picture 15"/>
            <ns6:cNvGraphicFramePr>
              <ns7:graphicFrameLocks noChangeAspect="1"/>
            </ns6:cNvGraphicFramePr>
            <ns7:graphic>
              <ns7:graphicData uri="http://schemas.openxmlformats.org/drawingml/2006/picture">
                <ns8:pic>
                  <ns8:nvPicPr>
                    <ns8:cNvPr id="0" name="3g_1H.png"/>
                    <ns8:cNvPicPr/>
                  </ns8:nvPicPr>
                  <ns8:blipFill>
                    <ns7:blip r:embed="rId40"/>
                    <ns7:stretch>
                      <ns7:fillRect/>
                    </ns7:stretch>
                  </ns8:blipFill>
                  <ns8:spPr>
                    <ns7:xfrm>
                      <ns7:off x="0" y="0"/>
                      <ns7:ext cx="5972810" cy="4167444"/>
                    </ns7:xfrm>
                    <ns7:prstGeom prst="rect"/>
                  </ns8:spPr>
                </ns8:pic>
              </ns7:graphicData>
            </ns7:graphic>
          </ns6:inline>
        </w:drawing>
      </w:r>
      <w:bookmarkEnd w:id="4118182246"/>
    </w:p>
    <w:p>
      <w:r>
        <w:br w:type="page"/>
      </w:r>
    </w:p>
    <w:p w:rsidR="004A2EE1" w:rsidRDefault="00C0303F">
      <w:pPr>
        <w:spacing w:after="0" w:line="240" w:lineRule="auto" w:before="0"/>
      </w:pPr>
      <w:bookmarkStart w:id="3014925642" w:name="asig_spectrum_cmp_004_13C_d0b9ce96"/>
      <w:r>
        <w:rPr>
          <w:b/>
        </w:rPr>
        <w:t>(2RS,3SR)-2-Benzoyl-3-(3,4-dimethoxyphenyl)spiro[cyclobutane-1,2'-indene]-1',3'-dione</w:t>
      </w:r>
      <w:r>
        <w:rPr>
          <w:b/>
        </w:rPr>
        <w:t xml:space="preserve"> (</w:t>
      </w:r>
      <w:r>
        <w:rPr>
          <w:b/>
        </w:rPr>
        <w:t>3g</w:t>
      </w:r>
      <w:r>
        <w:rPr>
          <w:b/>
        </w:rPr>
        <w:t>)</w:t>
      </w:r>
    </w:p>
    <w:p w:rsidR="004A2EE1" w:rsidRDefault="00C0303F">
      <w:pPr>
        <w:spacing w:after="0" w:line="240" w:lineRule="auto" w:before="0"/>
      </w:pPr>
      <w:r>
        <w:rPr>
          <w:b/>
          <w:vertAlign w:val="superscript"/>
        </w:rPr>
        <w:t>13</w:t>
      </w:r>
      <w:r>
        <w:rPr>
          <w:b/>
        </w:rPr>
        <w:t>C NMR</w:t>
      </w:r>
      <w:r>
        <w:rPr>
          <w:b/>
        </w:rPr>
        <w:t xml:space="preserve"> (</w:t>
      </w:r>
      <w:r>
        <w:rPr>
          <w:b/>
        </w:rPr>
        <w:t>CD</w:t>
      </w:r>
      <w:r>
        <w:rPr>
          <w:b/>
          <w:vertAlign w:val="subscript"/>
        </w:rPr>
        <w:t>2</w:t>
      </w:r>
      <w:r>
        <w:rPr>
          <w:b/>
        </w:rPr>
        <w:t>Cl</w:t>
      </w:r>
      <w:r>
        <w:rPr>
          <w:b/>
          <w:vertAlign w:val="subscript"/>
        </w:rPr>
        <w:t>2</w:t>
      </w:r>
      <w:r>
        <w:rPr>
          <w:b/>
        </w:rPr>
        <w:t>, 100 MHz</w:t>
      </w:r>
      <w:r>
        <w:rPr>
          <w:b/>
        </w:rPr>
        <w:t>)</w:t>
      </w:r>
    </w:p>
    <w:p w:rsidR="004A2EE1" w:rsidRDefault="00C0303F">
      <w:pPr>
        <w:spacing w:after="0" w:line="20" w:lineRule="exact" w:before="0"/>
      </w:pPr>
      <w:r>
        <w:object w:dxaOrig="1440" w:dyaOrig="1440" ns1:anchorId="270D8751">
          <v:shape id="_x0000_s1074" type="#_x0000_t75" style="position:absolute;left:0;text-align:left;margin-left:0pt;margin-top:0pt;width:80.00pt;height:65.69pt;z-index:251659264" o:allowoverlap="t">
            <v:imagedata r:id="rIdSI70" o:title=""/>
            <w10:wrap type="none"/>
          </v:shape>
          <o:OLEObject Type="Embed" ProgID="ChemDraw.Document.6.0" ShapeID="_x0000_s1074" DrawAspect="Content" ObjectID="_1836365911" r:id="rIdSI71"/>
        </w:object>
      </w:r>
    </w:p>
    <w:p>
      <w:pPr>
        <w:spacing w:before="0" w:after="0"/>
      </w:pPr>
      <w:r>
        <w:drawing>
          <ns6:inline>
            <ns6:extent cx="5972810" cy="4167444"/>
            <ns6:docPr id="16" name="Picture 16"/>
            <ns6:cNvGraphicFramePr>
              <ns7:graphicFrameLocks noChangeAspect="1"/>
            </ns6:cNvGraphicFramePr>
            <ns7:graphic>
              <ns7:graphicData uri="http://schemas.openxmlformats.org/drawingml/2006/picture">
                <ns8:pic>
                  <ns8:nvPicPr>
                    <ns8:cNvPr id="0" name="3g_13C.png"/>
                    <ns8:cNvPicPr/>
                  </ns8:nvPicPr>
                  <ns8:blipFill>
                    <ns7:blip r:embed="rId41"/>
                    <ns7:stretch>
                      <ns7:fillRect/>
                    </ns7:stretch>
                  </ns8:blipFill>
                  <ns8:spPr>
                    <ns7:xfrm>
                      <ns7:off x="0" y="0"/>
                      <ns7:ext cx="5972810" cy="4167444"/>
                    </ns7:xfrm>
                    <ns7:prstGeom prst="rect"/>
                  </ns8:spPr>
                </ns8:pic>
              </ns7:graphicData>
            </ns7:graphic>
          </ns6:inline>
        </w:drawing>
      </w:r>
      <w:bookmarkEnd w:id="3014925642"/>
    </w:p>
    <w:p>
      <w:r>
        <w:br w:type="page"/>
      </w:r>
    </w:p>
    <w:p w:rsidR="004A2EE1" w:rsidRDefault="00C0303F">
      <w:pPr>
        <w:spacing w:after="0" w:line="240" w:lineRule="auto" w:before="0"/>
      </w:pPr>
      <w:bookmarkStart w:id="3224470606" w:name="asig_spectrum_cmp_005_1H_6622c90d"/>
      <w:r>
        <w:rPr>
          <w:b/>
        </w:rPr>
        <w:t>(2RS,3SR)-2-Benzoyl-3-[4-(trifluoromethoxy)phenyl]spiro[cyclobutane-1,2'-indene]-1',3'-dione</w:t>
      </w:r>
      <w:r>
        <w:rPr>
          <w:b/>
        </w:rPr>
        <w:t xml:space="preserve"> (</w:t>
      </w:r>
      <w:r>
        <w:rPr>
          <w:b/>
        </w:rPr>
        <w:t>3h</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0DB13F61">
          <v:shape id="_x0000_s1075" type="#_x0000_t75" style="position:absolute;left:0;text-align:left;margin-left:0pt;margin-top:0pt;width:80.00pt;height:69.29pt;z-index:251659264" o:allowoverlap="t">
            <v:imagedata r:id="rIdSI78" o:title=""/>
            <w10:wrap type="none"/>
          </v:shape>
          <o:OLEObject Type="Embed" ProgID="ChemDraw.Document.6.0" ShapeID="_x0000_s1075" DrawAspect="Content" ObjectID="_1836365912" r:id="rIdSI79"/>
        </w:object>
      </w:r>
    </w:p>
    <w:p>
      <w:pPr>
        <w:spacing w:before="0" w:after="0"/>
      </w:pPr>
      <w:r>
        <w:drawing>
          <ns6:inline>
            <ns6:extent cx="5972810" cy="4167444"/>
            <ns6:docPr id="17" name="Picture 17"/>
            <ns6:cNvGraphicFramePr>
              <ns7:graphicFrameLocks noChangeAspect="1"/>
            </ns6:cNvGraphicFramePr>
            <ns7:graphic>
              <ns7:graphicData uri="http://schemas.openxmlformats.org/drawingml/2006/picture">
                <ns8:pic>
                  <ns8:nvPicPr>
                    <ns8:cNvPr id="0" name="3h_1H.png"/>
                    <ns8:cNvPicPr/>
                  </ns8:nvPicPr>
                  <ns8:blipFill>
                    <ns7:blip r:embed="rId42"/>
                    <ns7:stretch>
                      <ns7:fillRect/>
                    </ns7:stretch>
                  </ns8:blipFill>
                  <ns8:spPr>
                    <ns7:xfrm>
                      <ns7:off x="0" y="0"/>
                      <ns7:ext cx="5972810" cy="4167444"/>
                    </ns7:xfrm>
                    <ns7:prstGeom prst="rect"/>
                  </ns8:spPr>
                </ns8:pic>
              </ns7:graphicData>
            </ns7:graphic>
          </ns6:inline>
        </w:drawing>
      </w:r>
      <w:bookmarkEnd w:id="3224470606"/>
    </w:p>
    <w:p>
      <w:r>
        <w:br w:type="page"/>
      </w:r>
    </w:p>
    <w:p w:rsidR="004A2EE1" w:rsidRDefault="00C0303F">
      <w:pPr>
        <w:spacing w:after="0" w:line="240" w:lineRule="auto" w:before="0"/>
      </w:pPr>
      <w:bookmarkStart w:id="1894796861" w:name="asig_spectrum_cmp_005_13C_3fed0803"/>
      <w:r>
        <w:rPr>
          <w:b/>
        </w:rPr>
        <w:t>(2RS,3SR)-2-Benzoyl-3-[4-(trifluoromethoxy)phenyl]spiro[cyclobutane-1,2'-indene]-1',3'-dione</w:t>
      </w:r>
      <w:r>
        <w:rPr>
          <w:b/>
        </w:rPr>
        <w:t xml:space="preserve"> (</w:t>
      </w:r>
      <w:r>
        <w:rPr>
          <w:b/>
        </w:rPr>
        <w:t>3h</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1:anchorId="0DB13F61">
          <v:shape id="_x0000_s1075" type="#_x0000_t75" style="position:absolute;left:0;text-align:left;margin-left:0pt;margin-top:0pt;width:80.00pt;height:69.29pt;z-index:251659264" o:allowoverlap="t">
            <v:imagedata r:id="rIdSI76" o:title=""/>
            <w10:wrap type="none"/>
          </v:shape>
          <o:OLEObject Type="Embed" ProgID="ChemDraw.Document.6.0" ShapeID="_x0000_s1075" DrawAspect="Content" ObjectID="_1836365912" r:id="rIdSI77"/>
        </w:object>
      </w:r>
    </w:p>
    <w:p>
      <w:pPr>
        <w:spacing w:before="0" w:after="0"/>
      </w:pPr>
      <w:r>
        <w:drawing>
          <ns6:inline>
            <ns6:extent cx="5972810" cy="4167444"/>
            <ns6:docPr id="18" name="Picture 18"/>
            <ns6:cNvGraphicFramePr>
              <ns7:graphicFrameLocks noChangeAspect="1"/>
            </ns6:cNvGraphicFramePr>
            <ns7:graphic>
              <ns7:graphicData uri="http://schemas.openxmlformats.org/drawingml/2006/picture">
                <ns8:pic>
                  <ns8:nvPicPr>
                    <ns8:cNvPr id="0" name="3h_13C.png"/>
                    <ns8:cNvPicPr/>
                  </ns8:nvPicPr>
                  <ns8:blipFill>
                    <ns7:blip r:embed="rId43"/>
                    <ns7:stretch>
                      <ns7:fillRect/>
                    </ns7:stretch>
                  </ns8:blipFill>
                  <ns8:spPr>
                    <ns7:xfrm>
                      <ns7:off x="0" y="0"/>
                      <ns7:ext cx="5972810" cy="4167444"/>
                    </ns7:xfrm>
                    <ns7:prstGeom prst="rect"/>
                  </ns8:spPr>
                </ns8:pic>
              </ns7:graphicData>
            </ns7:graphic>
          </ns6:inline>
        </w:drawing>
      </w:r>
      <w:bookmarkEnd w:id="1894796861"/>
    </w:p>
    <w:p>
      <w:r>
        <w:br w:type="page"/>
      </w:r>
    </w:p>
    <w:p w:rsidR="004A2EE1" w:rsidRDefault="00C0303F">
      <w:pPr>
        <w:spacing w:after="0" w:line="240" w:lineRule="auto" w:before="0"/>
      </w:pPr>
      <w:bookmarkStart w:id="3778483143" w:name="asig_spectrum_cmp_006_1H_449cc876"/>
      <w:r>
        <w:rPr>
          <w:b/>
        </w:rPr>
        <w:t>(2RS,3SR)-2-Benzoyl-3-(4-cyanophenyl)spiro[cyclobutane-1,2'-indene]-1',3'-dione</w:t>
      </w:r>
      <w:r>
        <w:rPr>
          <w:b/>
        </w:rPr>
        <w:t xml:space="preserve"> (</w:t>
      </w:r>
      <w:r>
        <w:rPr>
          <w:b/>
        </w:rPr>
        <w:t>3i</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0DB13F61">
          <v:shape id="_x0000_s1080" type="#_x0000_t75" style="position:absolute;left:0;text-align:left;margin-left:0pt;margin-top:0pt;width:80.00pt;height:74.43pt;z-index:251659264" o:allowoverlap="t">
            <v:imagedata r:id="rIdSI84" o:title=""/>
            <w10:wrap type="none"/>
          </v:shape>
          <o:OLEObject Type="Embed" ProgID="ChemDraw.Document.6.0" ShapeID="_x0000_s1080" DrawAspect="Content" ObjectID="_1836365913" r:id="rIdSI85"/>
        </w:object>
      </w:r>
    </w:p>
    <w:p>
      <w:pPr>
        <w:spacing w:before="0" w:after="0"/>
      </w:pPr>
      <w:r>
        <w:drawing>
          <ns6:inline>
            <ns6:extent cx="5972810" cy="4167444"/>
            <ns6:docPr id="19" name="Picture 19"/>
            <ns6:cNvGraphicFramePr>
              <ns7:graphicFrameLocks noChangeAspect="1"/>
            </ns6:cNvGraphicFramePr>
            <ns7:graphic>
              <ns7:graphicData uri="http://schemas.openxmlformats.org/drawingml/2006/picture">
                <ns8:pic>
                  <ns8:nvPicPr>
                    <ns8:cNvPr id="0" name="3i_1H.png"/>
                    <ns8:cNvPicPr/>
                  </ns8:nvPicPr>
                  <ns8:blipFill>
                    <ns7:blip r:embed="rId44"/>
                    <ns7:stretch>
                      <ns7:fillRect/>
                    </ns7:stretch>
                  </ns8:blipFill>
                  <ns8:spPr>
                    <ns7:xfrm>
                      <ns7:off x="0" y="0"/>
                      <ns7:ext cx="5972810" cy="4167444"/>
                    </ns7:xfrm>
                    <ns7:prstGeom prst="rect"/>
                  </ns8:spPr>
                </ns8:pic>
              </ns7:graphicData>
            </ns7:graphic>
          </ns6:inline>
        </w:drawing>
      </w:r>
      <w:bookmarkEnd w:id="3778483143"/>
    </w:p>
    <w:p>
      <w:r>
        <w:br w:type="page"/>
      </w:r>
    </w:p>
    <w:p w:rsidR="004A2EE1" w:rsidRDefault="00C0303F">
      <w:pPr>
        <w:spacing w:after="0" w:line="240" w:lineRule="auto" w:before="0"/>
      </w:pPr>
      <w:bookmarkStart w:id="2288487700" w:name="asig_spectrum_cmp_006_13C_58b4f219"/>
      <w:r>
        <w:rPr>
          <w:b/>
        </w:rPr>
        <w:t>(2RS,3SR)-2-Benzoyl-3-(4-cyanophenyl)spiro[cyclobutane-1,2'-indene]-1',3'-dione</w:t>
      </w:r>
      <w:r>
        <w:rPr>
          <w:b/>
        </w:rPr>
        <w:t xml:space="preserve"> (</w:t>
      </w:r>
      <w:r>
        <w:rPr>
          <w:b/>
        </w:rPr>
        <w:t>3i</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1:anchorId="0DB13F61">
          <v:shape id="_x0000_s1080" type="#_x0000_t75" style="position:absolute;left:0;text-align:left;margin-left:0pt;margin-top:0pt;width:80.00pt;height:74.43pt;z-index:251659264" o:allowoverlap="t">
            <v:imagedata r:id="rIdSI82" o:title=""/>
            <w10:wrap type="none"/>
          </v:shape>
          <o:OLEObject Type="Embed" ProgID="ChemDraw.Document.6.0" ShapeID="_x0000_s1080" DrawAspect="Content" ObjectID="_1836365913" r:id="rIdSI83"/>
        </w:object>
      </w:r>
    </w:p>
    <w:p>
      <w:pPr>
        <w:spacing w:before="0" w:after="0"/>
      </w:pPr>
      <w:r>
        <w:drawing>
          <ns6:inline>
            <ns6:extent cx="5972810" cy="4167444"/>
            <ns6:docPr id="20" name="Picture 20"/>
            <ns6:cNvGraphicFramePr>
              <ns7:graphicFrameLocks noChangeAspect="1"/>
            </ns6:cNvGraphicFramePr>
            <ns7:graphic>
              <ns7:graphicData uri="http://schemas.openxmlformats.org/drawingml/2006/picture">
                <ns8:pic>
                  <ns8:nvPicPr>
                    <ns8:cNvPr id="0" name="3i_13C.png"/>
                    <ns8:cNvPicPr/>
                  </ns8:nvPicPr>
                  <ns8:blipFill>
                    <ns7:blip r:embed="rId45"/>
                    <ns7:stretch>
                      <ns7:fillRect/>
                    </ns7:stretch>
                  </ns8:blipFill>
                  <ns8:spPr>
                    <ns7:xfrm>
                      <ns7:off x="0" y="0"/>
                      <ns7:ext cx="5972810" cy="4167444"/>
                    </ns7:xfrm>
                    <ns7:prstGeom prst="rect"/>
                  </ns8:spPr>
                </ns8:pic>
              </ns7:graphicData>
            </ns7:graphic>
          </ns6:inline>
        </w:drawing>
      </w:r>
      <w:bookmarkEnd w:id="2288487700"/>
    </w:p>
    <w:p>
      <w:r>
        <w:br w:type="page"/>
      </w:r>
    </w:p>
    <w:p w:rsidR="004A2EE1" w:rsidRDefault="00C0303F">
      <w:pPr>
        <w:spacing w:after="0" w:line="240" w:lineRule="auto" w:before="0"/>
      </w:pPr>
      <w:bookmarkStart w:id="523007794" w:name="asig_spectrum_cmp_007_1H_9b48a7ac"/>
      <w:r>
        <w:rPr>
          <w:b/>
        </w:rPr>
        <w:t>Ethyl (2RS,3SR)-1',3'-dioxo-3-(o-tolyl)-1',3'-dihydrospiro[cyclobutane-1,2'-indene]-2-carboxylate</w:t>
      </w:r>
      <w:r>
        <w:rPr>
          <w:b/>
        </w:rPr>
        <w:t xml:space="preserve"> (</w:t>
      </w:r>
      <w:r>
        <w:rPr>
          <w:b/>
        </w:rPr>
        <w:t>3s</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379497E3">
          <v:shape id="_x0000_s1193" type="#_x0000_t75" style="position:absolute;left:0;text-align:left;margin-left:0pt;margin-top:0pt;width:80.00pt;height:80.00pt;z-index:251659264" o:allowoverlap="t">
            <v:imagedata r:id="rIdSI90" o:title=""/>
            <w10:wrap type="none"/>
          </v:shape>
          <o:OLEObject Type="Embed" ProgID="ChemDraw.Document.6.0" ShapeID="_x0000_s1193" DrawAspect="Content" ObjectID="_1836365923" r:id="rIdSI91"/>
        </w:object>
      </w:r>
    </w:p>
    <w:p>
      <w:pPr>
        <w:spacing w:before="0" w:after="0"/>
      </w:pPr>
      <w:r>
        <w:drawing>
          <ns6:inline>
            <ns6:extent cx="5972810" cy="4167444"/>
            <ns6:docPr id="21" name="Picture 21"/>
            <ns6:cNvGraphicFramePr>
              <ns7:graphicFrameLocks noChangeAspect="1"/>
            </ns6:cNvGraphicFramePr>
            <ns7:graphic>
              <ns7:graphicData uri="http://schemas.openxmlformats.org/drawingml/2006/picture">
                <ns8:pic>
                  <ns8:nvPicPr>
                    <ns8:cNvPr id="0" name="3s_1H.png"/>
                    <ns8:cNvPicPr/>
                  </ns8:nvPicPr>
                  <ns8:blipFill>
                    <ns7:blip r:embed="rId46"/>
                    <ns7:stretch>
                      <ns7:fillRect/>
                    </ns7:stretch>
                  </ns8:blipFill>
                  <ns8:spPr>
                    <ns7:xfrm>
                      <ns7:off x="0" y="0"/>
                      <ns7:ext cx="5972810" cy="4167444"/>
                    </ns7:xfrm>
                    <ns7:prstGeom prst="rect"/>
                  </ns8:spPr>
                </ns8:pic>
              </ns7:graphicData>
            </ns7:graphic>
          </ns6:inline>
        </w:drawing>
      </w:r>
      <w:bookmarkEnd w:id="523007794"/>
    </w:p>
    <w:p>
      <w:r>
        <w:br w:type="page"/>
      </w:r>
    </w:p>
    <w:p w:rsidR="004A2EE1" w:rsidRDefault="00C0303F">
      <w:pPr>
        <w:spacing w:after="0" w:line="240" w:lineRule="auto" w:before="0"/>
      </w:pPr>
      <w:bookmarkStart w:id="3058849475" w:name="asig_spectrum_cmp_007_13C_fdb83f80"/>
      <w:r>
        <w:rPr>
          <w:b/>
        </w:rPr>
        <w:t>Ethyl (2RS,3SR)-1',3'-dioxo-3-(o-tolyl)-1',3'-dihydrospiro[cyclobutane-1,2'-indene]-2-carboxylate</w:t>
      </w:r>
      <w:r>
        <w:rPr>
          <w:b/>
        </w:rPr>
        <w:t xml:space="preserve"> (</w:t>
      </w:r>
      <w:r>
        <w:rPr>
          <w:b/>
        </w:rPr>
        <w:t>3s</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1:anchorId="379497E3">
          <v:shape id="_x0000_s1193" type="#_x0000_t75" style="position:absolute;left:0;text-align:left;margin-left:0pt;margin-top:0pt;width:80.00pt;height:80.00pt;z-index:251659264" o:allowoverlap="t">
            <v:imagedata r:id="rIdSI88" o:title=""/>
            <w10:wrap type="none"/>
          </v:shape>
          <o:OLEObject Type="Embed" ProgID="ChemDraw.Document.6.0" ShapeID="_x0000_s1193" DrawAspect="Content" ObjectID="_1836365923" r:id="rIdSI89"/>
        </w:object>
      </w:r>
    </w:p>
    <w:p>
      <w:pPr>
        <w:spacing w:before="0" w:after="0"/>
      </w:pPr>
      <w:r>
        <w:drawing>
          <ns6:inline>
            <ns6:extent cx="5972810" cy="4167444"/>
            <ns6:docPr id="22" name="Picture 22"/>
            <ns6:cNvGraphicFramePr>
              <ns7:graphicFrameLocks noChangeAspect="1"/>
            </ns6:cNvGraphicFramePr>
            <ns7:graphic>
              <ns7:graphicData uri="http://schemas.openxmlformats.org/drawingml/2006/picture">
                <ns8:pic>
                  <ns8:nvPicPr>
                    <ns8:cNvPr id="0" name="3s_13C.png"/>
                    <ns8:cNvPicPr/>
                  </ns8:nvPicPr>
                  <ns8:blipFill>
                    <ns7:blip r:embed="rId47"/>
                    <ns7:stretch>
                      <ns7:fillRect/>
                    </ns7:stretch>
                  </ns8:blipFill>
                  <ns8:spPr>
                    <ns7:xfrm>
                      <ns7:off x="0" y="0"/>
                      <ns7:ext cx="5972810" cy="4167444"/>
                    </ns7:xfrm>
                    <ns7:prstGeom prst="rect"/>
                  </ns8:spPr>
                </ns8:pic>
              </ns7:graphicData>
            </ns7:graphic>
          </ns6:inline>
        </w:drawing>
      </w:r>
      <w:bookmarkEnd w:id="3058849475"/>
    </w:p>
    <w:p>
      <w:r>
        <w:br w:type="page"/>
      </w:r>
    </w:p>
    <w:p w:rsidR="004A2EE1" w:rsidRDefault="00C0303F">
      <w:pPr>
        <w:spacing w:after="0" w:line="240" w:lineRule="auto" w:before="0"/>
      </w:pPr>
      <w:bookmarkStart w:id="1449034420" w:name="asig_spectrum_cmp_008_1H_97c54e7a"/>
      <w:r>
        <w:rPr>
          <w:b/>
        </w:rPr>
        <w:t>Diethyl (2RS,3SR,4RS)- and (2RS,3SR,4SR)-1',3'-dioxo-3-(p-tolyl)-1',3'-dihydrospiro[cyclobutane-1,2'-indene]-2,4-dicarboxylate</w:t>
      </w:r>
      <w:r>
        <w:rPr>
          <w:b/>
        </w:rPr>
        <w:t xml:space="preserve"> (</w:t>
      </w:r>
      <w:r>
        <w:rPr>
          <w:b/>
        </w:rPr>
        <w:t>3v</w:t>
      </w:r>
      <w:r>
        <w:rPr>
          <w:b/>
        </w:rPr>
        <w:t>)</w:t>
      </w:r>
    </w:p>
    <w:p w:rsidR="004A2EE1" w:rsidRDefault="00C0303F">
      <w:pPr>
        <w:spacing w:after="0" w:line="240" w:lineRule="auto" w:before="0"/>
      </w:pPr>
      <w:r>
        <w:rPr>
          <w:b/>
          <w:vertAlign w:val="superscript"/>
        </w:rPr>
        <w:t>1</w:t>
      </w:r>
      <w:r>
        <w:rPr>
          <w:b/>
        </w:rPr>
        <w:t>H NMR</w:t>
      </w:r>
      <w:r>
        <w:rPr>
          <w:b/>
        </w:rPr>
        <w:t xml:space="preserve"> (</w:t>
      </w:r>
      <w:r>
        <w:rPr>
          <w:b/>
        </w:rPr>
        <w:t>CDCl</w:t>
      </w:r>
      <w:r>
        <w:rPr>
          <w:b/>
          <w:vertAlign w:val="subscript"/>
        </w:rPr>
        <w:t>3</w:t>
      </w:r>
      <w:r>
        <w:rPr>
          <w:b/>
        </w:rPr>
        <w:t>, 600 MHz</w:t>
      </w:r>
      <w:r>
        <w:rPr>
          <w:b/>
        </w:rPr>
        <w:t>)</w:t>
      </w:r>
    </w:p>
    <w:p w:rsidR="004A2EE1" w:rsidRDefault="00C0303F">
      <w:pPr>
        <w:spacing w:after="0" w:line="20" w:lineRule="exact" w:before="0"/>
      </w:pPr>
      <w:r>
        <w:object w:dxaOrig="1440" w:dyaOrig="1440" ns1:anchorId="7B50A471">
          <v:shape id="_x0000_s1419" type="#_x0000_t75" style="position:absolute;left:0;text-align:left;margin-left:0pt;margin-top:0pt;width:80.00pt;height:176.58pt;z-index:251659264" o:allowoverlap="t">
            <v:imagedata r:id="rIdSI96" o:title=""/>
            <w10:wrap type="none"/>
          </v:shape>
          <o:OLEObject Type="Embed" ProgID="ChemDraw.Document.6.0" ShapeID="_x0000_s1419" DrawAspect="Content" ObjectID="_1836365926" r:id="rIdSI97"/>
        </w:object>
      </w:r>
    </w:p>
    <w:p>
      <w:pPr>
        <w:spacing w:before="0" w:after="0"/>
      </w:pPr>
      <w:r>
        <w:drawing>
          <ns6:inline>
            <ns6:extent cx="5972810" cy="4167444"/>
            <ns6:docPr id="23" name="Picture 23"/>
            <ns6:cNvGraphicFramePr>
              <ns7:graphicFrameLocks noChangeAspect="1"/>
            </ns6:cNvGraphicFramePr>
            <ns7:graphic>
              <ns7:graphicData uri="http://schemas.openxmlformats.org/drawingml/2006/picture">
                <ns8:pic>
                  <ns8:nvPicPr>
                    <ns8:cNvPr id="0" name="3v_1H.png"/>
                    <ns8:cNvPicPr/>
                  </ns8:nvPicPr>
                  <ns8:blipFill>
                    <ns7:blip r:embed="rId48"/>
                    <ns7:stretch>
                      <ns7:fillRect/>
                    </ns7:stretch>
                  </ns8:blipFill>
                  <ns8:spPr>
                    <ns7:xfrm>
                      <ns7:off x="0" y="0"/>
                      <ns7:ext cx="5972810" cy="4167444"/>
                    </ns7:xfrm>
                    <ns7:prstGeom prst="rect"/>
                  </ns8:spPr>
                </ns8:pic>
              </ns7:graphicData>
            </ns7:graphic>
          </ns6:inline>
        </w:drawing>
      </w:r>
      <w:bookmarkEnd w:id="1449034420"/>
    </w:p>
    <w:p>
      <w:r>
        <w:br w:type="page"/>
      </w:r>
    </w:p>
    <w:p w:rsidR="004A2EE1" w:rsidRDefault="00C0303F">
      <w:pPr>
        <w:spacing w:after="0" w:line="240" w:lineRule="auto" w:before="0"/>
      </w:pPr>
      <w:bookmarkStart w:id="3489171364" w:name="asig_spectrum_cmp_008_13C_a7b238c5"/>
      <w:r>
        <w:rPr>
          <w:b/>
        </w:rPr>
        <w:t>Diethyl (2RS,3SR,4RS)- and (2RS,3SR,4SR)-1',3'-dioxo-3-(p-tolyl)-1',3'-dihydrospiro[cyclobutane-1,2'-indene]-2,4-dicarboxylate</w:t>
      </w:r>
      <w:r>
        <w:rPr>
          <w:b/>
        </w:rPr>
        <w:t xml:space="preserve"> (</w:t>
      </w:r>
      <w:r>
        <w:rPr>
          <w:b/>
        </w:rPr>
        <w:t>3v</w:t>
      </w:r>
      <w:r>
        <w:rPr>
          <w:b/>
        </w:rPr>
        <w:t>)</w:t>
      </w:r>
    </w:p>
    <w:p w:rsidR="004A2EE1" w:rsidRDefault="00C0303F">
      <w:pPr>
        <w:spacing w:after="0" w:line="240" w:lineRule="auto" w:before="0"/>
      </w:pPr>
      <w:r>
        <w:rPr>
          <w:b/>
          <w:vertAlign w:val="superscript"/>
        </w:rPr>
        <w:t>13</w:t>
      </w:r>
      <w:r>
        <w:rPr>
          <w:b/>
        </w:rPr>
        <w:t>C NMR</w:t>
      </w:r>
      <w:r>
        <w:rPr>
          <w:b/>
        </w:rPr>
        <w:t xml:space="preserve"> (</w:t>
      </w:r>
      <w:r>
        <w:rPr>
          <w:b/>
        </w:rPr>
        <w:t>CDCl</w:t>
      </w:r>
      <w:r>
        <w:rPr>
          <w:b/>
          <w:vertAlign w:val="subscript"/>
        </w:rPr>
        <w:t>3</w:t>
      </w:r>
      <w:r>
        <w:rPr>
          <w:b/>
        </w:rPr>
        <w:t>, 150 MHz</w:t>
      </w:r>
      <w:r>
        <w:rPr>
          <w:b/>
        </w:rPr>
        <w:t>)</w:t>
      </w:r>
    </w:p>
    <w:p w:rsidR="004A2EE1" w:rsidRDefault="00C0303F">
      <w:pPr>
        <w:spacing w:after="0" w:line="20" w:lineRule="exact" w:before="0"/>
      </w:pPr>
      <w:r>
        <w:object w:dxaOrig="1440" w:dyaOrig="1440" ns1:anchorId="7B50A471">
          <v:shape id="_x0000_s1419" type="#_x0000_t75" style="position:absolute;left:0;text-align:left;margin-left:0pt;margin-top:0pt;width:80.00pt;height:176.58pt;z-index:251659264" o:allowoverlap="t">
            <v:imagedata r:id="rIdSI94" o:title=""/>
            <w10:wrap type="none"/>
          </v:shape>
          <o:OLEObject Type="Embed" ProgID="ChemDraw.Document.6.0" ShapeID="_x0000_s1419" DrawAspect="Content" ObjectID="_1836365926" r:id="rIdSI95"/>
        </w:object>
      </w:r>
    </w:p>
    <w:p>
      <w:pPr>
        <w:spacing w:before="0" w:after="0"/>
      </w:pPr>
      <w:r>
        <w:drawing>
          <ns6:inline>
            <ns6:extent cx="5972810" cy="4167444"/>
            <ns6:docPr id="24" name="Picture 24"/>
            <ns6:cNvGraphicFramePr>
              <ns7:graphicFrameLocks noChangeAspect="1"/>
            </ns6:cNvGraphicFramePr>
            <ns7:graphic>
              <ns7:graphicData uri="http://schemas.openxmlformats.org/drawingml/2006/picture">
                <ns8:pic>
                  <ns8:nvPicPr>
                    <ns8:cNvPr id="0" name="3v_13C.png"/>
                    <ns8:cNvPicPr/>
                  </ns8:nvPicPr>
                  <ns8:blipFill>
                    <ns7:blip r:embed="rId49"/>
                    <ns7:stretch>
                      <ns7:fillRect/>
                    </ns7:stretch>
                  </ns8:blipFill>
                  <ns8:spPr>
                    <ns7:xfrm>
                      <ns7:off x="0" y="0"/>
                      <ns7:ext cx="5972810" cy="4167444"/>
                    </ns7:xfrm>
                    <ns7:prstGeom prst="rect"/>
                  </ns8:spPr>
                </ns8:pic>
              </ns7:graphicData>
            </ns7:graphic>
          </ns6:inline>
        </w:drawing>
      </w:r>
      <w:bookmarkEnd w:id="3489171364"/>
    </w:p>
    <w:sectPr w:rsidR="004A2EE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E1"/>
    <w:rsid w:val="00AA1D8D"/>
    <w:rsid w:val="00B47730"/>
    <w:rsid w:val="00C030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8AED79-224E-4C31-9B17-3E50A128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276" w:lineRule="auto"/>
    </w:pPr>
    <w:rPr>
      <w:rFonts w:ascii="Times New Roman" w:eastAsia="Times New Roman" w:hAnsi="Times New Roman"/>
      <w:color w:val="000000"/>
      <w:sz w:val="22"/>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7" Type="http://schemas.openxmlformats.org/officeDocument/2006/relationships/theme" Target="theme/theme1.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ntTable" Target="fontTable.xml" /><ns0:Relationship Id="rId5" Type="http://schemas.openxmlformats.org/officeDocument/2006/relationships/webSettings" Target="webSettings.xml" /><ns0:Relationship Id="rId4" Type="http://schemas.openxmlformats.org/officeDocument/2006/relationships/settings" Target="settings.xml" /><ns0:Relationship Id="rId8" Type="http://schemas.openxmlformats.org/officeDocument/2006/relationships/image" Target="media/image1.emf" /><ns0:Relationship Id="rId9" Type="http://schemas.openxmlformats.org/officeDocument/2006/relationships/oleObject" Target="embeddings/oleObject1.bin" /><ns0:Relationship Id="rId10" Type="http://schemas.openxmlformats.org/officeDocument/2006/relationships/image" Target="media/image2.emf" /><ns0:Relationship Id="rId11" Type="http://schemas.openxmlformats.org/officeDocument/2006/relationships/oleObject" Target="embeddings/oleObject2.bin" /><ns0:Relationship Id="rId12" Type="http://schemas.openxmlformats.org/officeDocument/2006/relationships/image" Target="media/image3.emf" /><ns0:Relationship Id="rId13" Type="http://schemas.openxmlformats.org/officeDocument/2006/relationships/oleObject" Target="embeddings/oleObject3.bin" /><ns0:Relationship Id="rId14" Type="http://schemas.openxmlformats.org/officeDocument/2006/relationships/image" Target="media/image4.emf" /><ns0:Relationship Id="rId15" Type="http://schemas.openxmlformats.org/officeDocument/2006/relationships/oleObject" Target="embeddings/oleObject4.bin" /><ns0:Relationship Id="rId16" Type="http://schemas.openxmlformats.org/officeDocument/2006/relationships/image" Target="media/image5.emf" /><ns0:Relationship Id="rId17" Type="http://schemas.openxmlformats.org/officeDocument/2006/relationships/oleObject" Target="embeddings/oleObject5.bin" /><ns0:Relationship Id="rId18" Type="http://schemas.openxmlformats.org/officeDocument/2006/relationships/image" Target="media/image6.emf" /><ns0:Relationship Id="rId19" Type="http://schemas.openxmlformats.org/officeDocument/2006/relationships/oleObject" Target="embeddings/oleObject6.bin" /><ns0:Relationship Id="rId20" Type="http://schemas.openxmlformats.org/officeDocument/2006/relationships/image" Target="media/image7.emf" /><ns0:Relationship Id="rId21" Type="http://schemas.openxmlformats.org/officeDocument/2006/relationships/oleObject" Target="embeddings/oleObject7.bin" /><ns0:Relationship Id="rId22" Type="http://schemas.openxmlformats.org/officeDocument/2006/relationships/image" Target="media/image8.emf" /><ns0:Relationship Id="rId23" Type="http://schemas.openxmlformats.org/officeDocument/2006/relationships/oleObject" Target="embeddings/oleObject8.bin" /><ns0:Relationship Id="rId24" Type="http://schemas.openxmlformats.org/officeDocument/2006/relationships/header" Target="header1.xml" /><ns0:Relationship Id="rId25" Type="http://schemas.openxmlformats.org/officeDocument/2006/relationships/footer" Target="footer1.xml" /><ns0:Relationship Id="rId26" Type="http://schemas.openxmlformats.org/officeDocument/2006/relationships/image" Target="media/image9.png" /><ns0:Relationship Id="rId27" Type="http://schemas.openxmlformats.org/officeDocument/2006/relationships/image" Target="media/image10.png" /><ns0:Relationship Id="rId28" Type="http://schemas.openxmlformats.org/officeDocument/2006/relationships/image" Target="media/image11.png" /><ns0:Relationship Id="rId29" Type="http://schemas.openxmlformats.org/officeDocument/2006/relationships/image" Target="media/image12.png" /><ns0:Relationship Id="rId30" Type="http://schemas.openxmlformats.org/officeDocument/2006/relationships/image" Target="media/image13.png" /><ns0:Relationship Id="rId31" Type="http://schemas.openxmlformats.org/officeDocument/2006/relationships/image" Target="media/image14.png" /><ns0:Relationship Id="rId32" Type="http://schemas.openxmlformats.org/officeDocument/2006/relationships/image" Target="media/image15.png" /><ns0:Relationship Id="rId33" Type="http://schemas.openxmlformats.org/officeDocument/2006/relationships/image" Target="media/image16.png" /><ns0:Relationship Id="rId34" Type="http://schemas.openxmlformats.org/officeDocument/2006/relationships/image" Target="media/image17.png" /><ns0:Relationship Id="rId35" Type="http://schemas.openxmlformats.org/officeDocument/2006/relationships/image" Target="media/image18.png" /><ns0:Relationship Id="rId36" Type="http://schemas.openxmlformats.org/officeDocument/2006/relationships/image" Target="media/image19.png" /><ns0:Relationship Id="rId37" Type="http://schemas.openxmlformats.org/officeDocument/2006/relationships/image" Target="media/image20.png" /><ns0:Relationship Id="rId38" Type="http://schemas.openxmlformats.org/officeDocument/2006/relationships/image" Target="media/image21.png" /><ns0:Relationship Id="rId39" Type="http://schemas.openxmlformats.org/officeDocument/2006/relationships/image" Target="media/image22.png" /><ns0:Relationship Id="rId40" Type="http://schemas.openxmlformats.org/officeDocument/2006/relationships/image" Target="media/image23.png" /><ns0:Relationship Id="rId41" Type="http://schemas.openxmlformats.org/officeDocument/2006/relationships/image" Target="media/image24.png" /><ns0:Relationship Id="rId42" Type="http://schemas.openxmlformats.org/officeDocument/2006/relationships/image" Target="media/image25.png" /><ns0:Relationship Id="rId43" Type="http://schemas.openxmlformats.org/officeDocument/2006/relationships/image" Target="media/image26.png" /><ns0:Relationship Id="rId44" Type="http://schemas.openxmlformats.org/officeDocument/2006/relationships/image" Target="media/image27.png" /><ns0:Relationship Id="rId45" Type="http://schemas.openxmlformats.org/officeDocument/2006/relationships/image" Target="media/image28.png" /><ns0:Relationship Id="rId46" Type="http://schemas.openxmlformats.org/officeDocument/2006/relationships/image" Target="media/image29.png" /><ns0:Relationship Id="rId47" Type="http://schemas.openxmlformats.org/officeDocument/2006/relationships/image" Target="media/image30.png" /><ns0:Relationship Id="rId48" Type="http://schemas.openxmlformats.org/officeDocument/2006/relationships/image" Target="media/image31.png" /><ns0:Relationship Id="rId49" Type="http://schemas.openxmlformats.org/officeDocument/2006/relationships/image" Target="media/image32.png" /><ns0:Relationship Id="rIdSI50" Type="http://schemas.openxmlformats.org/officeDocument/2006/relationships/image" Target="media/si_structure_1.emf" /><ns0:Relationship Id="rIdSI51" Type="http://schemas.openxmlformats.org/officeDocument/2006/relationships/oleObject" Target="embeddings/si_structure_1.bin" /><ns0:Relationship Id="rIdSI52" Type="http://schemas.openxmlformats.org/officeDocument/2006/relationships/image" Target="media/si_structure_2.emf" /><ns0:Relationship Id="rIdSI53" Type="http://schemas.openxmlformats.org/officeDocument/2006/relationships/oleObject" Target="embeddings/si_structure_2.bin" /><ns0:Relationship Id="rIdSI54" Type="http://schemas.openxmlformats.org/officeDocument/2006/relationships/image" Target="media/si_structure_3.emf" /><ns0:Relationship Id="rIdSI55" Type="http://schemas.openxmlformats.org/officeDocument/2006/relationships/oleObject" Target="embeddings/si_structure_3.bin" /><ns0:Relationship Id="rIdSI56" Type="http://schemas.openxmlformats.org/officeDocument/2006/relationships/image" Target="media/si_structure_4.emf" /><ns0:Relationship Id="rIdSI57" Type="http://schemas.openxmlformats.org/officeDocument/2006/relationships/oleObject" Target="embeddings/si_structure_4.bin" /><ns0:Relationship Id="rIdSI58" Type="http://schemas.openxmlformats.org/officeDocument/2006/relationships/image" Target="media/si_structure_5.emf" /><ns0:Relationship Id="rIdSI59" Type="http://schemas.openxmlformats.org/officeDocument/2006/relationships/oleObject" Target="embeddings/si_structure_5.bin" /><ns0:Relationship Id="rIdSI60" Type="http://schemas.openxmlformats.org/officeDocument/2006/relationships/image" Target="media/si_structure_6.emf" /><ns0:Relationship Id="rIdSI61" Type="http://schemas.openxmlformats.org/officeDocument/2006/relationships/oleObject" Target="embeddings/si_structure_6.bin" /><ns0:Relationship Id="rIdSI62" Type="http://schemas.openxmlformats.org/officeDocument/2006/relationships/image" Target="media/si_structure_7.emf" /><ns0:Relationship Id="rIdSI63" Type="http://schemas.openxmlformats.org/officeDocument/2006/relationships/oleObject" Target="embeddings/si_structure_7.bin" /><ns0:Relationship Id="rIdSI64" Type="http://schemas.openxmlformats.org/officeDocument/2006/relationships/image" Target="media/si_structure_8.emf" /><ns0:Relationship Id="rIdSI65" Type="http://schemas.openxmlformats.org/officeDocument/2006/relationships/oleObject" Target="embeddings/si_structure_8.bin" /><ns0:Relationship Id="rIdSI66" Type="http://schemas.openxmlformats.org/officeDocument/2006/relationships/image" Target="media/si_structure_9.emf" /><ns0:Relationship Id="rIdSI67" Type="http://schemas.openxmlformats.org/officeDocument/2006/relationships/oleObject" Target="embeddings/si_structure_9.bin" /><ns0:Relationship Id="rIdSI68" Type="http://schemas.openxmlformats.org/officeDocument/2006/relationships/image" Target="media/si_structure_10.emf" /><ns0:Relationship Id="rIdSI69" Type="http://schemas.openxmlformats.org/officeDocument/2006/relationships/oleObject" Target="embeddings/si_structure_10.bin" /><ns0:Relationship Id="rIdSI70" Type="http://schemas.openxmlformats.org/officeDocument/2006/relationships/image" Target="media/si_structure_11.emf" /><ns0:Relationship Id="rIdSI71" Type="http://schemas.openxmlformats.org/officeDocument/2006/relationships/oleObject" Target="embeddings/si_structure_11.bin" /><ns0:Relationship Id="rIdSI72" Type="http://schemas.openxmlformats.org/officeDocument/2006/relationships/image" Target="media/si_structure_12.emf" /><ns0:Relationship Id="rIdSI73" Type="http://schemas.openxmlformats.org/officeDocument/2006/relationships/oleObject" Target="embeddings/si_structure_12.bin" /><ns0:Relationship Id="rIdSI74" Type="http://schemas.openxmlformats.org/officeDocument/2006/relationships/image" Target="media/si_structure_13.emf" /><ns0:Relationship Id="rIdSI75" Type="http://schemas.openxmlformats.org/officeDocument/2006/relationships/oleObject" Target="embeddings/si_structure_13.bin" /><ns0:Relationship Id="rIdSI76" Type="http://schemas.openxmlformats.org/officeDocument/2006/relationships/image" Target="media/si_structure_14.emf" /><ns0:Relationship Id="rIdSI77" Type="http://schemas.openxmlformats.org/officeDocument/2006/relationships/oleObject" Target="embeddings/si_structure_14.bin" /><ns0:Relationship Id="rIdSI78" Type="http://schemas.openxmlformats.org/officeDocument/2006/relationships/image" Target="media/si_structure_15.emf" /><ns0:Relationship Id="rIdSI79" Type="http://schemas.openxmlformats.org/officeDocument/2006/relationships/oleObject" Target="embeddings/si_structure_15.bin" /><ns0:Relationship Id="rIdSI80" Type="http://schemas.openxmlformats.org/officeDocument/2006/relationships/image" Target="media/si_structure_16.emf" /><ns0:Relationship Id="rIdSI81" Type="http://schemas.openxmlformats.org/officeDocument/2006/relationships/oleObject" Target="embeddings/si_structure_16.bin" /><ns0:Relationship Id="rIdSI82" Type="http://schemas.openxmlformats.org/officeDocument/2006/relationships/image" Target="media/si_structure_17.emf" /><ns0:Relationship Id="rIdSI83" Type="http://schemas.openxmlformats.org/officeDocument/2006/relationships/oleObject" Target="embeddings/si_structure_17.bin" /><ns0:Relationship Id="rIdSI84" Type="http://schemas.openxmlformats.org/officeDocument/2006/relationships/image" Target="media/si_structure_18.emf" /><ns0:Relationship Id="rIdSI85" Type="http://schemas.openxmlformats.org/officeDocument/2006/relationships/oleObject" Target="embeddings/si_structure_18.bin" /><ns0:Relationship Id="rIdSI86" Type="http://schemas.openxmlformats.org/officeDocument/2006/relationships/image" Target="media/si_structure_19.emf" /><ns0:Relationship Id="rIdSI87" Type="http://schemas.openxmlformats.org/officeDocument/2006/relationships/oleObject" Target="embeddings/si_structure_19.bin" /><ns0:Relationship Id="rIdSI88" Type="http://schemas.openxmlformats.org/officeDocument/2006/relationships/image" Target="media/si_structure_20.emf" /><ns0:Relationship Id="rIdSI89" Type="http://schemas.openxmlformats.org/officeDocument/2006/relationships/oleObject" Target="embeddings/si_structure_20.bin" /><ns0:Relationship Id="rIdSI90" Type="http://schemas.openxmlformats.org/officeDocument/2006/relationships/image" Target="media/si_structure_21.emf" /><ns0:Relationship Id="rIdSI91" Type="http://schemas.openxmlformats.org/officeDocument/2006/relationships/oleObject" Target="embeddings/si_structure_21.bin" /><ns0:Relationship Id="rIdSI92" Type="http://schemas.openxmlformats.org/officeDocument/2006/relationships/image" Target="media/si_structure_22.emf" /><ns0:Relationship Id="rIdSI93" Type="http://schemas.openxmlformats.org/officeDocument/2006/relationships/oleObject" Target="embeddings/si_structure_22.bin" /><ns0:Relationship Id="rIdSI94" Type="http://schemas.openxmlformats.org/officeDocument/2006/relationships/image" Target="media/si_structure_23.emf" /><ns0:Relationship Id="rIdSI95" Type="http://schemas.openxmlformats.org/officeDocument/2006/relationships/oleObject" Target="embeddings/si_structure_23.bin" /><ns0:Relationship Id="rIdSI96" Type="http://schemas.openxmlformats.org/officeDocument/2006/relationships/image" Target="media/si_structure_24.emf" /><ns0:Relationship Id="rIdSI97" Type="http://schemas.openxmlformats.org/officeDocument/2006/relationships/oleObject" Target="embeddings/si_structure_24.bin"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7F40C-A8BE-46B3-81C5-7CB34DCE3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2026-07-09T06:14:00Z</dcterms:modified>
  <cp:category/>
</cp:coreProperties>
</file>