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</w:pPr>
      <w:r>
        <w:rPr>
          <w:b/>
        </w:rPr>
        <w:t>{Product.name} ({Product.number})</w:t>
      </w:r>
    </w:p>
    <w:p>
      <w:r>
        <w:t>{Crystal.description}</w:t>
      </w:r>
    </w:p>
    <w:p>
      <w:r>
        <w:t>{Crystal.table}</w:t>
      </w:r>
    </w:p>
    <w:p>
      <w:r>
        <w:t>{Crystal.geometry}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Times New Roman" w:hAnsi="Times New Roman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