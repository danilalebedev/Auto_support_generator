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color w:val="000000"/>
          <w:sz w:val="40"/>
        </w:rPr>
        <w:t>Compound table for the crystallography example</w:t>
      </w:r>
    </w:p>
    <w:p>
      <w:r>
        <w:t>Original preparation and analytical data from the supplied Supporting Information. 3a deliberately has no CIF. Raw NMR spectra are supplied separately.</w:t>
      </w:r>
    </w:p>
    <w:tbl>
      <w:tblPr>
        <w:tblStyle w:val="TableGrid"/>
        <w:tblW w:type="auto" w:w="0"/>
        <w:tblLayout w:type="fixed"/>
        <w:tblLook w:firstColumn="1" w:firstRow="1" w:lastColumn="0" w:lastRow="0" w:noHBand="0" w:noVBand="1" w:val="04A0"/>
      </w:tblPr>
      <w:tblGrid>
        <w:gridCol w:w="1008"/>
        <w:gridCol w:w="2376"/>
        <w:gridCol w:w="3168"/>
        <w:gridCol w:w="5832"/>
        <w:gridCol w:w="1296"/>
        <w:gridCol w:w="1728"/>
      </w:tblGrid>
      <w:tr>
        <w:trPr>
          <w:tblHeader/>
          <w:cantSplit/>
        </w:trPr>
        <w:tc>
          <w:tcPr>
            <w:tcW w:type="dxa" w:w="1008"/>
          </w:tcPr>
          <w:p>
            <w:pPr>
              <w:keepNext w:val="0"/>
              <w:spacing w:after="60" w:line="240" w:lineRule="auto"/>
            </w:pPr>
            <w:r>
              <w:rPr>
                <w:b/>
                <w:vanish w:val="0"/>
                <w:color w:val="000000"/>
                <w:sz w:val="20"/>
              </w:rPr>
              <w:t>Number</w:t>
            </w:r>
          </w:p>
        </w:tc>
        <w:tc>
          <w:tcPr>
            <w:tcW w:type="dxa" w:w="2376"/>
          </w:tcPr>
          <w:p>
            <w:pPr>
              <w:keepNext w:val="0"/>
              <w:spacing w:after="60" w:line="240" w:lineRule="auto"/>
            </w:pPr>
            <w:r>
              <w:rPr>
                <w:b/>
                <w:vanish w:val="0"/>
                <w:color w:val="000000"/>
                <w:sz w:val="20"/>
              </w:rPr>
              <w:t>Structure</w:t>
            </w:r>
          </w:p>
        </w:tc>
        <w:tc>
          <w:tcPr>
            <w:tcW w:type="dxa" w:w="3168"/>
          </w:tcPr>
          <w:p>
            <w:pPr>
              <w:keepNext w:val="0"/>
              <w:spacing w:after="60" w:line="240" w:lineRule="auto"/>
            </w:pPr>
            <w:r>
              <w:rPr>
                <w:b/>
                <w:vanish w:val="0"/>
                <w:color w:val="000000"/>
                <w:sz w:val="20"/>
              </w:rPr>
              <w:t>Name</w:t>
            </w:r>
          </w:p>
        </w:tc>
        <w:tc>
          <w:tcPr>
            <w:tcW w:type="dxa" w:w="5832"/>
          </w:tcPr>
          <w:p>
            <w:pPr>
              <w:keepNext w:val="0"/>
              <w:spacing w:after="60" w:line="240" w:lineRule="auto"/>
            </w:pPr>
            <w:r>
              <w:rPr>
                <w:b/>
                <w:vanish w:val="0"/>
                <w:color w:val="000000"/>
                <w:sz w:val="20"/>
              </w:rPr>
              <w:t>Preparation</w:t>
            </w:r>
          </w:p>
        </w:tc>
        <w:tc>
          <w:tcPr>
            <w:tcW w:type="dxa" w:w="1296"/>
          </w:tcPr>
          <w:p>
            <w:pPr>
              <w:keepNext w:val="0"/>
              <w:spacing w:after="60" w:line="240" w:lineRule="auto"/>
            </w:pPr>
            <w:r>
              <w:rPr>
                <w:b/>
                <w:vanish w:val="0"/>
                <w:color w:val="000000"/>
                <w:sz w:val="20"/>
              </w:rPr>
              <w:t>HRMS [M+H]+</w:t>
            </w:r>
          </w:p>
        </w:tc>
        <w:tc>
          <w:tcPr>
            <w:tcW w:type="dxa" w:w="1728"/>
          </w:tcPr>
          <w:p>
            <w:pPr>
              <w:keepNext w:val="0"/>
              <w:spacing w:after="60" w:line="240" w:lineRule="auto"/>
            </w:pPr>
            <w:r>
              <w:rPr>
                <w:b/>
                <w:vanish w:val="0"/>
                <w:color w:val="000000"/>
                <w:sz w:val="20"/>
              </w:rPr>
              <w:t>Anal</w:t>
            </w:r>
          </w:p>
        </w:tc>
      </w:tr>
      <w:tr>
        <w:trPr>
          <w:cantSplit/>
        </w:trPr>
        <w:tc>
          <w:tcPr>
            <w:tcW w:type="dxa" w:w="1008"/>
          </w:tcPr>
          <w:p>
            <w:pPr>
              <w:keepNext w:val="0"/>
              <w:spacing w:after="60" w:line="240" w:lineRule="auto"/>
            </w:pPr>
            <w:r>
              <w:rPr>
                <w:b w:val="0"/>
                <w:vanish w:val="0"/>
                <w:color w:val="000000"/>
                <w:sz w:val="20"/>
              </w:rPr>
              <w:t>3a</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5DDA8948">
                <v:shape id="_x0000_s1152" type="#_x0000_t75" style="position:absolute;left:0;text-align:left;margin-left:4.05pt;margin-top:.75pt;width:99pt;height:100.2pt;z-index:251667456;mso-position-horizontal-relative:text;mso-position-vertical-relative:text"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v:imagedata r:id="rId28" o:title=""/>
                  <w10:wrap type="square"/>
                </v:shape>
                <o:OLEObject Type="Embed" ProgID="ChemDraw.Document.6.0" ShapeID="_x0000_s1152" DrawAspect="Content" ObjectID="_1836365905" r:id="rId29"/>
              </w:object>
            </w:r>
          </w:p>
        </w:tc>
        <w:tc>
          <w:tcPr>
            <w:tcW w:type="dxa" w:w="3168"/>
          </w:tcPr>
          <w:p>
            <w:pPr>
              <w:keepNext w:val="0"/>
              <w:spacing w:after="60" w:line="240" w:lineRule="auto"/>
            </w:pPr>
            <w:r>
              <w:rPr>
                <w:b w:val="0"/>
                <w:vanish w:val="0"/>
                <w:color w:val="000000"/>
                <w:sz w:val="20"/>
              </w:rPr>
              <w:t>(2RS,3SR)-2-Benzoyl-3-phenylspiro[cyclobutane-1,2'-indene]-1',3'-dione</w:t>
            </w:r>
          </w:p>
        </w:tc>
        <w:tc>
          <w:tcPr>
            <w:tcW w:type="dxa" w:w="5832"/>
          </w:tcPr>
          <w:p>
            <w:pPr>
              <w:keepNext w:val="0"/>
              <w:spacing w:after="60" w:line="240" w:lineRule="auto"/>
            </w:pPr>
            <w:r>
              <w:rPr>
                <w:b w:val="0"/>
                <w:vanish w:val="0"/>
                <w:color w:val="000000"/>
                <w:sz w:val="20"/>
              </w:rPr>
              <w:t>Cyclobutane 3a was obtained from cyclopropane 2a (230 mg, 0.9 mmol), 4a (250 mg, 1.4 mmol) in DCE (1.9 mL) according to General procedure A, 12 h. An additional portion of 4a (75 mg, 0.4 mmol) was added to the reaction mixture after 8 h, and the reaction was left for another 4 h. Yield 278 mg (82%); white solid; mp 126–127 °C; Rf=0.39 (petroleum ether – ethyl acetate, 4:1).</w:t>
            </w:r>
          </w:p>
        </w:tc>
        <w:tc>
          <w:tcPr>
            <w:tcW w:type="dxa" w:w="1296"/>
          </w:tcPr>
          <w:p>
            <w:pPr>
              <w:keepNext w:val="0"/>
              <w:spacing w:after="60" w:line="240" w:lineRule="auto"/>
            </w:pPr>
            <w:r>
              <w:rPr>
                <w:b w:val="0"/>
                <w:vanish w:val="0"/>
                <w:color w:val="000000"/>
                <w:sz w:val="20"/>
              </w:rPr>
              <w:t>367.1332.</w:t>
            </w:r>
          </w:p>
        </w:tc>
        <w:tc>
          <w:tcPr>
            <w:tcW w:type="dxa" w:w="1728"/>
          </w:tcPr>
          <w:p>
            <w:pPr>
              <w:keepNext w:val="0"/>
              <w:spacing w:after="60" w:line="240" w:lineRule="auto"/>
            </w:pPr>
            <w:r>
              <w:rPr>
                <w:b w:val="0"/>
                <w:vanish w:val="0"/>
                <w:color w:val="000000"/>
                <w:sz w:val="20"/>
              </w:rPr>
              <w:t>-</w:t>
            </w:r>
          </w:p>
        </w:tc>
      </w:tr>
      <w:tr>
        <w:trPr>
          <w:cantSplit/>
        </w:trPr>
        <w:tc>
          <w:tcPr>
            <w:tcW w:type="dxa" w:w="1008"/>
          </w:tcPr>
          <w:p>
            <w:pPr>
              <w:keepNext w:val="0"/>
              <w:spacing w:after="60" w:line="240" w:lineRule="auto"/>
            </w:pPr>
            <w:r>
              <w:rPr>
                <w:b w:val="0"/>
                <w:vanish w:val="0"/>
                <w:color w:val="000000"/>
                <w:sz w:val="20"/>
              </w:rPr>
              <w:t>3c</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78002AFD">
                <v:shape id="_x0000_s1346" type="#_x0000_t75" style="position:absolute;left:0;text-align:left;margin-left:.3pt;margin-top:1.4pt;width:91.85pt;height:91.25pt;z-index:251735040;mso-position-horizontal-relative:text;mso-position-vertical-relative:text">
                  <v:imagedata r:id="rId32" o:title=""/>
                  <w10:wrap type="square"/>
                </v:shape>
                <o:OLEObject Type="Embed" ProgID="ChemDraw.Document.6.0" ShapeID="_x0000_s1346" DrawAspect="Content" ObjectID="_1836365907" r:id="rId33"/>
              </w:object>
            </w:r>
          </w:p>
        </w:tc>
        <w:tc>
          <w:tcPr>
            <w:tcW w:type="dxa" w:w="3168"/>
          </w:tcPr>
          <w:p>
            <w:pPr>
              <w:keepNext w:val="0"/>
              <w:spacing w:after="60" w:line="240" w:lineRule="auto"/>
            </w:pPr>
            <w:r>
              <w:rPr>
                <w:b w:val="0"/>
                <w:vanish w:val="0"/>
                <w:color w:val="000000"/>
                <w:sz w:val="20"/>
              </w:rPr>
              <w:t>(2RS,3SR)-2-Benzoyl-3-(o-tolyl)spiro[cyclobutane-1,2'-indene]-1',3'-dione</w:t>
            </w:r>
          </w:p>
        </w:tc>
        <w:tc>
          <w:tcPr>
            <w:tcW w:type="dxa" w:w="5832"/>
          </w:tcPr>
          <w:p>
            <w:pPr>
              <w:keepNext w:val="0"/>
              <w:spacing w:after="60" w:line="240" w:lineRule="auto"/>
            </w:pPr>
            <w:r>
              <w:rPr>
                <w:b w:val="0"/>
                <w:vanish w:val="0"/>
                <w:color w:val="000000"/>
                <w:sz w:val="20"/>
              </w:rPr>
              <w:t>Cyclobutane 3c was obtained from cyclopropane 2c (150 mg, 0.6 mmol), 4a (154 mg, 0.9 mmol) in DCE (1.2 mL) according to General procedure A, 7 h. Yield 189 mg (87%); light-yellow solid; mp 181–182 °C; Rf=0.33 (petroleum ether – ethyl acetate, 6:1).</w:t>
            </w:r>
          </w:p>
        </w:tc>
        <w:tc>
          <w:tcPr>
            <w:tcW w:type="dxa" w:w="1296"/>
          </w:tcPr>
          <w:p>
            <w:pPr>
              <w:keepNext w:val="0"/>
              <w:spacing w:after="60" w:line="240" w:lineRule="auto"/>
            </w:pPr>
            <w:r>
              <w:rPr>
                <w:b w:val="0"/>
                <w:vanish w:val="0"/>
                <w:color w:val="000000"/>
                <w:sz w:val="20"/>
              </w:rPr>
              <w:t>381.1483.</w:t>
            </w:r>
          </w:p>
        </w:tc>
        <w:tc>
          <w:tcPr>
            <w:tcW w:type="dxa" w:w="1728"/>
          </w:tcPr>
          <w:p>
            <w:pPr>
              <w:keepNext w:val="0"/>
              <w:spacing w:after="60" w:line="240" w:lineRule="auto"/>
            </w:pPr>
            <w:r>
              <w:rPr>
                <w:b w:val="0"/>
                <w:vanish w:val="0"/>
                <w:color w:val="000000"/>
                <w:sz w:val="20"/>
              </w:rPr>
              <w:t>-</w:t>
            </w:r>
          </w:p>
        </w:tc>
      </w:tr>
      <w:tr>
        <w:trPr>
          <w:cantSplit/>
        </w:trPr>
        <w:tc>
          <w:tcPr>
            <w:tcW w:type="dxa" w:w="1008"/>
          </w:tcPr>
          <w:p>
            <w:pPr>
              <w:keepNext w:val="0"/>
              <w:spacing w:after="60" w:line="240" w:lineRule="auto"/>
            </w:pPr>
            <w:r>
              <w:rPr>
                <w:b w:val="0"/>
                <w:vanish w:val="0"/>
                <w:color w:val="000000"/>
                <w:sz w:val="20"/>
              </w:rPr>
              <w:t>3f</w:t>
            </w:r>
          </w:p>
        </w:tc>
        <w:tc>
          <w:tcPr>
            <w:tcW w:type="dxa" w:w="2376"/>
          </w:tcPr>
          <w:p>
            <w:pPr>
              <w:keepNext w:val="0"/>
              <w:spacing w:after="60" w:line="240" w:lineRule="auto"/>
            </w:pPr>
            <w:r>
              <w:rPr>
                <w:b w:val="0"/>
                <w:vanish w:val="0"/>
                <w:color w:val="000000"/>
                <w:sz w:val="20"/>
              </w:rPr>
            </w:r>
            <w:r>
              <w:rPr>
                <w:b w:val="0"/>
                <w:vanish w:val="0"/>
                <w:color w:val="000000"/>
                <w:sz w:val="20"/>
              </w:rPr>
              <w:object w:dxaOrig="1440" w:dyaOrig="1440" w14:anchorId="0A18E947">
                <v:shape id="_x0000_s1073" type="#_x0000_t75" style="position:absolute;left:0;text-align:left;margin-left:8.85pt;margin-top:2.3pt;width:116.5pt;height:101.8pt;z-index:251643904;mso-position-horizontal-relative:text;mso-position-vertical-relative:text">
                  <v:imagedata r:id="rId40" o:title=""/>
                  <w10:wrap type="square"/>
                </v:shape>
                <o:OLEObject Type="Embed" ProgID="ChemDraw.Document.6.0" ShapeID="_x0000_s1073" DrawAspect="Content" ObjectID="_1836365910" r:id="rId41"/>
              </w:object>
            </w:r>
          </w:p>
        </w:tc>
        <w:tc>
          <w:tcPr>
            <w:tcW w:type="dxa" w:w="3168"/>
          </w:tcPr>
          <w:p>
            <w:pPr>
              <w:keepNext w:val="0"/>
              <w:spacing w:after="60" w:line="240" w:lineRule="auto"/>
            </w:pPr>
            <w:r>
              <w:rPr>
                <w:b w:val="0"/>
                <w:vanish w:val="0"/>
                <w:color w:val="000000"/>
                <w:sz w:val="20"/>
              </w:rPr>
              <w:t>(2RS,3SR)-2-Benzoyl-3-(4-methoxyphenyl)spiro[cyclobutane-1,2'-indene]-1',3'-dione</w:t>
            </w:r>
          </w:p>
        </w:tc>
        <w:tc>
          <w:tcPr>
            <w:tcW w:type="dxa" w:w="5832"/>
          </w:tcPr>
          <w:p>
            <w:pPr>
              <w:keepNext w:val="0"/>
              <w:spacing w:after="60" w:line="240" w:lineRule="auto"/>
            </w:pPr>
            <w:r>
              <w:rPr>
                <w:b w:val="0"/>
                <w:vanish w:val="0"/>
                <w:color w:val="000000"/>
                <w:sz w:val="20"/>
              </w:rPr>
              <w:t xml:space="preserve">Cyclobutane 3f was obtained from cyclopropane 2f (200 mg, </w:t>
              <w:br/>
              <w:t xml:space="preserve">0.7 mmol), 4a (195 mg, 1.1 mmol) in DCE (1.4 mL) according to General procedure A, 4 h. Yield 205 mg (72%); white solid; </w:t>
              <w:br/>
              <w:t>mp 134–135 °C; Rf=0.22 (petroleum ether – ethyl acetate, 6:1).</w:t>
            </w:r>
          </w:p>
        </w:tc>
        <w:tc>
          <w:tcPr>
            <w:tcW w:type="dxa" w:w="1296"/>
          </w:tcPr>
          <w:p>
            <w:pPr>
              <w:keepNext w:val="0"/>
              <w:spacing w:after="60" w:line="240" w:lineRule="auto"/>
            </w:pPr>
            <w:r>
              <w:rPr>
                <w:b w:val="0"/>
                <w:vanish w:val="0"/>
                <w:color w:val="000000"/>
                <w:sz w:val="20"/>
              </w:rPr>
              <w:t>397.1439.</w:t>
            </w:r>
          </w:p>
        </w:tc>
        <w:tc>
          <w:tcPr>
            <w:tcW w:type="dxa" w:w="1728"/>
          </w:tcPr>
          <w:p>
            <w:pPr>
              <w:keepNext w:val="0"/>
              <w:spacing w:after="60" w:line="240" w:lineRule="auto"/>
            </w:pPr>
            <w:r>
              <w:rPr>
                <w:b w:val="0"/>
                <w:vanish w:val="0"/>
                <w:color w:val="000000"/>
                <w:sz w:val="20"/>
              </w:rPr>
              <w:t>C, 78.41; H, 5.08.</w:t>
            </w:r>
          </w:p>
        </w:tc>
      </w:tr>
    </w:tbl>
    <w:sectPr w:rsidR="00421197" w:rsidRPr="00421197" w:rsidSect="00905098">
      <w:pgSz w:w="16848" w:h="11952" w:orient="landscape"/>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8BFAD" w14:textId="77777777" w:rsidR="00805BF8" w:rsidRDefault="00805BF8" w:rsidP="00B746F2">
      <w:pPr>
        <w:spacing w:after="0" w:line="240" w:lineRule="auto"/>
      </w:pPr>
      <w:r>
        <w:separator/>
      </w:r>
    </w:p>
  </w:endnote>
  <w:endnote w:type="continuationSeparator" w:id="0">
    <w:p w14:paraId="55492A74" w14:textId="77777777" w:rsidR="00805BF8" w:rsidRDefault="00805BF8" w:rsidP="00B74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NewtonC-Italic">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1473555"/>
      <w:docPartObj>
        <w:docPartGallery w:val="Page Numbers (Bottom of Page)"/>
        <w:docPartUnique/>
      </w:docPartObj>
    </w:sdtPr>
    <w:sdtEndPr>
      <w:rPr>
        <w:rFonts w:ascii="Times New Roman" w:hAnsi="Times New Roman" w:cs="Times New Roman"/>
        <w:sz w:val="24"/>
        <w:szCs w:val="24"/>
      </w:rPr>
    </w:sdtEndPr>
    <w:sdtContent>
      <w:p w14:paraId="0B7ECEE1" w14:textId="64964654" w:rsidR="00805BF8" w:rsidRPr="00B746F2" w:rsidRDefault="00805BF8">
        <w:pPr>
          <w:pStyle w:val="af"/>
          <w:jc w:val="center"/>
          <w:rPr>
            <w:rFonts w:ascii="Times New Roman" w:hAnsi="Times New Roman" w:cs="Times New Roman"/>
            <w:sz w:val="24"/>
            <w:szCs w:val="24"/>
          </w:rPr>
        </w:pPr>
        <w:r w:rsidRPr="00B746F2">
          <w:rPr>
            <w:rFonts w:ascii="Times New Roman" w:hAnsi="Times New Roman" w:cs="Times New Roman"/>
            <w:sz w:val="24"/>
            <w:szCs w:val="24"/>
            <w:lang w:val="en-US"/>
          </w:rPr>
          <w:t>S</w:t>
        </w:r>
        <w:r w:rsidRPr="00B746F2">
          <w:rPr>
            <w:rFonts w:ascii="Times New Roman" w:hAnsi="Times New Roman" w:cs="Times New Roman"/>
            <w:sz w:val="24"/>
            <w:szCs w:val="24"/>
          </w:rPr>
          <w:fldChar w:fldCharType="begin"/>
        </w:r>
        <w:r w:rsidRPr="00B746F2">
          <w:rPr>
            <w:rFonts w:ascii="Times New Roman" w:hAnsi="Times New Roman" w:cs="Times New Roman"/>
            <w:sz w:val="24"/>
            <w:szCs w:val="24"/>
          </w:rPr>
          <w:instrText>PAGE   \* MERGEFORMAT</w:instrText>
        </w:r>
        <w:r w:rsidRPr="00B746F2">
          <w:rPr>
            <w:rFonts w:ascii="Times New Roman" w:hAnsi="Times New Roman" w:cs="Times New Roman"/>
            <w:sz w:val="24"/>
            <w:szCs w:val="24"/>
          </w:rPr>
          <w:fldChar w:fldCharType="separate"/>
        </w:r>
        <w:r w:rsidR="0078305B">
          <w:rPr>
            <w:rFonts w:ascii="Times New Roman" w:hAnsi="Times New Roman" w:cs="Times New Roman"/>
            <w:noProof/>
            <w:sz w:val="24"/>
            <w:szCs w:val="24"/>
          </w:rPr>
          <w:t>33</w:t>
        </w:r>
        <w:r w:rsidRPr="00B746F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346B" w14:textId="77777777" w:rsidR="00805BF8" w:rsidRDefault="00805BF8" w:rsidP="00B746F2">
      <w:pPr>
        <w:spacing w:after="0" w:line="240" w:lineRule="auto"/>
      </w:pPr>
      <w:r>
        <w:separator/>
      </w:r>
    </w:p>
  </w:footnote>
  <w:footnote w:type="continuationSeparator" w:id="0">
    <w:p w14:paraId="5B3CB2D9" w14:textId="77777777" w:rsidR="00805BF8" w:rsidRDefault="00805BF8" w:rsidP="00B746F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mailMerge>
    <w:mainDocumentType w:val="formLetters"/>
    <w:dataType w:val="textFile"/>
    <w:activeRecord w:val="-1"/>
  </w:mailMerge>
  <w:defaultTabStop w:val="708"/>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4A81"/>
    <w:rsid w:val="00001156"/>
    <w:rsid w:val="00002825"/>
    <w:rsid w:val="00002AD2"/>
    <w:rsid w:val="000036A0"/>
    <w:rsid w:val="00003F90"/>
    <w:rsid w:val="00010034"/>
    <w:rsid w:val="000111FF"/>
    <w:rsid w:val="000113BD"/>
    <w:rsid w:val="000164CC"/>
    <w:rsid w:val="00016997"/>
    <w:rsid w:val="00016D58"/>
    <w:rsid w:val="0002157C"/>
    <w:rsid w:val="00022ECE"/>
    <w:rsid w:val="00022FDC"/>
    <w:rsid w:val="00023899"/>
    <w:rsid w:val="00023A5A"/>
    <w:rsid w:val="000241DD"/>
    <w:rsid w:val="00025AD8"/>
    <w:rsid w:val="000271A6"/>
    <w:rsid w:val="00027A30"/>
    <w:rsid w:val="00032C84"/>
    <w:rsid w:val="00033081"/>
    <w:rsid w:val="000405D8"/>
    <w:rsid w:val="00044BB1"/>
    <w:rsid w:val="00046257"/>
    <w:rsid w:val="000548EF"/>
    <w:rsid w:val="000562FA"/>
    <w:rsid w:val="00057FE2"/>
    <w:rsid w:val="0006181F"/>
    <w:rsid w:val="00063A04"/>
    <w:rsid w:val="000651F0"/>
    <w:rsid w:val="00066F06"/>
    <w:rsid w:val="0006796B"/>
    <w:rsid w:val="00067972"/>
    <w:rsid w:val="000679AA"/>
    <w:rsid w:val="000725C3"/>
    <w:rsid w:val="00073268"/>
    <w:rsid w:val="00073D67"/>
    <w:rsid w:val="00075560"/>
    <w:rsid w:val="00077A82"/>
    <w:rsid w:val="00095D2E"/>
    <w:rsid w:val="000A6618"/>
    <w:rsid w:val="000B3668"/>
    <w:rsid w:val="000B68C0"/>
    <w:rsid w:val="000B745C"/>
    <w:rsid w:val="000B7F10"/>
    <w:rsid w:val="000C0A85"/>
    <w:rsid w:val="000C226C"/>
    <w:rsid w:val="000C552A"/>
    <w:rsid w:val="000C55A0"/>
    <w:rsid w:val="000C56F1"/>
    <w:rsid w:val="000C73E6"/>
    <w:rsid w:val="000D180E"/>
    <w:rsid w:val="000D2661"/>
    <w:rsid w:val="000D4A51"/>
    <w:rsid w:val="000D645C"/>
    <w:rsid w:val="000E07DD"/>
    <w:rsid w:val="000E146E"/>
    <w:rsid w:val="000E3DDE"/>
    <w:rsid w:val="000E7111"/>
    <w:rsid w:val="000F00C4"/>
    <w:rsid w:val="000F0887"/>
    <w:rsid w:val="000F0C0F"/>
    <w:rsid w:val="000F412A"/>
    <w:rsid w:val="000F568C"/>
    <w:rsid w:val="000F6E6A"/>
    <w:rsid w:val="001010A2"/>
    <w:rsid w:val="00101CF7"/>
    <w:rsid w:val="00102D16"/>
    <w:rsid w:val="001055F7"/>
    <w:rsid w:val="0010639A"/>
    <w:rsid w:val="001113D1"/>
    <w:rsid w:val="00111D0C"/>
    <w:rsid w:val="001144C4"/>
    <w:rsid w:val="00117554"/>
    <w:rsid w:val="00117FF5"/>
    <w:rsid w:val="00121958"/>
    <w:rsid w:val="001222CA"/>
    <w:rsid w:val="00134651"/>
    <w:rsid w:val="00135442"/>
    <w:rsid w:val="00136D2B"/>
    <w:rsid w:val="001372DC"/>
    <w:rsid w:val="00137E14"/>
    <w:rsid w:val="00144CC2"/>
    <w:rsid w:val="00145B16"/>
    <w:rsid w:val="0016182A"/>
    <w:rsid w:val="001658EB"/>
    <w:rsid w:val="0016686D"/>
    <w:rsid w:val="00170588"/>
    <w:rsid w:val="00172430"/>
    <w:rsid w:val="00175248"/>
    <w:rsid w:val="00176910"/>
    <w:rsid w:val="001803C6"/>
    <w:rsid w:val="00181DB6"/>
    <w:rsid w:val="00183C9D"/>
    <w:rsid w:val="001843D0"/>
    <w:rsid w:val="00187138"/>
    <w:rsid w:val="00187498"/>
    <w:rsid w:val="00190CFA"/>
    <w:rsid w:val="0019358B"/>
    <w:rsid w:val="0019380D"/>
    <w:rsid w:val="00193891"/>
    <w:rsid w:val="0019421C"/>
    <w:rsid w:val="00196822"/>
    <w:rsid w:val="00197852"/>
    <w:rsid w:val="001A205A"/>
    <w:rsid w:val="001A3E08"/>
    <w:rsid w:val="001A548C"/>
    <w:rsid w:val="001B0826"/>
    <w:rsid w:val="001B2D46"/>
    <w:rsid w:val="001B4F57"/>
    <w:rsid w:val="001C391B"/>
    <w:rsid w:val="001C5F6E"/>
    <w:rsid w:val="001D1614"/>
    <w:rsid w:val="001D4746"/>
    <w:rsid w:val="001E18C8"/>
    <w:rsid w:val="001F006A"/>
    <w:rsid w:val="001F1CCB"/>
    <w:rsid w:val="001F2143"/>
    <w:rsid w:val="001F2BBE"/>
    <w:rsid w:val="001F3B2A"/>
    <w:rsid w:val="001F6115"/>
    <w:rsid w:val="002005AE"/>
    <w:rsid w:val="00204D40"/>
    <w:rsid w:val="002072C4"/>
    <w:rsid w:val="00207534"/>
    <w:rsid w:val="00211DE5"/>
    <w:rsid w:val="00212F8B"/>
    <w:rsid w:val="002220A7"/>
    <w:rsid w:val="0022474E"/>
    <w:rsid w:val="0022708E"/>
    <w:rsid w:val="0023391C"/>
    <w:rsid w:val="00233B0A"/>
    <w:rsid w:val="00236CE4"/>
    <w:rsid w:val="00237C54"/>
    <w:rsid w:val="00247343"/>
    <w:rsid w:val="0024767B"/>
    <w:rsid w:val="0025072D"/>
    <w:rsid w:val="0025566C"/>
    <w:rsid w:val="00255F09"/>
    <w:rsid w:val="002567D7"/>
    <w:rsid w:val="002579DC"/>
    <w:rsid w:val="00257E3A"/>
    <w:rsid w:val="0026076A"/>
    <w:rsid w:val="00261ACF"/>
    <w:rsid w:val="00264B1A"/>
    <w:rsid w:val="002673B6"/>
    <w:rsid w:val="0027083F"/>
    <w:rsid w:val="0027254E"/>
    <w:rsid w:val="002765C2"/>
    <w:rsid w:val="00277E2E"/>
    <w:rsid w:val="00281063"/>
    <w:rsid w:val="00282666"/>
    <w:rsid w:val="002828B7"/>
    <w:rsid w:val="00290C59"/>
    <w:rsid w:val="00291D85"/>
    <w:rsid w:val="002936E6"/>
    <w:rsid w:val="00293C44"/>
    <w:rsid w:val="002942C1"/>
    <w:rsid w:val="002A0834"/>
    <w:rsid w:val="002A25AA"/>
    <w:rsid w:val="002B0E88"/>
    <w:rsid w:val="002B2303"/>
    <w:rsid w:val="002B3E9F"/>
    <w:rsid w:val="002B3ED6"/>
    <w:rsid w:val="002B4671"/>
    <w:rsid w:val="002B6B85"/>
    <w:rsid w:val="002B7814"/>
    <w:rsid w:val="002C05CD"/>
    <w:rsid w:val="002C23E0"/>
    <w:rsid w:val="002C722D"/>
    <w:rsid w:val="002C7915"/>
    <w:rsid w:val="002C7F11"/>
    <w:rsid w:val="002D3414"/>
    <w:rsid w:val="002D4460"/>
    <w:rsid w:val="002D5935"/>
    <w:rsid w:val="002D7885"/>
    <w:rsid w:val="002E2FA8"/>
    <w:rsid w:val="002E3E0E"/>
    <w:rsid w:val="002F0509"/>
    <w:rsid w:val="002F07AA"/>
    <w:rsid w:val="002F5EDE"/>
    <w:rsid w:val="00302B2F"/>
    <w:rsid w:val="00307775"/>
    <w:rsid w:val="00307BC3"/>
    <w:rsid w:val="00310FC6"/>
    <w:rsid w:val="00312EEC"/>
    <w:rsid w:val="0031484D"/>
    <w:rsid w:val="00316FA5"/>
    <w:rsid w:val="0032485B"/>
    <w:rsid w:val="00324C09"/>
    <w:rsid w:val="00326E37"/>
    <w:rsid w:val="00333F7E"/>
    <w:rsid w:val="00336BB3"/>
    <w:rsid w:val="003370CC"/>
    <w:rsid w:val="0034109E"/>
    <w:rsid w:val="00342C03"/>
    <w:rsid w:val="003446C0"/>
    <w:rsid w:val="0034565D"/>
    <w:rsid w:val="003459F6"/>
    <w:rsid w:val="00346F58"/>
    <w:rsid w:val="003514FC"/>
    <w:rsid w:val="00351B3C"/>
    <w:rsid w:val="00353AB9"/>
    <w:rsid w:val="00356031"/>
    <w:rsid w:val="00357624"/>
    <w:rsid w:val="00361509"/>
    <w:rsid w:val="00362F1D"/>
    <w:rsid w:val="00363B59"/>
    <w:rsid w:val="00364312"/>
    <w:rsid w:val="00365464"/>
    <w:rsid w:val="00371FEF"/>
    <w:rsid w:val="0037658E"/>
    <w:rsid w:val="00377206"/>
    <w:rsid w:val="00377EBC"/>
    <w:rsid w:val="003800D8"/>
    <w:rsid w:val="00380282"/>
    <w:rsid w:val="00380D9B"/>
    <w:rsid w:val="00381B61"/>
    <w:rsid w:val="00385022"/>
    <w:rsid w:val="003850CF"/>
    <w:rsid w:val="003876EC"/>
    <w:rsid w:val="00390884"/>
    <w:rsid w:val="00397436"/>
    <w:rsid w:val="003A0C3D"/>
    <w:rsid w:val="003A0C84"/>
    <w:rsid w:val="003A2E79"/>
    <w:rsid w:val="003A5FDA"/>
    <w:rsid w:val="003A64F5"/>
    <w:rsid w:val="003B0DF7"/>
    <w:rsid w:val="003B122F"/>
    <w:rsid w:val="003B482D"/>
    <w:rsid w:val="003B65EF"/>
    <w:rsid w:val="003C05FE"/>
    <w:rsid w:val="003C7908"/>
    <w:rsid w:val="003D14E9"/>
    <w:rsid w:val="003E3520"/>
    <w:rsid w:val="003E3835"/>
    <w:rsid w:val="003E4B63"/>
    <w:rsid w:val="003E69CA"/>
    <w:rsid w:val="003E7903"/>
    <w:rsid w:val="003F30C2"/>
    <w:rsid w:val="003F445B"/>
    <w:rsid w:val="003F5081"/>
    <w:rsid w:val="003F6FA6"/>
    <w:rsid w:val="004003C3"/>
    <w:rsid w:val="0040081E"/>
    <w:rsid w:val="004070E1"/>
    <w:rsid w:val="0040735E"/>
    <w:rsid w:val="00410663"/>
    <w:rsid w:val="0041229D"/>
    <w:rsid w:val="00412792"/>
    <w:rsid w:val="00413C76"/>
    <w:rsid w:val="004150A8"/>
    <w:rsid w:val="00421197"/>
    <w:rsid w:val="00423F33"/>
    <w:rsid w:val="004254D0"/>
    <w:rsid w:val="00425A2F"/>
    <w:rsid w:val="0043032E"/>
    <w:rsid w:val="00434F1D"/>
    <w:rsid w:val="004365DF"/>
    <w:rsid w:val="00436934"/>
    <w:rsid w:val="00451378"/>
    <w:rsid w:val="00452306"/>
    <w:rsid w:val="00454732"/>
    <w:rsid w:val="00455254"/>
    <w:rsid w:val="00456128"/>
    <w:rsid w:val="00461CAE"/>
    <w:rsid w:val="0046393C"/>
    <w:rsid w:val="00466AC4"/>
    <w:rsid w:val="00466D48"/>
    <w:rsid w:val="00475690"/>
    <w:rsid w:val="00475F97"/>
    <w:rsid w:val="004802C6"/>
    <w:rsid w:val="00482AAB"/>
    <w:rsid w:val="00486151"/>
    <w:rsid w:val="0049135B"/>
    <w:rsid w:val="004955F7"/>
    <w:rsid w:val="00496C23"/>
    <w:rsid w:val="004A1D14"/>
    <w:rsid w:val="004A2E7E"/>
    <w:rsid w:val="004A3570"/>
    <w:rsid w:val="004A4406"/>
    <w:rsid w:val="004B3967"/>
    <w:rsid w:val="004B5496"/>
    <w:rsid w:val="004C0228"/>
    <w:rsid w:val="004C24EE"/>
    <w:rsid w:val="004C416D"/>
    <w:rsid w:val="004C4AC6"/>
    <w:rsid w:val="004C5460"/>
    <w:rsid w:val="004C6D3E"/>
    <w:rsid w:val="004C6E48"/>
    <w:rsid w:val="004D1F6F"/>
    <w:rsid w:val="004D1F82"/>
    <w:rsid w:val="004D3033"/>
    <w:rsid w:val="004D32F3"/>
    <w:rsid w:val="004D7D89"/>
    <w:rsid w:val="004E0005"/>
    <w:rsid w:val="004E2791"/>
    <w:rsid w:val="004E34EA"/>
    <w:rsid w:val="004E4312"/>
    <w:rsid w:val="004E4938"/>
    <w:rsid w:val="004E684D"/>
    <w:rsid w:val="004F1D5E"/>
    <w:rsid w:val="004F277D"/>
    <w:rsid w:val="004F2CAD"/>
    <w:rsid w:val="004F4727"/>
    <w:rsid w:val="004F480C"/>
    <w:rsid w:val="00501503"/>
    <w:rsid w:val="00503319"/>
    <w:rsid w:val="00506D09"/>
    <w:rsid w:val="00507554"/>
    <w:rsid w:val="005106AC"/>
    <w:rsid w:val="005120C6"/>
    <w:rsid w:val="005133B0"/>
    <w:rsid w:val="00516146"/>
    <w:rsid w:val="005161DD"/>
    <w:rsid w:val="00516BC8"/>
    <w:rsid w:val="00523F4C"/>
    <w:rsid w:val="0052634F"/>
    <w:rsid w:val="005302D8"/>
    <w:rsid w:val="005305F9"/>
    <w:rsid w:val="00536155"/>
    <w:rsid w:val="00536D1B"/>
    <w:rsid w:val="00536FEB"/>
    <w:rsid w:val="0053755B"/>
    <w:rsid w:val="00537D0A"/>
    <w:rsid w:val="00540583"/>
    <w:rsid w:val="00542494"/>
    <w:rsid w:val="00544C4F"/>
    <w:rsid w:val="0054666A"/>
    <w:rsid w:val="00546E2B"/>
    <w:rsid w:val="00547C00"/>
    <w:rsid w:val="00553365"/>
    <w:rsid w:val="00557402"/>
    <w:rsid w:val="005619BC"/>
    <w:rsid w:val="00562CFF"/>
    <w:rsid w:val="00563796"/>
    <w:rsid w:val="0056629E"/>
    <w:rsid w:val="00566604"/>
    <w:rsid w:val="00566870"/>
    <w:rsid w:val="00566EEB"/>
    <w:rsid w:val="00572E34"/>
    <w:rsid w:val="00573C5F"/>
    <w:rsid w:val="00574A0E"/>
    <w:rsid w:val="00580B57"/>
    <w:rsid w:val="00582B35"/>
    <w:rsid w:val="00583E29"/>
    <w:rsid w:val="00584505"/>
    <w:rsid w:val="00584D1D"/>
    <w:rsid w:val="005870A5"/>
    <w:rsid w:val="00592A78"/>
    <w:rsid w:val="00594396"/>
    <w:rsid w:val="00594442"/>
    <w:rsid w:val="00595E0D"/>
    <w:rsid w:val="005978A1"/>
    <w:rsid w:val="005A0917"/>
    <w:rsid w:val="005A4B29"/>
    <w:rsid w:val="005A6AC5"/>
    <w:rsid w:val="005A7573"/>
    <w:rsid w:val="005B2CFC"/>
    <w:rsid w:val="005B3253"/>
    <w:rsid w:val="005B775A"/>
    <w:rsid w:val="005C138B"/>
    <w:rsid w:val="005C2EE4"/>
    <w:rsid w:val="005C3264"/>
    <w:rsid w:val="005C376A"/>
    <w:rsid w:val="005C3F85"/>
    <w:rsid w:val="005C560C"/>
    <w:rsid w:val="005C7697"/>
    <w:rsid w:val="005D0AD9"/>
    <w:rsid w:val="005D42FF"/>
    <w:rsid w:val="005D6C59"/>
    <w:rsid w:val="005D7DB8"/>
    <w:rsid w:val="005E1090"/>
    <w:rsid w:val="005E2DD0"/>
    <w:rsid w:val="005E30E2"/>
    <w:rsid w:val="005E34E1"/>
    <w:rsid w:val="005E3E5A"/>
    <w:rsid w:val="005E5549"/>
    <w:rsid w:val="005E6C59"/>
    <w:rsid w:val="005F107B"/>
    <w:rsid w:val="005F137A"/>
    <w:rsid w:val="005F38A7"/>
    <w:rsid w:val="005F401F"/>
    <w:rsid w:val="005F5133"/>
    <w:rsid w:val="00604A0D"/>
    <w:rsid w:val="00607874"/>
    <w:rsid w:val="00610412"/>
    <w:rsid w:val="00612654"/>
    <w:rsid w:val="00615918"/>
    <w:rsid w:val="00616B6D"/>
    <w:rsid w:val="00617771"/>
    <w:rsid w:val="00617E6E"/>
    <w:rsid w:val="00621C08"/>
    <w:rsid w:val="006227C7"/>
    <w:rsid w:val="00624909"/>
    <w:rsid w:val="00624E77"/>
    <w:rsid w:val="00631186"/>
    <w:rsid w:val="00632ADD"/>
    <w:rsid w:val="006347F7"/>
    <w:rsid w:val="006363F7"/>
    <w:rsid w:val="006374C3"/>
    <w:rsid w:val="00640F19"/>
    <w:rsid w:val="00643D96"/>
    <w:rsid w:val="006443D6"/>
    <w:rsid w:val="0065022B"/>
    <w:rsid w:val="00651588"/>
    <w:rsid w:val="00652825"/>
    <w:rsid w:val="006530B9"/>
    <w:rsid w:val="006535D1"/>
    <w:rsid w:val="0065393B"/>
    <w:rsid w:val="006553E0"/>
    <w:rsid w:val="006575D8"/>
    <w:rsid w:val="00657722"/>
    <w:rsid w:val="00657C5A"/>
    <w:rsid w:val="00661295"/>
    <w:rsid w:val="00662003"/>
    <w:rsid w:val="0066286C"/>
    <w:rsid w:val="006642BD"/>
    <w:rsid w:val="00666183"/>
    <w:rsid w:val="0066718B"/>
    <w:rsid w:val="00667927"/>
    <w:rsid w:val="00676651"/>
    <w:rsid w:val="00676ED5"/>
    <w:rsid w:val="0068175D"/>
    <w:rsid w:val="00682CFE"/>
    <w:rsid w:val="006832D9"/>
    <w:rsid w:val="00683DB2"/>
    <w:rsid w:val="0068576D"/>
    <w:rsid w:val="006863B2"/>
    <w:rsid w:val="0069467F"/>
    <w:rsid w:val="00695C1C"/>
    <w:rsid w:val="006A2D8F"/>
    <w:rsid w:val="006A659B"/>
    <w:rsid w:val="006B063F"/>
    <w:rsid w:val="006B3871"/>
    <w:rsid w:val="006C0668"/>
    <w:rsid w:val="006C2DC1"/>
    <w:rsid w:val="006C2EDF"/>
    <w:rsid w:val="006C6AD5"/>
    <w:rsid w:val="006D0FDB"/>
    <w:rsid w:val="006D5BF9"/>
    <w:rsid w:val="006D71F3"/>
    <w:rsid w:val="006D7D32"/>
    <w:rsid w:val="006E5F0D"/>
    <w:rsid w:val="006E7450"/>
    <w:rsid w:val="006F0B46"/>
    <w:rsid w:val="00700EA2"/>
    <w:rsid w:val="0070134B"/>
    <w:rsid w:val="007025F1"/>
    <w:rsid w:val="00706FEF"/>
    <w:rsid w:val="00710170"/>
    <w:rsid w:val="00710AA9"/>
    <w:rsid w:val="00710BD8"/>
    <w:rsid w:val="0071118C"/>
    <w:rsid w:val="00714E1B"/>
    <w:rsid w:val="00721FED"/>
    <w:rsid w:val="0072473E"/>
    <w:rsid w:val="00724F2F"/>
    <w:rsid w:val="00730715"/>
    <w:rsid w:val="00730975"/>
    <w:rsid w:val="0073387F"/>
    <w:rsid w:val="00741B91"/>
    <w:rsid w:val="00743896"/>
    <w:rsid w:val="0074645E"/>
    <w:rsid w:val="00755BF9"/>
    <w:rsid w:val="00755C26"/>
    <w:rsid w:val="00757B11"/>
    <w:rsid w:val="00757BC2"/>
    <w:rsid w:val="00757F20"/>
    <w:rsid w:val="00760EFF"/>
    <w:rsid w:val="0076113F"/>
    <w:rsid w:val="00762C1A"/>
    <w:rsid w:val="0076401C"/>
    <w:rsid w:val="00764D08"/>
    <w:rsid w:val="0076637B"/>
    <w:rsid w:val="00773490"/>
    <w:rsid w:val="00774AD2"/>
    <w:rsid w:val="00775A34"/>
    <w:rsid w:val="00775F2C"/>
    <w:rsid w:val="00777856"/>
    <w:rsid w:val="007804B6"/>
    <w:rsid w:val="00782B60"/>
    <w:rsid w:val="00783053"/>
    <w:rsid w:val="0078305B"/>
    <w:rsid w:val="007841BC"/>
    <w:rsid w:val="0078439D"/>
    <w:rsid w:val="007867A5"/>
    <w:rsid w:val="00787BBC"/>
    <w:rsid w:val="0079035E"/>
    <w:rsid w:val="00792BE4"/>
    <w:rsid w:val="0079394E"/>
    <w:rsid w:val="00797E64"/>
    <w:rsid w:val="007A27A9"/>
    <w:rsid w:val="007A4A81"/>
    <w:rsid w:val="007B0B2C"/>
    <w:rsid w:val="007B2E53"/>
    <w:rsid w:val="007B70BC"/>
    <w:rsid w:val="007C6C54"/>
    <w:rsid w:val="007D5F71"/>
    <w:rsid w:val="007E1839"/>
    <w:rsid w:val="007E2C18"/>
    <w:rsid w:val="007E33E7"/>
    <w:rsid w:val="007E4D4B"/>
    <w:rsid w:val="007E5DE8"/>
    <w:rsid w:val="007F1389"/>
    <w:rsid w:val="007F3553"/>
    <w:rsid w:val="007F4EB0"/>
    <w:rsid w:val="007F7E96"/>
    <w:rsid w:val="00800495"/>
    <w:rsid w:val="008007D3"/>
    <w:rsid w:val="00801989"/>
    <w:rsid w:val="008038C1"/>
    <w:rsid w:val="00803D91"/>
    <w:rsid w:val="00805BF8"/>
    <w:rsid w:val="00805C50"/>
    <w:rsid w:val="0080682C"/>
    <w:rsid w:val="00807390"/>
    <w:rsid w:val="00822BEC"/>
    <w:rsid w:val="00825D74"/>
    <w:rsid w:val="00826C8D"/>
    <w:rsid w:val="00827E4E"/>
    <w:rsid w:val="0083069E"/>
    <w:rsid w:val="008308C5"/>
    <w:rsid w:val="00834ED2"/>
    <w:rsid w:val="00837304"/>
    <w:rsid w:val="00844498"/>
    <w:rsid w:val="00845C65"/>
    <w:rsid w:val="00853734"/>
    <w:rsid w:val="00860B0F"/>
    <w:rsid w:val="00860F88"/>
    <w:rsid w:val="00864AA5"/>
    <w:rsid w:val="0087094A"/>
    <w:rsid w:val="00874888"/>
    <w:rsid w:val="008805DF"/>
    <w:rsid w:val="00880F84"/>
    <w:rsid w:val="00881586"/>
    <w:rsid w:val="00886483"/>
    <w:rsid w:val="00897312"/>
    <w:rsid w:val="008A001C"/>
    <w:rsid w:val="008A0966"/>
    <w:rsid w:val="008A2126"/>
    <w:rsid w:val="008A2757"/>
    <w:rsid w:val="008A3DF9"/>
    <w:rsid w:val="008A4918"/>
    <w:rsid w:val="008A680E"/>
    <w:rsid w:val="008B34CC"/>
    <w:rsid w:val="008B4CE9"/>
    <w:rsid w:val="008C1EFD"/>
    <w:rsid w:val="008C43CA"/>
    <w:rsid w:val="008C4B24"/>
    <w:rsid w:val="008C6729"/>
    <w:rsid w:val="008C767D"/>
    <w:rsid w:val="008D3E93"/>
    <w:rsid w:val="008D5B21"/>
    <w:rsid w:val="008D5E7C"/>
    <w:rsid w:val="008E0E74"/>
    <w:rsid w:val="008E1F21"/>
    <w:rsid w:val="008E687E"/>
    <w:rsid w:val="008E69F3"/>
    <w:rsid w:val="008F1569"/>
    <w:rsid w:val="008F78EA"/>
    <w:rsid w:val="00905098"/>
    <w:rsid w:val="00911D63"/>
    <w:rsid w:val="0091475B"/>
    <w:rsid w:val="00914ACA"/>
    <w:rsid w:val="00922423"/>
    <w:rsid w:val="009227A9"/>
    <w:rsid w:val="009227E0"/>
    <w:rsid w:val="009240C4"/>
    <w:rsid w:val="0092415A"/>
    <w:rsid w:val="0092468D"/>
    <w:rsid w:val="009271EC"/>
    <w:rsid w:val="0093331B"/>
    <w:rsid w:val="00933992"/>
    <w:rsid w:val="00936C69"/>
    <w:rsid w:val="00937522"/>
    <w:rsid w:val="0094028C"/>
    <w:rsid w:val="00943E54"/>
    <w:rsid w:val="00943EBA"/>
    <w:rsid w:val="00946290"/>
    <w:rsid w:val="009501D0"/>
    <w:rsid w:val="00957DC6"/>
    <w:rsid w:val="00964FE2"/>
    <w:rsid w:val="00965610"/>
    <w:rsid w:val="00975861"/>
    <w:rsid w:val="00975DB6"/>
    <w:rsid w:val="00976051"/>
    <w:rsid w:val="00980AB0"/>
    <w:rsid w:val="009828C4"/>
    <w:rsid w:val="009928AD"/>
    <w:rsid w:val="00992A3B"/>
    <w:rsid w:val="0099429E"/>
    <w:rsid w:val="00995B21"/>
    <w:rsid w:val="009A43EE"/>
    <w:rsid w:val="009A5FBB"/>
    <w:rsid w:val="009A70B2"/>
    <w:rsid w:val="009B04D6"/>
    <w:rsid w:val="009B2CC0"/>
    <w:rsid w:val="009B2FBC"/>
    <w:rsid w:val="009B3FDC"/>
    <w:rsid w:val="009B554B"/>
    <w:rsid w:val="009C40AA"/>
    <w:rsid w:val="009C4172"/>
    <w:rsid w:val="009C485E"/>
    <w:rsid w:val="009C7CF7"/>
    <w:rsid w:val="009C7F87"/>
    <w:rsid w:val="009D04BA"/>
    <w:rsid w:val="009E0508"/>
    <w:rsid w:val="009E145E"/>
    <w:rsid w:val="009E4F9D"/>
    <w:rsid w:val="009E75AD"/>
    <w:rsid w:val="009E7C9B"/>
    <w:rsid w:val="009F160F"/>
    <w:rsid w:val="009F2517"/>
    <w:rsid w:val="009F692E"/>
    <w:rsid w:val="00A02221"/>
    <w:rsid w:val="00A03083"/>
    <w:rsid w:val="00A074A1"/>
    <w:rsid w:val="00A10089"/>
    <w:rsid w:val="00A10DB2"/>
    <w:rsid w:val="00A115A6"/>
    <w:rsid w:val="00A1209E"/>
    <w:rsid w:val="00A14193"/>
    <w:rsid w:val="00A14241"/>
    <w:rsid w:val="00A21E23"/>
    <w:rsid w:val="00A22BFF"/>
    <w:rsid w:val="00A23E03"/>
    <w:rsid w:val="00A2750F"/>
    <w:rsid w:val="00A3080C"/>
    <w:rsid w:val="00A30E92"/>
    <w:rsid w:val="00A379F1"/>
    <w:rsid w:val="00A41C5C"/>
    <w:rsid w:val="00A44573"/>
    <w:rsid w:val="00A44F81"/>
    <w:rsid w:val="00A457E1"/>
    <w:rsid w:val="00A45F5D"/>
    <w:rsid w:val="00A46257"/>
    <w:rsid w:val="00A46DBE"/>
    <w:rsid w:val="00A47418"/>
    <w:rsid w:val="00A51FBA"/>
    <w:rsid w:val="00A55B0C"/>
    <w:rsid w:val="00A5649E"/>
    <w:rsid w:val="00A57FA2"/>
    <w:rsid w:val="00A6169D"/>
    <w:rsid w:val="00A663EA"/>
    <w:rsid w:val="00A67EFA"/>
    <w:rsid w:val="00A7090A"/>
    <w:rsid w:val="00A71570"/>
    <w:rsid w:val="00A75D1A"/>
    <w:rsid w:val="00A75E28"/>
    <w:rsid w:val="00A76186"/>
    <w:rsid w:val="00A803A9"/>
    <w:rsid w:val="00A852E0"/>
    <w:rsid w:val="00A90589"/>
    <w:rsid w:val="00A91FEC"/>
    <w:rsid w:val="00A95BD2"/>
    <w:rsid w:val="00A964EB"/>
    <w:rsid w:val="00AA17D2"/>
    <w:rsid w:val="00AA307C"/>
    <w:rsid w:val="00AB0ED7"/>
    <w:rsid w:val="00AB180F"/>
    <w:rsid w:val="00AB3C03"/>
    <w:rsid w:val="00AB5B8A"/>
    <w:rsid w:val="00AC04FD"/>
    <w:rsid w:val="00AC45F1"/>
    <w:rsid w:val="00AD197A"/>
    <w:rsid w:val="00AD2578"/>
    <w:rsid w:val="00AD3726"/>
    <w:rsid w:val="00AE0650"/>
    <w:rsid w:val="00AE074B"/>
    <w:rsid w:val="00AE0782"/>
    <w:rsid w:val="00AE3655"/>
    <w:rsid w:val="00AE3C10"/>
    <w:rsid w:val="00AE6803"/>
    <w:rsid w:val="00AE7BEC"/>
    <w:rsid w:val="00AF2282"/>
    <w:rsid w:val="00AF291E"/>
    <w:rsid w:val="00AF4649"/>
    <w:rsid w:val="00AF4F9B"/>
    <w:rsid w:val="00AF5C98"/>
    <w:rsid w:val="00B07033"/>
    <w:rsid w:val="00B07610"/>
    <w:rsid w:val="00B14620"/>
    <w:rsid w:val="00B14DF3"/>
    <w:rsid w:val="00B20448"/>
    <w:rsid w:val="00B20B85"/>
    <w:rsid w:val="00B228F9"/>
    <w:rsid w:val="00B302C8"/>
    <w:rsid w:val="00B32195"/>
    <w:rsid w:val="00B36BB0"/>
    <w:rsid w:val="00B36DFA"/>
    <w:rsid w:val="00B4092D"/>
    <w:rsid w:val="00B4277A"/>
    <w:rsid w:val="00B433AC"/>
    <w:rsid w:val="00B459C6"/>
    <w:rsid w:val="00B45B7D"/>
    <w:rsid w:val="00B52CEF"/>
    <w:rsid w:val="00B52DDD"/>
    <w:rsid w:val="00B604CF"/>
    <w:rsid w:val="00B64443"/>
    <w:rsid w:val="00B746F2"/>
    <w:rsid w:val="00B74FDD"/>
    <w:rsid w:val="00B8287B"/>
    <w:rsid w:val="00B8497E"/>
    <w:rsid w:val="00B84CF3"/>
    <w:rsid w:val="00B8549B"/>
    <w:rsid w:val="00B86E19"/>
    <w:rsid w:val="00B879CD"/>
    <w:rsid w:val="00B91CCC"/>
    <w:rsid w:val="00B93BFB"/>
    <w:rsid w:val="00B940D3"/>
    <w:rsid w:val="00B94E43"/>
    <w:rsid w:val="00B97705"/>
    <w:rsid w:val="00BB6164"/>
    <w:rsid w:val="00BC1739"/>
    <w:rsid w:val="00BC1A95"/>
    <w:rsid w:val="00BC2B9B"/>
    <w:rsid w:val="00BC53CF"/>
    <w:rsid w:val="00BC5DEA"/>
    <w:rsid w:val="00BC71A5"/>
    <w:rsid w:val="00BD384F"/>
    <w:rsid w:val="00BD735F"/>
    <w:rsid w:val="00BE1044"/>
    <w:rsid w:val="00BE5BD6"/>
    <w:rsid w:val="00BE6E77"/>
    <w:rsid w:val="00BE7A67"/>
    <w:rsid w:val="00BE7B14"/>
    <w:rsid w:val="00C0505B"/>
    <w:rsid w:val="00C10045"/>
    <w:rsid w:val="00C13BCC"/>
    <w:rsid w:val="00C143D4"/>
    <w:rsid w:val="00C174A0"/>
    <w:rsid w:val="00C1798F"/>
    <w:rsid w:val="00C22444"/>
    <w:rsid w:val="00C2345C"/>
    <w:rsid w:val="00C27A4C"/>
    <w:rsid w:val="00C32258"/>
    <w:rsid w:val="00C3357A"/>
    <w:rsid w:val="00C34B5A"/>
    <w:rsid w:val="00C4037F"/>
    <w:rsid w:val="00C44C9E"/>
    <w:rsid w:val="00C52DB0"/>
    <w:rsid w:val="00C5532A"/>
    <w:rsid w:val="00C553CE"/>
    <w:rsid w:val="00C55684"/>
    <w:rsid w:val="00C56AE2"/>
    <w:rsid w:val="00C61427"/>
    <w:rsid w:val="00C62C20"/>
    <w:rsid w:val="00C632A3"/>
    <w:rsid w:val="00C66D71"/>
    <w:rsid w:val="00C66E75"/>
    <w:rsid w:val="00C73E65"/>
    <w:rsid w:val="00C7529A"/>
    <w:rsid w:val="00C83560"/>
    <w:rsid w:val="00C83EC1"/>
    <w:rsid w:val="00C85836"/>
    <w:rsid w:val="00C90958"/>
    <w:rsid w:val="00C91A47"/>
    <w:rsid w:val="00C93EC0"/>
    <w:rsid w:val="00C93F2B"/>
    <w:rsid w:val="00C956CD"/>
    <w:rsid w:val="00C95724"/>
    <w:rsid w:val="00C975B5"/>
    <w:rsid w:val="00CA2146"/>
    <w:rsid w:val="00CA7D08"/>
    <w:rsid w:val="00CB1CA6"/>
    <w:rsid w:val="00CB258C"/>
    <w:rsid w:val="00CB7B03"/>
    <w:rsid w:val="00CC0E33"/>
    <w:rsid w:val="00CC13FE"/>
    <w:rsid w:val="00CC47CF"/>
    <w:rsid w:val="00CC5586"/>
    <w:rsid w:val="00CC7435"/>
    <w:rsid w:val="00CC7BAF"/>
    <w:rsid w:val="00CD01C9"/>
    <w:rsid w:val="00CD682F"/>
    <w:rsid w:val="00CE18B3"/>
    <w:rsid w:val="00CE251B"/>
    <w:rsid w:val="00CE552C"/>
    <w:rsid w:val="00CE7054"/>
    <w:rsid w:val="00CE77B9"/>
    <w:rsid w:val="00CF4A48"/>
    <w:rsid w:val="00CF6820"/>
    <w:rsid w:val="00D01275"/>
    <w:rsid w:val="00D06F67"/>
    <w:rsid w:val="00D116AA"/>
    <w:rsid w:val="00D11AD7"/>
    <w:rsid w:val="00D1222B"/>
    <w:rsid w:val="00D12301"/>
    <w:rsid w:val="00D12A9E"/>
    <w:rsid w:val="00D13C1D"/>
    <w:rsid w:val="00D14497"/>
    <w:rsid w:val="00D16096"/>
    <w:rsid w:val="00D279E6"/>
    <w:rsid w:val="00D27AD0"/>
    <w:rsid w:val="00D31593"/>
    <w:rsid w:val="00D31B61"/>
    <w:rsid w:val="00D32222"/>
    <w:rsid w:val="00D334A4"/>
    <w:rsid w:val="00D3529A"/>
    <w:rsid w:val="00D466CB"/>
    <w:rsid w:val="00D46F38"/>
    <w:rsid w:val="00D47BAA"/>
    <w:rsid w:val="00D500C0"/>
    <w:rsid w:val="00D50835"/>
    <w:rsid w:val="00D51781"/>
    <w:rsid w:val="00D53BE4"/>
    <w:rsid w:val="00D54634"/>
    <w:rsid w:val="00D628D7"/>
    <w:rsid w:val="00D62ECA"/>
    <w:rsid w:val="00D64761"/>
    <w:rsid w:val="00D67914"/>
    <w:rsid w:val="00D71136"/>
    <w:rsid w:val="00D71D8B"/>
    <w:rsid w:val="00D729C5"/>
    <w:rsid w:val="00D8243C"/>
    <w:rsid w:val="00D82C21"/>
    <w:rsid w:val="00D85CC1"/>
    <w:rsid w:val="00D85F9A"/>
    <w:rsid w:val="00D87FBA"/>
    <w:rsid w:val="00D94F20"/>
    <w:rsid w:val="00D97BCE"/>
    <w:rsid w:val="00DA138A"/>
    <w:rsid w:val="00DA5DCA"/>
    <w:rsid w:val="00DA5EBC"/>
    <w:rsid w:val="00DB1AA1"/>
    <w:rsid w:val="00DB2665"/>
    <w:rsid w:val="00DB331A"/>
    <w:rsid w:val="00DC1950"/>
    <w:rsid w:val="00DC1BCE"/>
    <w:rsid w:val="00DC2F73"/>
    <w:rsid w:val="00DC3220"/>
    <w:rsid w:val="00DC34B3"/>
    <w:rsid w:val="00DC34DC"/>
    <w:rsid w:val="00DD3457"/>
    <w:rsid w:val="00DD3870"/>
    <w:rsid w:val="00DD3E46"/>
    <w:rsid w:val="00DD4E29"/>
    <w:rsid w:val="00DD6EDE"/>
    <w:rsid w:val="00DE0070"/>
    <w:rsid w:val="00DE3D42"/>
    <w:rsid w:val="00DE3DA1"/>
    <w:rsid w:val="00DE476E"/>
    <w:rsid w:val="00DE614F"/>
    <w:rsid w:val="00DF03DA"/>
    <w:rsid w:val="00DF0DE2"/>
    <w:rsid w:val="00DF11B9"/>
    <w:rsid w:val="00DF435E"/>
    <w:rsid w:val="00DF4CB7"/>
    <w:rsid w:val="00E01630"/>
    <w:rsid w:val="00E02E04"/>
    <w:rsid w:val="00E04A6A"/>
    <w:rsid w:val="00E05CAA"/>
    <w:rsid w:val="00E06289"/>
    <w:rsid w:val="00E11318"/>
    <w:rsid w:val="00E12A20"/>
    <w:rsid w:val="00E1744F"/>
    <w:rsid w:val="00E20C19"/>
    <w:rsid w:val="00E300C2"/>
    <w:rsid w:val="00E31DB8"/>
    <w:rsid w:val="00E337A0"/>
    <w:rsid w:val="00E33C13"/>
    <w:rsid w:val="00E379BB"/>
    <w:rsid w:val="00E50109"/>
    <w:rsid w:val="00E50168"/>
    <w:rsid w:val="00E55557"/>
    <w:rsid w:val="00E5656C"/>
    <w:rsid w:val="00E57878"/>
    <w:rsid w:val="00E57B42"/>
    <w:rsid w:val="00E61891"/>
    <w:rsid w:val="00E62AD2"/>
    <w:rsid w:val="00E634B3"/>
    <w:rsid w:val="00E64F5B"/>
    <w:rsid w:val="00E6603E"/>
    <w:rsid w:val="00E664E4"/>
    <w:rsid w:val="00E67ABD"/>
    <w:rsid w:val="00E72C84"/>
    <w:rsid w:val="00E73496"/>
    <w:rsid w:val="00E74693"/>
    <w:rsid w:val="00E76DB3"/>
    <w:rsid w:val="00E801DA"/>
    <w:rsid w:val="00E808D3"/>
    <w:rsid w:val="00E815C4"/>
    <w:rsid w:val="00E826DA"/>
    <w:rsid w:val="00E8445F"/>
    <w:rsid w:val="00E848FB"/>
    <w:rsid w:val="00E87165"/>
    <w:rsid w:val="00E87FE5"/>
    <w:rsid w:val="00E922C1"/>
    <w:rsid w:val="00EA1FBB"/>
    <w:rsid w:val="00EA6561"/>
    <w:rsid w:val="00EB65AE"/>
    <w:rsid w:val="00EC4CED"/>
    <w:rsid w:val="00EC7932"/>
    <w:rsid w:val="00ED014A"/>
    <w:rsid w:val="00ED15F5"/>
    <w:rsid w:val="00ED4495"/>
    <w:rsid w:val="00EE30A4"/>
    <w:rsid w:val="00EE531D"/>
    <w:rsid w:val="00EE62F2"/>
    <w:rsid w:val="00EF3B8B"/>
    <w:rsid w:val="00EF4534"/>
    <w:rsid w:val="00EF4FCB"/>
    <w:rsid w:val="00F079F0"/>
    <w:rsid w:val="00F07C6D"/>
    <w:rsid w:val="00F07F52"/>
    <w:rsid w:val="00F139AA"/>
    <w:rsid w:val="00F20F9D"/>
    <w:rsid w:val="00F240C5"/>
    <w:rsid w:val="00F24C20"/>
    <w:rsid w:val="00F25133"/>
    <w:rsid w:val="00F26BA7"/>
    <w:rsid w:val="00F30076"/>
    <w:rsid w:val="00F30E25"/>
    <w:rsid w:val="00F32BDE"/>
    <w:rsid w:val="00F43D76"/>
    <w:rsid w:val="00F50E33"/>
    <w:rsid w:val="00F5203C"/>
    <w:rsid w:val="00F5336D"/>
    <w:rsid w:val="00F53391"/>
    <w:rsid w:val="00F54CFD"/>
    <w:rsid w:val="00F5718A"/>
    <w:rsid w:val="00F63582"/>
    <w:rsid w:val="00F7663E"/>
    <w:rsid w:val="00F80911"/>
    <w:rsid w:val="00F860A1"/>
    <w:rsid w:val="00F92EEE"/>
    <w:rsid w:val="00F9375D"/>
    <w:rsid w:val="00FA14A5"/>
    <w:rsid w:val="00FA3300"/>
    <w:rsid w:val="00FA56E7"/>
    <w:rsid w:val="00FA62D9"/>
    <w:rsid w:val="00FB2A36"/>
    <w:rsid w:val="00FB65D4"/>
    <w:rsid w:val="00FC23C4"/>
    <w:rsid w:val="00FC36F5"/>
    <w:rsid w:val="00FC779F"/>
    <w:rsid w:val="00FD1127"/>
    <w:rsid w:val="00FD14F0"/>
    <w:rsid w:val="00FD5A12"/>
    <w:rsid w:val="00FD7D55"/>
    <w:rsid w:val="00FE6D84"/>
    <w:rsid w:val="00FF42B4"/>
    <w:rsid w:val="00FF5560"/>
    <w:rsid w:val="00FF5802"/>
    <w:rsid w:val="00FF76B5"/>
    <w:rsid w:val="00FF7B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66B4A05F"/>
  <w15:docId w15:val="{CB09597B-2F2B-4FCF-8A7D-A9CA5555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62471">
      <w:bodyDiv w:val="1"/>
      <w:marLeft w:val="0"/>
      <w:marRight w:val="0"/>
      <w:marTop w:val="0"/>
      <w:marBottom w:val="0"/>
      <w:divBdr>
        <w:top w:val="none" w:sz="0" w:space="0" w:color="auto"/>
        <w:left w:val="none" w:sz="0" w:space="0" w:color="auto"/>
        <w:bottom w:val="none" w:sz="0" w:space="0" w:color="auto"/>
        <w:right w:val="none" w:sz="0" w:space="0" w:color="auto"/>
      </w:divBdr>
    </w:div>
    <w:div w:id="286619385">
      <w:bodyDiv w:val="1"/>
      <w:marLeft w:val="0"/>
      <w:marRight w:val="0"/>
      <w:marTop w:val="0"/>
      <w:marBottom w:val="0"/>
      <w:divBdr>
        <w:top w:val="none" w:sz="0" w:space="0" w:color="auto"/>
        <w:left w:val="none" w:sz="0" w:space="0" w:color="auto"/>
        <w:bottom w:val="none" w:sz="0" w:space="0" w:color="auto"/>
        <w:right w:val="none" w:sz="0" w:space="0" w:color="auto"/>
      </w:divBdr>
    </w:div>
    <w:div w:id="299960592">
      <w:bodyDiv w:val="1"/>
      <w:marLeft w:val="0"/>
      <w:marRight w:val="0"/>
      <w:marTop w:val="0"/>
      <w:marBottom w:val="0"/>
      <w:divBdr>
        <w:top w:val="none" w:sz="0" w:space="0" w:color="auto"/>
        <w:left w:val="none" w:sz="0" w:space="0" w:color="auto"/>
        <w:bottom w:val="none" w:sz="0" w:space="0" w:color="auto"/>
        <w:right w:val="none" w:sz="0" w:space="0" w:color="auto"/>
      </w:divBdr>
    </w:div>
    <w:div w:id="309796971">
      <w:bodyDiv w:val="1"/>
      <w:marLeft w:val="0"/>
      <w:marRight w:val="0"/>
      <w:marTop w:val="0"/>
      <w:marBottom w:val="0"/>
      <w:divBdr>
        <w:top w:val="none" w:sz="0" w:space="0" w:color="auto"/>
        <w:left w:val="none" w:sz="0" w:space="0" w:color="auto"/>
        <w:bottom w:val="none" w:sz="0" w:space="0" w:color="auto"/>
        <w:right w:val="none" w:sz="0" w:space="0" w:color="auto"/>
      </w:divBdr>
    </w:div>
    <w:div w:id="323241477">
      <w:bodyDiv w:val="1"/>
      <w:marLeft w:val="0"/>
      <w:marRight w:val="0"/>
      <w:marTop w:val="0"/>
      <w:marBottom w:val="0"/>
      <w:divBdr>
        <w:top w:val="none" w:sz="0" w:space="0" w:color="auto"/>
        <w:left w:val="none" w:sz="0" w:space="0" w:color="auto"/>
        <w:bottom w:val="none" w:sz="0" w:space="0" w:color="auto"/>
        <w:right w:val="none" w:sz="0" w:space="0" w:color="auto"/>
      </w:divBdr>
    </w:div>
    <w:div w:id="325210807">
      <w:bodyDiv w:val="1"/>
      <w:marLeft w:val="0"/>
      <w:marRight w:val="0"/>
      <w:marTop w:val="0"/>
      <w:marBottom w:val="0"/>
      <w:divBdr>
        <w:top w:val="none" w:sz="0" w:space="0" w:color="auto"/>
        <w:left w:val="none" w:sz="0" w:space="0" w:color="auto"/>
        <w:bottom w:val="none" w:sz="0" w:space="0" w:color="auto"/>
        <w:right w:val="none" w:sz="0" w:space="0" w:color="auto"/>
      </w:divBdr>
    </w:div>
    <w:div w:id="344476395">
      <w:bodyDiv w:val="1"/>
      <w:marLeft w:val="0"/>
      <w:marRight w:val="0"/>
      <w:marTop w:val="0"/>
      <w:marBottom w:val="0"/>
      <w:divBdr>
        <w:top w:val="none" w:sz="0" w:space="0" w:color="auto"/>
        <w:left w:val="none" w:sz="0" w:space="0" w:color="auto"/>
        <w:bottom w:val="none" w:sz="0" w:space="0" w:color="auto"/>
        <w:right w:val="none" w:sz="0" w:space="0" w:color="auto"/>
      </w:divBdr>
    </w:div>
    <w:div w:id="468012816">
      <w:bodyDiv w:val="1"/>
      <w:marLeft w:val="0"/>
      <w:marRight w:val="0"/>
      <w:marTop w:val="0"/>
      <w:marBottom w:val="0"/>
      <w:divBdr>
        <w:top w:val="none" w:sz="0" w:space="0" w:color="auto"/>
        <w:left w:val="none" w:sz="0" w:space="0" w:color="auto"/>
        <w:bottom w:val="none" w:sz="0" w:space="0" w:color="auto"/>
        <w:right w:val="none" w:sz="0" w:space="0" w:color="auto"/>
      </w:divBdr>
    </w:div>
    <w:div w:id="478151415">
      <w:bodyDiv w:val="1"/>
      <w:marLeft w:val="0"/>
      <w:marRight w:val="0"/>
      <w:marTop w:val="0"/>
      <w:marBottom w:val="0"/>
      <w:divBdr>
        <w:top w:val="none" w:sz="0" w:space="0" w:color="auto"/>
        <w:left w:val="none" w:sz="0" w:space="0" w:color="auto"/>
        <w:bottom w:val="none" w:sz="0" w:space="0" w:color="auto"/>
        <w:right w:val="none" w:sz="0" w:space="0" w:color="auto"/>
      </w:divBdr>
    </w:div>
    <w:div w:id="506095810">
      <w:bodyDiv w:val="1"/>
      <w:marLeft w:val="0"/>
      <w:marRight w:val="0"/>
      <w:marTop w:val="0"/>
      <w:marBottom w:val="0"/>
      <w:divBdr>
        <w:top w:val="none" w:sz="0" w:space="0" w:color="auto"/>
        <w:left w:val="none" w:sz="0" w:space="0" w:color="auto"/>
        <w:bottom w:val="none" w:sz="0" w:space="0" w:color="auto"/>
        <w:right w:val="none" w:sz="0" w:space="0" w:color="auto"/>
      </w:divBdr>
    </w:div>
    <w:div w:id="562906429">
      <w:bodyDiv w:val="1"/>
      <w:marLeft w:val="0"/>
      <w:marRight w:val="0"/>
      <w:marTop w:val="0"/>
      <w:marBottom w:val="0"/>
      <w:divBdr>
        <w:top w:val="none" w:sz="0" w:space="0" w:color="auto"/>
        <w:left w:val="none" w:sz="0" w:space="0" w:color="auto"/>
        <w:bottom w:val="none" w:sz="0" w:space="0" w:color="auto"/>
        <w:right w:val="none" w:sz="0" w:space="0" w:color="auto"/>
      </w:divBdr>
    </w:div>
    <w:div w:id="673725943">
      <w:bodyDiv w:val="1"/>
      <w:marLeft w:val="0"/>
      <w:marRight w:val="0"/>
      <w:marTop w:val="0"/>
      <w:marBottom w:val="0"/>
      <w:divBdr>
        <w:top w:val="none" w:sz="0" w:space="0" w:color="auto"/>
        <w:left w:val="none" w:sz="0" w:space="0" w:color="auto"/>
        <w:bottom w:val="none" w:sz="0" w:space="0" w:color="auto"/>
        <w:right w:val="none" w:sz="0" w:space="0" w:color="auto"/>
      </w:divBdr>
    </w:div>
    <w:div w:id="738794967">
      <w:bodyDiv w:val="1"/>
      <w:marLeft w:val="0"/>
      <w:marRight w:val="0"/>
      <w:marTop w:val="0"/>
      <w:marBottom w:val="0"/>
      <w:divBdr>
        <w:top w:val="none" w:sz="0" w:space="0" w:color="auto"/>
        <w:left w:val="none" w:sz="0" w:space="0" w:color="auto"/>
        <w:bottom w:val="none" w:sz="0" w:space="0" w:color="auto"/>
        <w:right w:val="none" w:sz="0" w:space="0" w:color="auto"/>
      </w:divBdr>
    </w:div>
    <w:div w:id="748767701">
      <w:bodyDiv w:val="1"/>
      <w:marLeft w:val="0"/>
      <w:marRight w:val="0"/>
      <w:marTop w:val="0"/>
      <w:marBottom w:val="0"/>
      <w:divBdr>
        <w:top w:val="none" w:sz="0" w:space="0" w:color="auto"/>
        <w:left w:val="none" w:sz="0" w:space="0" w:color="auto"/>
        <w:bottom w:val="none" w:sz="0" w:space="0" w:color="auto"/>
        <w:right w:val="none" w:sz="0" w:space="0" w:color="auto"/>
      </w:divBdr>
    </w:div>
    <w:div w:id="786005187">
      <w:bodyDiv w:val="1"/>
      <w:marLeft w:val="0"/>
      <w:marRight w:val="0"/>
      <w:marTop w:val="0"/>
      <w:marBottom w:val="0"/>
      <w:divBdr>
        <w:top w:val="none" w:sz="0" w:space="0" w:color="auto"/>
        <w:left w:val="none" w:sz="0" w:space="0" w:color="auto"/>
        <w:bottom w:val="none" w:sz="0" w:space="0" w:color="auto"/>
        <w:right w:val="none" w:sz="0" w:space="0" w:color="auto"/>
      </w:divBdr>
    </w:div>
    <w:div w:id="792752832">
      <w:bodyDiv w:val="1"/>
      <w:marLeft w:val="0"/>
      <w:marRight w:val="0"/>
      <w:marTop w:val="0"/>
      <w:marBottom w:val="0"/>
      <w:divBdr>
        <w:top w:val="none" w:sz="0" w:space="0" w:color="auto"/>
        <w:left w:val="none" w:sz="0" w:space="0" w:color="auto"/>
        <w:bottom w:val="none" w:sz="0" w:space="0" w:color="auto"/>
        <w:right w:val="none" w:sz="0" w:space="0" w:color="auto"/>
      </w:divBdr>
    </w:div>
    <w:div w:id="794100632">
      <w:bodyDiv w:val="1"/>
      <w:marLeft w:val="0"/>
      <w:marRight w:val="0"/>
      <w:marTop w:val="0"/>
      <w:marBottom w:val="0"/>
      <w:divBdr>
        <w:top w:val="none" w:sz="0" w:space="0" w:color="auto"/>
        <w:left w:val="none" w:sz="0" w:space="0" w:color="auto"/>
        <w:bottom w:val="none" w:sz="0" w:space="0" w:color="auto"/>
        <w:right w:val="none" w:sz="0" w:space="0" w:color="auto"/>
      </w:divBdr>
    </w:div>
    <w:div w:id="824124224">
      <w:bodyDiv w:val="1"/>
      <w:marLeft w:val="0"/>
      <w:marRight w:val="0"/>
      <w:marTop w:val="0"/>
      <w:marBottom w:val="0"/>
      <w:divBdr>
        <w:top w:val="none" w:sz="0" w:space="0" w:color="auto"/>
        <w:left w:val="none" w:sz="0" w:space="0" w:color="auto"/>
        <w:bottom w:val="none" w:sz="0" w:space="0" w:color="auto"/>
        <w:right w:val="none" w:sz="0" w:space="0" w:color="auto"/>
      </w:divBdr>
    </w:div>
    <w:div w:id="895554338">
      <w:bodyDiv w:val="1"/>
      <w:marLeft w:val="0"/>
      <w:marRight w:val="0"/>
      <w:marTop w:val="0"/>
      <w:marBottom w:val="0"/>
      <w:divBdr>
        <w:top w:val="none" w:sz="0" w:space="0" w:color="auto"/>
        <w:left w:val="none" w:sz="0" w:space="0" w:color="auto"/>
        <w:bottom w:val="none" w:sz="0" w:space="0" w:color="auto"/>
        <w:right w:val="none" w:sz="0" w:space="0" w:color="auto"/>
      </w:divBdr>
    </w:div>
    <w:div w:id="916476732">
      <w:bodyDiv w:val="1"/>
      <w:marLeft w:val="0"/>
      <w:marRight w:val="0"/>
      <w:marTop w:val="0"/>
      <w:marBottom w:val="0"/>
      <w:divBdr>
        <w:top w:val="none" w:sz="0" w:space="0" w:color="auto"/>
        <w:left w:val="none" w:sz="0" w:space="0" w:color="auto"/>
        <w:bottom w:val="none" w:sz="0" w:space="0" w:color="auto"/>
        <w:right w:val="none" w:sz="0" w:space="0" w:color="auto"/>
      </w:divBdr>
    </w:div>
    <w:div w:id="989600241">
      <w:bodyDiv w:val="1"/>
      <w:marLeft w:val="0"/>
      <w:marRight w:val="0"/>
      <w:marTop w:val="0"/>
      <w:marBottom w:val="0"/>
      <w:divBdr>
        <w:top w:val="none" w:sz="0" w:space="0" w:color="auto"/>
        <w:left w:val="none" w:sz="0" w:space="0" w:color="auto"/>
        <w:bottom w:val="none" w:sz="0" w:space="0" w:color="auto"/>
        <w:right w:val="none" w:sz="0" w:space="0" w:color="auto"/>
      </w:divBdr>
    </w:div>
    <w:div w:id="1033263649">
      <w:bodyDiv w:val="1"/>
      <w:marLeft w:val="0"/>
      <w:marRight w:val="0"/>
      <w:marTop w:val="0"/>
      <w:marBottom w:val="0"/>
      <w:divBdr>
        <w:top w:val="none" w:sz="0" w:space="0" w:color="auto"/>
        <w:left w:val="none" w:sz="0" w:space="0" w:color="auto"/>
        <w:bottom w:val="none" w:sz="0" w:space="0" w:color="auto"/>
        <w:right w:val="none" w:sz="0" w:space="0" w:color="auto"/>
      </w:divBdr>
    </w:div>
    <w:div w:id="1112941150">
      <w:bodyDiv w:val="1"/>
      <w:marLeft w:val="0"/>
      <w:marRight w:val="0"/>
      <w:marTop w:val="0"/>
      <w:marBottom w:val="0"/>
      <w:divBdr>
        <w:top w:val="none" w:sz="0" w:space="0" w:color="auto"/>
        <w:left w:val="none" w:sz="0" w:space="0" w:color="auto"/>
        <w:bottom w:val="none" w:sz="0" w:space="0" w:color="auto"/>
        <w:right w:val="none" w:sz="0" w:space="0" w:color="auto"/>
      </w:divBdr>
    </w:div>
    <w:div w:id="1136263744">
      <w:bodyDiv w:val="1"/>
      <w:marLeft w:val="0"/>
      <w:marRight w:val="0"/>
      <w:marTop w:val="0"/>
      <w:marBottom w:val="0"/>
      <w:divBdr>
        <w:top w:val="none" w:sz="0" w:space="0" w:color="auto"/>
        <w:left w:val="none" w:sz="0" w:space="0" w:color="auto"/>
        <w:bottom w:val="none" w:sz="0" w:space="0" w:color="auto"/>
        <w:right w:val="none" w:sz="0" w:space="0" w:color="auto"/>
      </w:divBdr>
    </w:div>
    <w:div w:id="1173182794">
      <w:bodyDiv w:val="1"/>
      <w:marLeft w:val="0"/>
      <w:marRight w:val="0"/>
      <w:marTop w:val="0"/>
      <w:marBottom w:val="0"/>
      <w:divBdr>
        <w:top w:val="none" w:sz="0" w:space="0" w:color="auto"/>
        <w:left w:val="none" w:sz="0" w:space="0" w:color="auto"/>
        <w:bottom w:val="none" w:sz="0" w:space="0" w:color="auto"/>
        <w:right w:val="none" w:sz="0" w:space="0" w:color="auto"/>
      </w:divBdr>
    </w:div>
    <w:div w:id="1174302457">
      <w:bodyDiv w:val="1"/>
      <w:marLeft w:val="0"/>
      <w:marRight w:val="0"/>
      <w:marTop w:val="0"/>
      <w:marBottom w:val="0"/>
      <w:divBdr>
        <w:top w:val="none" w:sz="0" w:space="0" w:color="auto"/>
        <w:left w:val="none" w:sz="0" w:space="0" w:color="auto"/>
        <w:bottom w:val="none" w:sz="0" w:space="0" w:color="auto"/>
        <w:right w:val="none" w:sz="0" w:space="0" w:color="auto"/>
      </w:divBdr>
    </w:div>
    <w:div w:id="1235047240">
      <w:bodyDiv w:val="1"/>
      <w:marLeft w:val="0"/>
      <w:marRight w:val="0"/>
      <w:marTop w:val="0"/>
      <w:marBottom w:val="0"/>
      <w:divBdr>
        <w:top w:val="none" w:sz="0" w:space="0" w:color="auto"/>
        <w:left w:val="none" w:sz="0" w:space="0" w:color="auto"/>
        <w:bottom w:val="none" w:sz="0" w:space="0" w:color="auto"/>
        <w:right w:val="none" w:sz="0" w:space="0" w:color="auto"/>
      </w:divBdr>
    </w:div>
    <w:div w:id="1316564335">
      <w:bodyDiv w:val="1"/>
      <w:marLeft w:val="0"/>
      <w:marRight w:val="0"/>
      <w:marTop w:val="0"/>
      <w:marBottom w:val="0"/>
      <w:divBdr>
        <w:top w:val="none" w:sz="0" w:space="0" w:color="auto"/>
        <w:left w:val="none" w:sz="0" w:space="0" w:color="auto"/>
        <w:bottom w:val="none" w:sz="0" w:space="0" w:color="auto"/>
        <w:right w:val="none" w:sz="0" w:space="0" w:color="auto"/>
      </w:divBdr>
    </w:div>
    <w:div w:id="1358040485">
      <w:bodyDiv w:val="1"/>
      <w:marLeft w:val="0"/>
      <w:marRight w:val="0"/>
      <w:marTop w:val="0"/>
      <w:marBottom w:val="0"/>
      <w:divBdr>
        <w:top w:val="none" w:sz="0" w:space="0" w:color="auto"/>
        <w:left w:val="none" w:sz="0" w:space="0" w:color="auto"/>
        <w:bottom w:val="none" w:sz="0" w:space="0" w:color="auto"/>
        <w:right w:val="none" w:sz="0" w:space="0" w:color="auto"/>
      </w:divBdr>
    </w:div>
    <w:div w:id="1370492658">
      <w:bodyDiv w:val="1"/>
      <w:marLeft w:val="0"/>
      <w:marRight w:val="0"/>
      <w:marTop w:val="0"/>
      <w:marBottom w:val="0"/>
      <w:divBdr>
        <w:top w:val="none" w:sz="0" w:space="0" w:color="auto"/>
        <w:left w:val="none" w:sz="0" w:space="0" w:color="auto"/>
        <w:bottom w:val="none" w:sz="0" w:space="0" w:color="auto"/>
        <w:right w:val="none" w:sz="0" w:space="0" w:color="auto"/>
      </w:divBdr>
    </w:div>
    <w:div w:id="1388919610">
      <w:bodyDiv w:val="1"/>
      <w:marLeft w:val="0"/>
      <w:marRight w:val="0"/>
      <w:marTop w:val="0"/>
      <w:marBottom w:val="0"/>
      <w:divBdr>
        <w:top w:val="none" w:sz="0" w:space="0" w:color="auto"/>
        <w:left w:val="none" w:sz="0" w:space="0" w:color="auto"/>
        <w:bottom w:val="none" w:sz="0" w:space="0" w:color="auto"/>
        <w:right w:val="none" w:sz="0" w:space="0" w:color="auto"/>
      </w:divBdr>
    </w:div>
    <w:div w:id="1418359347">
      <w:bodyDiv w:val="1"/>
      <w:marLeft w:val="0"/>
      <w:marRight w:val="0"/>
      <w:marTop w:val="0"/>
      <w:marBottom w:val="0"/>
      <w:divBdr>
        <w:top w:val="none" w:sz="0" w:space="0" w:color="auto"/>
        <w:left w:val="none" w:sz="0" w:space="0" w:color="auto"/>
        <w:bottom w:val="none" w:sz="0" w:space="0" w:color="auto"/>
        <w:right w:val="none" w:sz="0" w:space="0" w:color="auto"/>
      </w:divBdr>
    </w:div>
    <w:div w:id="1429496438">
      <w:bodyDiv w:val="1"/>
      <w:marLeft w:val="0"/>
      <w:marRight w:val="0"/>
      <w:marTop w:val="0"/>
      <w:marBottom w:val="0"/>
      <w:divBdr>
        <w:top w:val="none" w:sz="0" w:space="0" w:color="auto"/>
        <w:left w:val="none" w:sz="0" w:space="0" w:color="auto"/>
        <w:bottom w:val="none" w:sz="0" w:space="0" w:color="auto"/>
        <w:right w:val="none" w:sz="0" w:space="0" w:color="auto"/>
      </w:divBdr>
    </w:div>
    <w:div w:id="1465660875">
      <w:bodyDiv w:val="1"/>
      <w:marLeft w:val="0"/>
      <w:marRight w:val="0"/>
      <w:marTop w:val="0"/>
      <w:marBottom w:val="0"/>
      <w:divBdr>
        <w:top w:val="none" w:sz="0" w:space="0" w:color="auto"/>
        <w:left w:val="none" w:sz="0" w:space="0" w:color="auto"/>
        <w:bottom w:val="none" w:sz="0" w:space="0" w:color="auto"/>
        <w:right w:val="none" w:sz="0" w:space="0" w:color="auto"/>
      </w:divBdr>
    </w:div>
    <w:div w:id="1484349802">
      <w:bodyDiv w:val="1"/>
      <w:marLeft w:val="0"/>
      <w:marRight w:val="0"/>
      <w:marTop w:val="0"/>
      <w:marBottom w:val="0"/>
      <w:divBdr>
        <w:top w:val="none" w:sz="0" w:space="0" w:color="auto"/>
        <w:left w:val="none" w:sz="0" w:space="0" w:color="auto"/>
        <w:bottom w:val="none" w:sz="0" w:space="0" w:color="auto"/>
        <w:right w:val="none" w:sz="0" w:space="0" w:color="auto"/>
      </w:divBdr>
    </w:div>
    <w:div w:id="1513762564">
      <w:bodyDiv w:val="1"/>
      <w:marLeft w:val="0"/>
      <w:marRight w:val="0"/>
      <w:marTop w:val="0"/>
      <w:marBottom w:val="0"/>
      <w:divBdr>
        <w:top w:val="none" w:sz="0" w:space="0" w:color="auto"/>
        <w:left w:val="none" w:sz="0" w:space="0" w:color="auto"/>
        <w:bottom w:val="none" w:sz="0" w:space="0" w:color="auto"/>
        <w:right w:val="none" w:sz="0" w:space="0" w:color="auto"/>
      </w:divBdr>
    </w:div>
    <w:div w:id="1582786369">
      <w:bodyDiv w:val="1"/>
      <w:marLeft w:val="0"/>
      <w:marRight w:val="0"/>
      <w:marTop w:val="0"/>
      <w:marBottom w:val="0"/>
      <w:divBdr>
        <w:top w:val="none" w:sz="0" w:space="0" w:color="auto"/>
        <w:left w:val="none" w:sz="0" w:space="0" w:color="auto"/>
        <w:bottom w:val="none" w:sz="0" w:space="0" w:color="auto"/>
        <w:right w:val="none" w:sz="0" w:space="0" w:color="auto"/>
      </w:divBdr>
    </w:div>
    <w:div w:id="1594437233">
      <w:bodyDiv w:val="1"/>
      <w:marLeft w:val="0"/>
      <w:marRight w:val="0"/>
      <w:marTop w:val="0"/>
      <w:marBottom w:val="0"/>
      <w:divBdr>
        <w:top w:val="none" w:sz="0" w:space="0" w:color="auto"/>
        <w:left w:val="none" w:sz="0" w:space="0" w:color="auto"/>
        <w:bottom w:val="none" w:sz="0" w:space="0" w:color="auto"/>
        <w:right w:val="none" w:sz="0" w:space="0" w:color="auto"/>
      </w:divBdr>
    </w:div>
    <w:div w:id="1595363690">
      <w:bodyDiv w:val="1"/>
      <w:marLeft w:val="0"/>
      <w:marRight w:val="0"/>
      <w:marTop w:val="0"/>
      <w:marBottom w:val="0"/>
      <w:divBdr>
        <w:top w:val="none" w:sz="0" w:space="0" w:color="auto"/>
        <w:left w:val="none" w:sz="0" w:space="0" w:color="auto"/>
        <w:bottom w:val="none" w:sz="0" w:space="0" w:color="auto"/>
        <w:right w:val="none" w:sz="0" w:space="0" w:color="auto"/>
      </w:divBdr>
    </w:div>
    <w:div w:id="1689327174">
      <w:bodyDiv w:val="1"/>
      <w:marLeft w:val="0"/>
      <w:marRight w:val="0"/>
      <w:marTop w:val="0"/>
      <w:marBottom w:val="0"/>
      <w:divBdr>
        <w:top w:val="none" w:sz="0" w:space="0" w:color="auto"/>
        <w:left w:val="none" w:sz="0" w:space="0" w:color="auto"/>
        <w:bottom w:val="none" w:sz="0" w:space="0" w:color="auto"/>
        <w:right w:val="none" w:sz="0" w:space="0" w:color="auto"/>
      </w:divBdr>
    </w:div>
    <w:div w:id="1698694917">
      <w:bodyDiv w:val="1"/>
      <w:marLeft w:val="0"/>
      <w:marRight w:val="0"/>
      <w:marTop w:val="0"/>
      <w:marBottom w:val="0"/>
      <w:divBdr>
        <w:top w:val="none" w:sz="0" w:space="0" w:color="auto"/>
        <w:left w:val="none" w:sz="0" w:space="0" w:color="auto"/>
        <w:bottom w:val="none" w:sz="0" w:space="0" w:color="auto"/>
        <w:right w:val="none" w:sz="0" w:space="0" w:color="auto"/>
      </w:divBdr>
    </w:div>
    <w:div w:id="1766031031">
      <w:bodyDiv w:val="1"/>
      <w:marLeft w:val="0"/>
      <w:marRight w:val="0"/>
      <w:marTop w:val="0"/>
      <w:marBottom w:val="0"/>
      <w:divBdr>
        <w:top w:val="none" w:sz="0" w:space="0" w:color="auto"/>
        <w:left w:val="none" w:sz="0" w:space="0" w:color="auto"/>
        <w:bottom w:val="none" w:sz="0" w:space="0" w:color="auto"/>
        <w:right w:val="none" w:sz="0" w:space="0" w:color="auto"/>
      </w:divBdr>
    </w:div>
    <w:div w:id="1842155706">
      <w:bodyDiv w:val="1"/>
      <w:marLeft w:val="0"/>
      <w:marRight w:val="0"/>
      <w:marTop w:val="0"/>
      <w:marBottom w:val="0"/>
      <w:divBdr>
        <w:top w:val="none" w:sz="0" w:space="0" w:color="auto"/>
        <w:left w:val="none" w:sz="0" w:space="0" w:color="auto"/>
        <w:bottom w:val="none" w:sz="0" w:space="0" w:color="auto"/>
        <w:right w:val="none" w:sz="0" w:space="0" w:color="auto"/>
      </w:divBdr>
    </w:div>
    <w:div w:id="1866139463">
      <w:bodyDiv w:val="1"/>
      <w:marLeft w:val="0"/>
      <w:marRight w:val="0"/>
      <w:marTop w:val="0"/>
      <w:marBottom w:val="0"/>
      <w:divBdr>
        <w:top w:val="none" w:sz="0" w:space="0" w:color="auto"/>
        <w:left w:val="none" w:sz="0" w:space="0" w:color="auto"/>
        <w:bottom w:val="none" w:sz="0" w:space="0" w:color="auto"/>
        <w:right w:val="none" w:sz="0" w:space="0" w:color="auto"/>
      </w:divBdr>
    </w:div>
    <w:div w:id="1899440208">
      <w:bodyDiv w:val="1"/>
      <w:marLeft w:val="0"/>
      <w:marRight w:val="0"/>
      <w:marTop w:val="0"/>
      <w:marBottom w:val="0"/>
      <w:divBdr>
        <w:top w:val="none" w:sz="0" w:space="0" w:color="auto"/>
        <w:left w:val="none" w:sz="0" w:space="0" w:color="auto"/>
        <w:bottom w:val="none" w:sz="0" w:space="0" w:color="auto"/>
        <w:right w:val="none" w:sz="0" w:space="0" w:color="auto"/>
      </w:divBdr>
    </w:div>
    <w:div w:id="1976060919">
      <w:bodyDiv w:val="1"/>
      <w:marLeft w:val="0"/>
      <w:marRight w:val="0"/>
      <w:marTop w:val="0"/>
      <w:marBottom w:val="0"/>
      <w:divBdr>
        <w:top w:val="none" w:sz="0" w:space="0" w:color="auto"/>
        <w:left w:val="none" w:sz="0" w:space="0" w:color="auto"/>
        <w:bottom w:val="none" w:sz="0" w:space="0" w:color="auto"/>
        <w:right w:val="none" w:sz="0" w:space="0" w:color="auto"/>
      </w:divBdr>
    </w:div>
    <w:div w:id="1980719390">
      <w:bodyDiv w:val="1"/>
      <w:marLeft w:val="0"/>
      <w:marRight w:val="0"/>
      <w:marTop w:val="0"/>
      <w:marBottom w:val="0"/>
      <w:divBdr>
        <w:top w:val="none" w:sz="0" w:space="0" w:color="auto"/>
        <w:left w:val="none" w:sz="0" w:space="0" w:color="auto"/>
        <w:bottom w:val="none" w:sz="0" w:space="0" w:color="auto"/>
        <w:right w:val="none" w:sz="0" w:space="0" w:color="auto"/>
      </w:divBdr>
    </w:div>
    <w:div w:id="1999768769">
      <w:bodyDiv w:val="1"/>
      <w:marLeft w:val="0"/>
      <w:marRight w:val="0"/>
      <w:marTop w:val="0"/>
      <w:marBottom w:val="0"/>
      <w:divBdr>
        <w:top w:val="none" w:sz="0" w:space="0" w:color="auto"/>
        <w:left w:val="none" w:sz="0" w:space="0" w:color="auto"/>
        <w:bottom w:val="none" w:sz="0" w:space="0" w:color="auto"/>
        <w:right w:val="none" w:sz="0" w:space="0" w:color="auto"/>
      </w:divBdr>
    </w:div>
    <w:div w:id="2027168150">
      <w:bodyDiv w:val="1"/>
      <w:marLeft w:val="0"/>
      <w:marRight w:val="0"/>
      <w:marTop w:val="0"/>
      <w:marBottom w:val="0"/>
      <w:divBdr>
        <w:top w:val="none" w:sz="0" w:space="0" w:color="auto"/>
        <w:left w:val="none" w:sz="0" w:space="0" w:color="auto"/>
        <w:bottom w:val="none" w:sz="0" w:space="0" w:color="auto"/>
        <w:right w:val="none" w:sz="0" w:space="0" w:color="auto"/>
      </w:divBdr>
    </w:div>
    <w:div w:id="2039351224">
      <w:bodyDiv w:val="1"/>
      <w:marLeft w:val="0"/>
      <w:marRight w:val="0"/>
      <w:marTop w:val="0"/>
      <w:marBottom w:val="0"/>
      <w:divBdr>
        <w:top w:val="none" w:sz="0" w:space="0" w:color="auto"/>
        <w:left w:val="none" w:sz="0" w:space="0" w:color="auto"/>
        <w:bottom w:val="none" w:sz="0" w:space="0" w:color="auto"/>
        <w:right w:val="none" w:sz="0" w:space="0" w:color="auto"/>
      </w:divBdr>
    </w:div>
    <w:div w:id="2053143992">
      <w:bodyDiv w:val="1"/>
      <w:marLeft w:val="0"/>
      <w:marRight w:val="0"/>
      <w:marTop w:val="0"/>
      <w:marBottom w:val="0"/>
      <w:divBdr>
        <w:top w:val="none" w:sz="0" w:space="0" w:color="auto"/>
        <w:left w:val="none" w:sz="0" w:space="0" w:color="auto"/>
        <w:bottom w:val="none" w:sz="0" w:space="0" w:color="auto"/>
        <w:right w:val="none" w:sz="0" w:space="0" w:color="auto"/>
      </w:divBdr>
    </w:div>
    <w:div w:id="206228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emf"/><Relationship Id="rId299" Type="http://schemas.openxmlformats.org/officeDocument/2006/relationships/oleObject" Target="embeddings/oleObject127.bin"/><Relationship Id="rId21" Type="http://schemas.openxmlformats.org/officeDocument/2006/relationships/oleObject" Target="embeddings/oleObject7.bin"/><Relationship Id="rId63" Type="http://schemas.openxmlformats.org/officeDocument/2006/relationships/oleObject" Target="embeddings/oleObject25.bin"/><Relationship Id="rId159" Type="http://schemas.openxmlformats.org/officeDocument/2006/relationships/oleObject" Target="embeddings/oleObject67.bin"/><Relationship Id="rId170" Type="http://schemas.openxmlformats.org/officeDocument/2006/relationships/image" Target="media/image90.png"/><Relationship Id="rId226" Type="http://schemas.openxmlformats.org/officeDocument/2006/relationships/image" Target="media/image120.emf"/><Relationship Id="rId268" Type="http://schemas.openxmlformats.org/officeDocument/2006/relationships/image" Target="media/image145.emf"/><Relationship Id="rId32" Type="http://schemas.openxmlformats.org/officeDocument/2006/relationships/image" Target="media/image13.emf"/><Relationship Id="rId74" Type="http://schemas.openxmlformats.org/officeDocument/2006/relationships/oleObject" Target="embeddings/oleObject30.bin"/><Relationship Id="rId128" Type="http://schemas.openxmlformats.org/officeDocument/2006/relationships/image" Target="media/image66.png"/><Relationship Id="rId5" Type="http://schemas.openxmlformats.org/officeDocument/2006/relationships/footnotes" Target="footnotes.xml"/><Relationship Id="rId181" Type="http://schemas.openxmlformats.org/officeDocument/2006/relationships/oleObject" Target="embeddings/oleObject77.bin"/><Relationship Id="rId237" Type="http://schemas.openxmlformats.org/officeDocument/2006/relationships/oleObject" Target="embeddings/oleObject102.bin"/><Relationship Id="rId279" Type="http://schemas.openxmlformats.org/officeDocument/2006/relationships/oleObject" Target="embeddings/oleObject119.bin"/><Relationship Id="rId43" Type="http://schemas.openxmlformats.org/officeDocument/2006/relationships/image" Target="media/image20.emf"/><Relationship Id="rId139" Type="http://schemas.openxmlformats.org/officeDocument/2006/relationships/image" Target="media/image72.emf"/><Relationship Id="rId290" Type="http://schemas.openxmlformats.org/officeDocument/2006/relationships/image" Target="media/image158.png"/><Relationship Id="rId304" Type="http://schemas.openxmlformats.org/officeDocument/2006/relationships/image" Target="media/image167.emf"/><Relationship Id="rId85" Type="http://schemas.openxmlformats.org/officeDocument/2006/relationships/oleObject" Target="embeddings/oleObject35.bin"/><Relationship Id="rId150" Type="http://schemas.openxmlformats.org/officeDocument/2006/relationships/oleObject" Target="embeddings/oleObject63.bin"/><Relationship Id="rId192" Type="http://schemas.openxmlformats.org/officeDocument/2006/relationships/image" Target="media/image101.png"/><Relationship Id="rId206" Type="http://schemas.openxmlformats.org/officeDocument/2006/relationships/oleObject" Target="embeddings/oleObject89.bin"/><Relationship Id="rId248" Type="http://schemas.openxmlformats.org/officeDocument/2006/relationships/oleObject" Target="embeddings/oleObject107.bin"/><Relationship Id="rId12" Type="http://schemas.openxmlformats.org/officeDocument/2006/relationships/image" Target="media/image3.emf"/><Relationship Id="rId108" Type="http://schemas.openxmlformats.org/officeDocument/2006/relationships/image" Target="media/image54.png"/><Relationship Id="rId315" Type="http://schemas.openxmlformats.org/officeDocument/2006/relationships/fontTable" Target="fontTable.xml"/><Relationship Id="rId54" Type="http://schemas.openxmlformats.org/officeDocument/2006/relationships/image" Target="media/image27.emf"/><Relationship Id="rId96" Type="http://schemas.openxmlformats.org/officeDocument/2006/relationships/oleObject" Target="embeddings/oleObject40.bin"/><Relationship Id="rId161" Type="http://schemas.openxmlformats.org/officeDocument/2006/relationships/oleObject" Target="embeddings/oleObject68.bin"/><Relationship Id="rId217" Type="http://schemas.openxmlformats.org/officeDocument/2006/relationships/oleObject" Target="embeddings/oleObject94.bin"/><Relationship Id="rId259" Type="http://schemas.openxmlformats.org/officeDocument/2006/relationships/image" Target="media/image139.emf"/><Relationship Id="rId23" Type="http://schemas.openxmlformats.org/officeDocument/2006/relationships/oleObject" Target="embeddings/oleObject8.bin"/><Relationship Id="rId119" Type="http://schemas.openxmlformats.org/officeDocument/2006/relationships/image" Target="media/image60.emf"/><Relationship Id="rId270" Type="http://schemas.openxmlformats.org/officeDocument/2006/relationships/oleObject" Target="embeddings/oleObject116.bin"/><Relationship Id="rId65" Type="http://schemas.openxmlformats.org/officeDocument/2006/relationships/oleObject" Target="embeddings/oleObject26.bin"/><Relationship Id="rId130" Type="http://schemas.openxmlformats.org/officeDocument/2006/relationships/oleObject" Target="embeddings/oleObject55.bin"/><Relationship Id="rId172" Type="http://schemas.openxmlformats.org/officeDocument/2006/relationships/image" Target="media/image91.png"/><Relationship Id="rId193" Type="http://schemas.openxmlformats.org/officeDocument/2006/relationships/image" Target="media/image102.emf"/><Relationship Id="rId207" Type="http://schemas.openxmlformats.org/officeDocument/2006/relationships/image" Target="media/image109.png"/><Relationship Id="rId228" Type="http://schemas.openxmlformats.org/officeDocument/2006/relationships/image" Target="media/image121.png"/><Relationship Id="rId249" Type="http://schemas.openxmlformats.org/officeDocument/2006/relationships/image" Target="media/image133.jpeg"/><Relationship Id="rId13" Type="http://schemas.openxmlformats.org/officeDocument/2006/relationships/oleObject" Target="embeddings/oleObject3.bin"/><Relationship Id="rId109" Type="http://schemas.openxmlformats.org/officeDocument/2006/relationships/image" Target="media/image55.emf"/><Relationship Id="rId260" Type="http://schemas.openxmlformats.org/officeDocument/2006/relationships/oleObject" Target="embeddings/oleObject112.bin"/><Relationship Id="rId281" Type="http://schemas.openxmlformats.org/officeDocument/2006/relationships/oleObject" Target="embeddings/oleObject120.bin"/><Relationship Id="rId316" Type="http://schemas.openxmlformats.org/officeDocument/2006/relationships/theme" Target="theme/theme1.xml"/><Relationship Id="rId34" Type="http://schemas.openxmlformats.org/officeDocument/2006/relationships/image" Target="media/image14.png"/><Relationship Id="rId55" Type="http://schemas.openxmlformats.org/officeDocument/2006/relationships/oleObject" Target="embeddings/oleObject21.bin"/><Relationship Id="rId76" Type="http://schemas.openxmlformats.org/officeDocument/2006/relationships/oleObject" Target="embeddings/oleObject31.bin"/><Relationship Id="rId97" Type="http://schemas.openxmlformats.org/officeDocument/2006/relationships/image" Target="media/image48.png"/><Relationship Id="rId120" Type="http://schemas.openxmlformats.org/officeDocument/2006/relationships/oleObject" Target="embeddings/oleObject51.bin"/><Relationship Id="rId141" Type="http://schemas.openxmlformats.org/officeDocument/2006/relationships/image" Target="media/image73.png"/><Relationship Id="rId7" Type="http://schemas.openxmlformats.org/officeDocument/2006/relationships/hyperlink" Target="http://www.ccdc.cam.ac.uk/products/csd/structures" TargetMode="External"/><Relationship Id="rId162" Type="http://schemas.openxmlformats.org/officeDocument/2006/relationships/image" Target="media/image85.png"/><Relationship Id="rId183" Type="http://schemas.openxmlformats.org/officeDocument/2006/relationships/oleObject" Target="embeddings/oleObject78.bin"/><Relationship Id="rId218" Type="http://schemas.openxmlformats.org/officeDocument/2006/relationships/image" Target="media/image115.png"/><Relationship Id="rId239" Type="http://schemas.openxmlformats.org/officeDocument/2006/relationships/oleObject" Target="embeddings/oleObject103.bin"/><Relationship Id="rId250" Type="http://schemas.openxmlformats.org/officeDocument/2006/relationships/oleObject" Target="embeddings/oleObject108.bin"/><Relationship Id="rId271" Type="http://schemas.openxmlformats.org/officeDocument/2006/relationships/image" Target="media/image146.png"/><Relationship Id="rId292" Type="http://schemas.openxmlformats.org/officeDocument/2006/relationships/oleObject" Target="embeddings/oleObject124.bin"/><Relationship Id="rId306" Type="http://schemas.openxmlformats.org/officeDocument/2006/relationships/image" Target="media/image168.png"/><Relationship Id="rId24" Type="http://schemas.openxmlformats.org/officeDocument/2006/relationships/image" Target="media/image9.emf"/><Relationship Id="rId45" Type="http://schemas.openxmlformats.org/officeDocument/2006/relationships/image" Target="media/image21.png"/><Relationship Id="rId66" Type="http://schemas.openxmlformats.org/officeDocument/2006/relationships/image" Target="media/image33.emf"/><Relationship Id="rId87" Type="http://schemas.openxmlformats.org/officeDocument/2006/relationships/oleObject" Target="embeddings/oleObject36.bin"/><Relationship Id="rId110" Type="http://schemas.openxmlformats.org/officeDocument/2006/relationships/oleObject" Target="embeddings/oleObject46.bin"/><Relationship Id="rId131" Type="http://schemas.openxmlformats.org/officeDocument/2006/relationships/image" Target="media/image67.png"/><Relationship Id="rId152" Type="http://schemas.openxmlformats.org/officeDocument/2006/relationships/oleObject" Target="embeddings/oleObject64.bin"/><Relationship Id="rId173" Type="http://schemas.openxmlformats.org/officeDocument/2006/relationships/oleObject" Target="embeddings/oleObject73.bin"/><Relationship Id="rId194" Type="http://schemas.openxmlformats.org/officeDocument/2006/relationships/oleObject" Target="embeddings/oleObject83.bin"/><Relationship Id="rId208" Type="http://schemas.openxmlformats.org/officeDocument/2006/relationships/oleObject" Target="embeddings/oleObject90.bin"/><Relationship Id="rId229" Type="http://schemas.openxmlformats.org/officeDocument/2006/relationships/image" Target="media/image122.emf"/><Relationship Id="rId240" Type="http://schemas.openxmlformats.org/officeDocument/2006/relationships/image" Target="media/image128.png"/><Relationship Id="rId261" Type="http://schemas.openxmlformats.org/officeDocument/2006/relationships/image" Target="media/image140.png"/><Relationship Id="rId14" Type="http://schemas.openxmlformats.org/officeDocument/2006/relationships/image" Target="media/image4.emf"/><Relationship Id="rId35" Type="http://schemas.openxmlformats.org/officeDocument/2006/relationships/image" Target="media/image15.emf"/><Relationship Id="rId56" Type="http://schemas.openxmlformats.org/officeDocument/2006/relationships/image" Target="media/image28.emf"/><Relationship Id="rId77" Type="http://schemas.openxmlformats.org/officeDocument/2006/relationships/image" Target="media/image39.emf"/><Relationship Id="rId100" Type="http://schemas.openxmlformats.org/officeDocument/2006/relationships/oleObject" Target="embeddings/oleObject42.bin"/><Relationship Id="rId282" Type="http://schemas.openxmlformats.org/officeDocument/2006/relationships/image" Target="media/image153.png"/><Relationship Id="rId8" Type="http://schemas.openxmlformats.org/officeDocument/2006/relationships/image" Target="media/image1.emf"/><Relationship Id="rId98" Type="http://schemas.openxmlformats.org/officeDocument/2006/relationships/oleObject" Target="embeddings/oleObject41.bin"/><Relationship Id="rId121" Type="http://schemas.openxmlformats.org/officeDocument/2006/relationships/image" Target="media/image61.png"/><Relationship Id="rId142" Type="http://schemas.openxmlformats.org/officeDocument/2006/relationships/image" Target="media/image74.png"/><Relationship Id="rId163" Type="http://schemas.openxmlformats.org/officeDocument/2006/relationships/image" Target="media/image86.emf"/><Relationship Id="rId184" Type="http://schemas.openxmlformats.org/officeDocument/2006/relationships/image" Target="media/image97.png"/><Relationship Id="rId219" Type="http://schemas.openxmlformats.org/officeDocument/2006/relationships/oleObject" Target="embeddings/oleObject95.bin"/><Relationship Id="rId230" Type="http://schemas.openxmlformats.org/officeDocument/2006/relationships/oleObject" Target="embeddings/oleObject99.bin"/><Relationship Id="rId251" Type="http://schemas.openxmlformats.org/officeDocument/2006/relationships/image" Target="media/image134.png"/><Relationship Id="rId25" Type="http://schemas.openxmlformats.org/officeDocument/2006/relationships/oleObject" Target="embeddings/oleObject9.bin"/><Relationship Id="rId46" Type="http://schemas.openxmlformats.org/officeDocument/2006/relationships/image" Target="media/image22.emf"/><Relationship Id="rId67" Type="http://schemas.openxmlformats.org/officeDocument/2006/relationships/oleObject" Target="embeddings/oleObject27.bin"/><Relationship Id="rId272" Type="http://schemas.openxmlformats.org/officeDocument/2006/relationships/image" Target="media/image147.png"/><Relationship Id="rId293" Type="http://schemas.openxmlformats.org/officeDocument/2006/relationships/image" Target="media/image160.png"/><Relationship Id="rId307" Type="http://schemas.openxmlformats.org/officeDocument/2006/relationships/image" Target="media/image169.emf"/><Relationship Id="rId88" Type="http://schemas.openxmlformats.org/officeDocument/2006/relationships/image" Target="media/image45.emf"/><Relationship Id="rId111" Type="http://schemas.openxmlformats.org/officeDocument/2006/relationships/oleObject" Target="embeddings/oleObject47.bin"/><Relationship Id="rId132" Type="http://schemas.openxmlformats.org/officeDocument/2006/relationships/image" Target="media/image68.emf"/><Relationship Id="rId153" Type="http://schemas.openxmlformats.org/officeDocument/2006/relationships/image" Target="media/image80.png"/><Relationship Id="rId174" Type="http://schemas.openxmlformats.org/officeDocument/2006/relationships/image" Target="media/image92.png"/><Relationship Id="rId195" Type="http://schemas.openxmlformats.org/officeDocument/2006/relationships/image" Target="media/image103.png"/><Relationship Id="rId209" Type="http://schemas.openxmlformats.org/officeDocument/2006/relationships/image" Target="media/image110.png"/><Relationship Id="rId220" Type="http://schemas.openxmlformats.org/officeDocument/2006/relationships/image" Target="media/image116.png"/><Relationship Id="rId241" Type="http://schemas.openxmlformats.org/officeDocument/2006/relationships/oleObject" Target="embeddings/oleObject104.bin"/><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oleObject" Target="embeddings/oleObject22.bin"/><Relationship Id="rId262" Type="http://schemas.openxmlformats.org/officeDocument/2006/relationships/image" Target="media/image141.emf"/><Relationship Id="rId283" Type="http://schemas.openxmlformats.org/officeDocument/2006/relationships/image" Target="media/image154.png"/><Relationship Id="rId78" Type="http://schemas.openxmlformats.org/officeDocument/2006/relationships/oleObject" Target="embeddings/oleObject32.bin"/><Relationship Id="rId99" Type="http://schemas.openxmlformats.org/officeDocument/2006/relationships/image" Target="media/image49.png"/><Relationship Id="rId101" Type="http://schemas.openxmlformats.org/officeDocument/2006/relationships/image" Target="media/image50.png"/><Relationship Id="rId122" Type="http://schemas.openxmlformats.org/officeDocument/2006/relationships/image" Target="media/image62.emf"/><Relationship Id="rId143" Type="http://schemas.openxmlformats.org/officeDocument/2006/relationships/image" Target="media/image75.emf"/><Relationship Id="rId164" Type="http://schemas.openxmlformats.org/officeDocument/2006/relationships/oleObject" Target="embeddings/oleObject69.bin"/><Relationship Id="rId185" Type="http://schemas.openxmlformats.org/officeDocument/2006/relationships/oleObject" Target="embeddings/oleObject79.bin"/><Relationship Id="rId9" Type="http://schemas.openxmlformats.org/officeDocument/2006/relationships/oleObject" Target="embeddings/oleObject1.bin"/><Relationship Id="rId210" Type="http://schemas.openxmlformats.org/officeDocument/2006/relationships/oleObject" Target="embeddings/oleObject91.bin"/><Relationship Id="rId26" Type="http://schemas.openxmlformats.org/officeDocument/2006/relationships/image" Target="media/image10.emf"/><Relationship Id="rId231" Type="http://schemas.openxmlformats.org/officeDocument/2006/relationships/image" Target="media/image123.png"/><Relationship Id="rId252" Type="http://schemas.openxmlformats.org/officeDocument/2006/relationships/oleObject" Target="embeddings/oleObject109.bin"/><Relationship Id="rId273" Type="http://schemas.openxmlformats.org/officeDocument/2006/relationships/image" Target="media/image148.emf"/><Relationship Id="rId294" Type="http://schemas.openxmlformats.org/officeDocument/2006/relationships/image" Target="media/image161.png"/><Relationship Id="rId308" Type="http://schemas.openxmlformats.org/officeDocument/2006/relationships/oleObject" Target="embeddings/oleObject130.bin"/><Relationship Id="rId47" Type="http://schemas.openxmlformats.org/officeDocument/2006/relationships/oleObject" Target="embeddings/oleObject18.bin"/><Relationship Id="rId68" Type="http://schemas.openxmlformats.org/officeDocument/2006/relationships/image" Target="media/image34.emf"/><Relationship Id="rId89" Type="http://schemas.openxmlformats.org/officeDocument/2006/relationships/oleObject" Target="embeddings/oleObject37.bin"/><Relationship Id="rId112" Type="http://schemas.openxmlformats.org/officeDocument/2006/relationships/image" Target="media/image56.png"/><Relationship Id="rId133" Type="http://schemas.openxmlformats.org/officeDocument/2006/relationships/oleObject" Target="embeddings/oleObject56.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oleObject" Target="embeddings/oleObject84.bin"/><Relationship Id="rId200" Type="http://schemas.openxmlformats.org/officeDocument/2006/relationships/image" Target="media/image106.png"/><Relationship Id="rId16" Type="http://schemas.openxmlformats.org/officeDocument/2006/relationships/image" Target="media/image5.emf"/><Relationship Id="rId221" Type="http://schemas.openxmlformats.org/officeDocument/2006/relationships/image" Target="media/image117.png"/><Relationship Id="rId242" Type="http://schemas.openxmlformats.org/officeDocument/2006/relationships/image" Target="media/image129.png"/><Relationship Id="rId263" Type="http://schemas.openxmlformats.org/officeDocument/2006/relationships/oleObject" Target="embeddings/oleObject113.bin"/><Relationship Id="rId284" Type="http://schemas.openxmlformats.org/officeDocument/2006/relationships/image" Target="media/image155.emf"/><Relationship Id="rId37" Type="http://schemas.openxmlformats.org/officeDocument/2006/relationships/image" Target="media/image16.emf"/><Relationship Id="rId58" Type="http://schemas.openxmlformats.org/officeDocument/2006/relationships/image" Target="media/image29.emf"/><Relationship Id="rId79" Type="http://schemas.openxmlformats.org/officeDocument/2006/relationships/image" Target="media/image40.png"/><Relationship Id="rId102" Type="http://schemas.openxmlformats.org/officeDocument/2006/relationships/oleObject" Target="embeddings/oleObject43.bin"/><Relationship Id="rId123" Type="http://schemas.openxmlformats.org/officeDocument/2006/relationships/oleObject" Target="embeddings/oleObject52.bin"/><Relationship Id="rId144" Type="http://schemas.openxmlformats.org/officeDocument/2006/relationships/oleObject" Target="embeddings/oleObject60.bin"/><Relationship Id="rId90" Type="http://schemas.openxmlformats.org/officeDocument/2006/relationships/hyperlink" Target="https://doi.org/10.1063/1.1677527" TargetMode="External"/><Relationship Id="rId165" Type="http://schemas.openxmlformats.org/officeDocument/2006/relationships/image" Target="media/image87.emf"/><Relationship Id="rId186" Type="http://schemas.openxmlformats.org/officeDocument/2006/relationships/image" Target="media/image98.png"/><Relationship Id="rId211" Type="http://schemas.openxmlformats.org/officeDocument/2006/relationships/image" Target="media/image111.png"/><Relationship Id="rId232" Type="http://schemas.openxmlformats.org/officeDocument/2006/relationships/oleObject" Target="embeddings/oleObject100.bin"/><Relationship Id="rId253" Type="http://schemas.openxmlformats.org/officeDocument/2006/relationships/image" Target="media/image135.jpeg"/><Relationship Id="rId274" Type="http://schemas.openxmlformats.org/officeDocument/2006/relationships/oleObject" Target="embeddings/oleObject117.bin"/><Relationship Id="rId295" Type="http://schemas.openxmlformats.org/officeDocument/2006/relationships/oleObject" Target="embeddings/oleObject125.bin"/><Relationship Id="rId309" Type="http://schemas.openxmlformats.org/officeDocument/2006/relationships/image" Target="media/image170.png"/><Relationship Id="rId27" Type="http://schemas.openxmlformats.org/officeDocument/2006/relationships/oleObject" Target="embeddings/oleObject10.bin"/><Relationship Id="rId48" Type="http://schemas.openxmlformats.org/officeDocument/2006/relationships/image" Target="media/image23.png"/><Relationship Id="rId69" Type="http://schemas.openxmlformats.org/officeDocument/2006/relationships/oleObject" Target="embeddings/oleObject28.bin"/><Relationship Id="rId113" Type="http://schemas.openxmlformats.org/officeDocument/2006/relationships/image" Target="media/image57.png"/><Relationship Id="rId134" Type="http://schemas.openxmlformats.org/officeDocument/2006/relationships/image" Target="media/image69.emf"/><Relationship Id="rId80" Type="http://schemas.openxmlformats.org/officeDocument/2006/relationships/image" Target="media/image41.emf"/><Relationship Id="rId155" Type="http://schemas.openxmlformats.org/officeDocument/2006/relationships/image" Target="media/image81.png"/><Relationship Id="rId176" Type="http://schemas.openxmlformats.org/officeDocument/2006/relationships/image" Target="media/image93.png"/><Relationship Id="rId197" Type="http://schemas.openxmlformats.org/officeDocument/2006/relationships/image" Target="media/image104.png"/><Relationship Id="rId201" Type="http://schemas.openxmlformats.org/officeDocument/2006/relationships/oleObject" Target="embeddings/oleObject86.bin"/><Relationship Id="rId222" Type="http://schemas.openxmlformats.org/officeDocument/2006/relationships/image" Target="media/image118.emf"/><Relationship Id="rId243" Type="http://schemas.openxmlformats.org/officeDocument/2006/relationships/image" Target="media/image130.png"/><Relationship Id="rId264" Type="http://schemas.openxmlformats.org/officeDocument/2006/relationships/image" Target="media/image142.png"/><Relationship Id="rId285" Type="http://schemas.openxmlformats.org/officeDocument/2006/relationships/oleObject" Target="embeddings/oleObject121.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oleObject" Target="embeddings/oleObject23.bin"/><Relationship Id="rId103" Type="http://schemas.openxmlformats.org/officeDocument/2006/relationships/image" Target="media/image51.png"/><Relationship Id="rId124" Type="http://schemas.openxmlformats.org/officeDocument/2006/relationships/image" Target="media/image63.png"/><Relationship Id="rId310" Type="http://schemas.openxmlformats.org/officeDocument/2006/relationships/oleObject" Target="embeddings/oleObject131.bin"/><Relationship Id="rId70" Type="http://schemas.openxmlformats.org/officeDocument/2006/relationships/image" Target="media/image35.emf"/><Relationship Id="rId91" Type="http://schemas.openxmlformats.org/officeDocument/2006/relationships/footer" Target="footer1.xml"/><Relationship Id="rId145" Type="http://schemas.openxmlformats.org/officeDocument/2006/relationships/oleObject" Target="embeddings/oleObject61.bin"/><Relationship Id="rId166" Type="http://schemas.openxmlformats.org/officeDocument/2006/relationships/oleObject" Target="embeddings/oleObject70.bin"/><Relationship Id="rId187" Type="http://schemas.openxmlformats.org/officeDocument/2006/relationships/oleObject" Target="embeddings/oleObject80.bin"/><Relationship Id="rId1" Type="http://schemas.openxmlformats.org/officeDocument/2006/relationships/customXml" Target="../customXml/item1.xml"/><Relationship Id="rId212" Type="http://schemas.openxmlformats.org/officeDocument/2006/relationships/oleObject" Target="embeddings/oleObject92.bin"/><Relationship Id="rId233" Type="http://schemas.openxmlformats.org/officeDocument/2006/relationships/image" Target="media/image124.png"/><Relationship Id="rId254" Type="http://schemas.openxmlformats.org/officeDocument/2006/relationships/image" Target="media/image136.emf"/><Relationship Id="rId28" Type="http://schemas.openxmlformats.org/officeDocument/2006/relationships/image" Target="media/image11.emf"/><Relationship Id="rId49" Type="http://schemas.openxmlformats.org/officeDocument/2006/relationships/image" Target="media/image24.emf"/><Relationship Id="rId114" Type="http://schemas.openxmlformats.org/officeDocument/2006/relationships/oleObject" Target="embeddings/oleObject48.bin"/><Relationship Id="rId275" Type="http://schemas.openxmlformats.org/officeDocument/2006/relationships/oleObject" Target="embeddings/oleObject118.bin"/><Relationship Id="rId296" Type="http://schemas.openxmlformats.org/officeDocument/2006/relationships/oleObject" Target="embeddings/oleObject126.bin"/><Relationship Id="rId300" Type="http://schemas.openxmlformats.org/officeDocument/2006/relationships/image" Target="media/image164.png"/><Relationship Id="rId60" Type="http://schemas.openxmlformats.org/officeDocument/2006/relationships/image" Target="media/image30.emf"/><Relationship Id="rId81" Type="http://schemas.openxmlformats.org/officeDocument/2006/relationships/oleObject" Target="embeddings/oleObject33.bin"/><Relationship Id="rId135" Type="http://schemas.openxmlformats.org/officeDocument/2006/relationships/oleObject" Target="embeddings/oleObject57.bin"/><Relationship Id="rId156" Type="http://schemas.openxmlformats.org/officeDocument/2006/relationships/image" Target="media/image82.emf"/><Relationship Id="rId177" Type="http://schemas.openxmlformats.org/officeDocument/2006/relationships/oleObject" Target="embeddings/oleObject75.bin"/><Relationship Id="rId198" Type="http://schemas.openxmlformats.org/officeDocument/2006/relationships/oleObject" Target="embeddings/oleObject85.bin"/><Relationship Id="rId202" Type="http://schemas.openxmlformats.org/officeDocument/2006/relationships/oleObject" Target="embeddings/oleObject87.bin"/><Relationship Id="rId223" Type="http://schemas.openxmlformats.org/officeDocument/2006/relationships/oleObject" Target="embeddings/oleObject96.bin"/><Relationship Id="rId244" Type="http://schemas.openxmlformats.org/officeDocument/2006/relationships/oleObject" Target="embeddings/oleObject105.bin"/><Relationship Id="rId18" Type="http://schemas.openxmlformats.org/officeDocument/2006/relationships/image" Target="media/image6.emf"/><Relationship Id="rId39" Type="http://schemas.openxmlformats.org/officeDocument/2006/relationships/image" Target="media/image17.png"/><Relationship Id="rId265" Type="http://schemas.openxmlformats.org/officeDocument/2006/relationships/oleObject" Target="embeddings/oleObject114.bin"/><Relationship Id="rId286" Type="http://schemas.openxmlformats.org/officeDocument/2006/relationships/image" Target="media/image156.emf"/><Relationship Id="rId50" Type="http://schemas.openxmlformats.org/officeDocument/2006/relationships/oleObject" Target="embeddings/oleObject19.bin"/><Relationship Id="rId104" Type="http://schemas.openxmlformats.org/officeDocument/2006/relationships/oleObject" Target="embeddings/oleObject44.bin"/><Relationship Id="rId125" Type="http://schemas.openxmlformats.org/officeDocument/2006/relationships/image" Target="media/image64.emf"/><Relationship Id="rId146" Type="http://schemas.openxmlformats.org/officeDocument/2006/relationships/image" Target="media/image76.png"/><Relationship Id="rId167" Type="http://schemas.openxmlformats.org/officeDocument/2006/relationships/image" Target="media/image88.png"/><Relationship Id="rId188" Type="http://schemas.openxmlformats.org/officeDocument/2006/relationships/image" Target="media/image99.png"/><Relationship Id="rId311" Type="http://schemas.openxmlformats.org/officeDocument/2006/relationships/image" Target="media/image171.png"/><Relationship Id="rId71" Type="http://schemas.openxmlformats.org/officeDocument/2006/relationships/oleObject" Target="embeddings/oleObject29.bin"/><Relationship Id="rId92" Type="http://schemas.openxmlformats.org/officeDocument/2006/relationships/oleObject" Target="embeddings/oleObject38.bin"/><Relationship Id="rId213" Type="http://schemas.openxmlformats.org/officeDocument/2006/relationships/image" Target="media/image112.png"/><Relationship Id="rId234" Type="http://schemas.openxmlformats.org/officeDocument/2006/relationships/oleObject" Target="embeddings/oleObject101.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10.bin"/><Relationship Id="rId276" Type="http://schemas.openxmlformats.org/officeDocument/2006/relationships/image" Target="media/image149.png"/><Relationship Id="rId297" Type="http://schemas.openxmlformats.org/officeDocument/2006/relationships/image" Target="media/image162.png"/><Relationship Id="rId40" Type="http://schemas.openxmlformats.org/officeDocument/2006/relationships/image" Target="media/image18.emf"/><Relationship Id="rId115" Type="http://schemas.openxmlformats.org/officeDocument/2006/relationships/oleObject" Target="embeddings/oleObject49.bin"/><Relationship Id="rId136" Type="http://schemas.openxmlformats.org/officeDocument/2006/relationships/image" Target="media/image70.emf"/><Relationship Id="rId157" Type="http://schemas.openxmlformats.org/officeDocument/2006/relationships/oleObject" Target="embeddings/oleObject66.bin"/><Relationship Id="rId178" Type="http://schemas.openxmlformats.org/officeDocument/2006/relationships/image" Target="media/image94.png"/><Relationship Id="rId301" Type="http://schemas.openxmlformats.org/officeDocument/2006/relationships/image" Target="media/image165.emf"/><Relationship Id="rId61" Type="http://schemas.openxmlformats.org/officeDocument/2006/relationships/oleObject" Target="embeddings/oleObject24.bin"/><Relationship Id="rId82" Type="http://schemas.openxmlformats.org/officeDocument/2006/relationships/image" Target="media/image42.emf"/><Relationship Id="rId199" Type="http://schemas.openxmlformats.org/officeDocument/2006/relationships/image" Target="media/image105.png"/><Relationship Id="rId203" Type="http://schemas.openxmlformats.org/officeDocument/2006/relationships/image" Target="media/image107.png"/><Relationship Id="rId19" Type="http://schemas.openxmlformats.org/officeDocument/2006/relationships/oleObject" Target="embeddings/oleObject6.bin"/><Relationship Id="rId224" Type="http://schemas.openxmlformats.org/officeDocument/2006/relationships/image" Target="media/image119.emf"/><Relationship Id="rId245" Type="http://schemas.openxmlformats.org/officeDocument/2006/relationships/oleObject" Target="embeddings/oleObject106.bin"/><Relationship Id="rId266" Type="http://schemas.openxmlformats.org/officeDocument/2006/relationships/image" Target="media/image143.png"/><Relationship Id="rId287" Type="http://schemas.openxmlformats.org/officeDocument/2006/relationships/oleObject" Target="embeddings/oleObject122.bin"/><Relationship Id="rId30" Type="http://schemas.openxmlformats.org/officeDocument/2006/relationships/image" Target="media/image12.emf"/><Relationship Id="rId105" Type="http://schemas.openxmlformats.org/officeDocument/2006/relationships/image" Target="media/image52.png"/><Relationship Id="rId126" Type="http://schemas.openxmlformats.org/officeDocument/2006/relationships/oleObject" Target="embeddings/oleObject53.bin"/><Relationship Id="rId147" Type="http://schemas.openxmlformats.org/officeDocument/2006/relationships/image" Target="media/image77.emf"/><Relationship Id="rId168" Type="http://schemas.openxmlformats.org/officeDocument/2006/relationships/image" Target="media/image89.emf"/><Relationship Id="rId312" Type="http://schemas.openxmlformats.org/officeDocument/2006/relationships/image" Target="media/image172.emf"/><Relationship Id="rId51" Type="http://schemas.openxmlformats.org/officeDocument/2006/relationships/image" Target="media/image25.png"/><Relationship Id="rId72" Type="http://schemas.openxmlformats.org/officeDocument/2006/relationships/image" Target="media/image36.png"/><Relationship Id="rId93" Type="http://schemas.openxmlformats.org/officeDocument/2006/relationships/image" Target="media/image46.png"/><Relationship Id="rId189" Type="http://schemas.openxmlformats.org/officeDocument/2006/relationships/oleObject" Target="embeddings/oleObject81.bin"/><Relationship Id="rId3" Type="http://schemas.openxmlformats.org/officeDocument/2006/relationships/settings" Target="settings.xml"/><Relationship Id="rId214" Type="http://schemas.openxmlformats.org/officeDocument/2006/relationships/image" Target="media/image113.emf"/><Relationship Id="rId235" Type="http://schemas.openxmlformats.org/officeDocument/2006/relationships/image" Target="media/image125.png"/><Relationship Id="rId256" Type="http://schemas.openxmlformats.org/officeDocument/2006/relationships/image" Target="media/image137.emf"/><Relationship Id="rId277" Type="http://schemas.openxmlformats.org/officeDocument/2006/relationships/image" Target="media/image150.png"/><Relationship Id="rId298" Type="http://schemas.openxmlformats.org/officeDocument/2006/relationships/image" Target="media/image163.emf"/><Relationship Id="rId116" Type="http://schemas.openxmlformats.org/officeDocument/2006/relationships/image" Target="media/image58.png"/><Relationship Id="rId137" Type="http://schemas.openxmlformats.org/officeDocument/2006/relationships/oleObject" Target="embeddings/oleObject58.bin"/><Relationship Id="rId158" Type="http://schemas.openxmlformats.org/officeDocument/2006/relationships/image" Target="media/image83.png"/><Relationship Id="rId302" Type="http://schemas.openxmlformats.org/officeDocument/2006/relationships/oleObject" Target="embeddings/oleObject128.bin"/><Relationship Id="rId20" Type="http://schemas.openxmlformats.org/officeDocument/2006/relationships/image" Target="media/image7.emf"/><Relationship Id="rId41" Type="http://schemas.openxmlformats.org/officeDocument/2006/relationships/oleObject" Target="embeddings/oleObject16.bin"/><Relationship Id="rId62" Type="http://schemas.openxmlformats.org/officeDocument/2006/relationships/image" Target="media/image31.emf"/><Relationship Id="rId83" Type="http://schemas.openxmlformats.org/officeDocument/2006/relationships/oleObject" Target="embeddings/oleObject34.bin"/><Relationship Id="rId179" Type="http://schemas.openxmlformats.org/officeDocument/2006/relationships/oleObject" Target="embeddings/oleObject76.bin"/><Relationship Id="rId190" Type="http://schemas.openxmlformats.org/officeDocument/2006/relationships/image" Target="media/image100.png"/><Relationship Id="rId204" Type="http://schemas.openxmlformats.org/officeDocument/2006/relationships/oleObject" Target="embeddings/oleObject88.bin"/><Relationship Id="rId225" Type="http://schemas.openxmlformats.org/officeDocument/2006/relationships/oleObject" Target="embeddings/oleObject97.bin"/><Relationship Id="rId246" Type="http://schemas.openxmlformats.org/officeDocument/2006/relationships/image" Target="media/image131.png"/><Relationship Id="rId267" Type="http://schemas.openxmlformats.org/officeDocument/2006/relationships/image" Target="media/image144.png"/><Relationship Id="rId288" Type="http://schemas.openxmlformats.org/officeDocument/2006/relationships/image" Target="media/image157.emf"/><Relationship Id="rId106" Type="http://schemas.openxmlformats.org/officeDocument/2006/relationships/image" Target="media/image53.emf"/><Relationship Id="rId127" Type="http://schemas.openxmlformats.org/officeDocument/2006/relationships/image" Target="media/image65.png"/><Relationship Id="rId313" Type="http://schemas.openxmlformats.org/officeDocument/2006/relationships/oleObject" Target="embeddings/oleObject132.bin"/><Relationship Id="rId10" Type="http://schemas.openxmlformats.org/officeDocument/2006/relationships/image" Target="media/image2.emf"/><Relationship Id="rId31" Type="http://schemas.openxmlformats.org/officeDocument/2006/relationships/oleObject" Target="embeddings/oleObject12.bin"/><Relationship Id="rId52" Type="http://schemas.openxmlformats.org/officeDocument/2006/relationships/image" Target="media/image26.emf"/><Relationship Id="rId73" Type="http://schemas.openxmlformats.org/officeDocument/2006/relationships/image" Target="media/image37.emf"/><Relationship Id="rId94" Type="http://schemas.openxmlformats.org/officeDocument/2006/relationships/oleObject" Target="embeddings/oleObject39.bin"/><Relationship Id="rId148" Type="http://schemas.openxmlformats.org/officeDocument/2006/relationships/oleObject" Target="embeddings/oleObject62.bin"/><Relationship Id="rId169" Type="http://schemas.openxmlformats.org/officeDocument/2006/relationships/oleObject" Target="embeddings/oleObject71.bin"/><Relationship Id="rId4" Type="http://schemas.openxmlformats.org/officeDocument/2006/relationships/webSettings" Target="webSettings.xml"/><Relationship Id="rId180" Type="http://schemas.openxmlformats.org/officeDocument/2006/relationships/image" Target="media/image95.png"/><Relationship Id="rId215" Type="http://schemas.openxmlformats.org/officeDocument/2006/relationships/oleObject" Target="embeddings/oleObject93.bin"/><Relationship Id="rId236" Type="http://schemas.openxmlformats.org/officeDocument/2006/relationships/image" Target="media/image126.emf"/><Relationship Id="rId257" Type="http://schemas.openxmlformats.org/officeDocument/2006/relationships/oleObject" Target="embeddings/oleObject111.bin"/><Relationship Id="rId278" Type="http://schemas.openxmlformats.org/officeDocument/2006/relationships/image" Target="media/image151.emf"/><Relationship Id="rId303" Type="http://schemas.openxmlformats.org/officeDocument/2006/relationships/image" Target="media/image166.png"/><Relationship Id="rId42" Type="http://schemas.openxmlformats.org/officeDocument/2006/relationships/image" Target="media/image19.png"/><Relationship Id="rId84" Type="http://schemas.openxmlformats.org/officeDocument/2006/relationships/image" Target="media/image43.emf"/><Relationship Id="rId138" Type="http://schemas.openxmlformats.org/officeDocument/2006/relationships/image" Target="media/image71.png"/><Relationship Id="rId191" Type="http://schemas.openxmlformats.org/officeDocument/2006/relationships/oleObject" Target="embeddings/oleObject82.bin"/><Relationship Id="rId205" Type="http://schemas.openxmlformats.org/officeDocument/2006/relationships/image" Target="media/image108.png"/><Relationship Id="rId247" Type="http://schemas.openxmlformats.org/officeDocument/2006/relationships/image" Target="media/image132.emf"/><Relationship Id="rId107" Type="http://schemas.openxmlformats.org/officeDocument/2006/relationships/oleObject" Target="embeddings/oleObject45.bin"/><Relationship Id="rId289" Type="http://schemas.openxmlformats.org/officeDocument/2006/relationships/oleObject" Target="embeddings/oleObject123.bin"/><Relationship Id="rId11" Type="http://schemas.openxmlformats.org/officeDocument/2006/relationships/oleObject" Target="embeddings/oleObject2.bin"/><Relationship Id="rId53" Type="http://schemas.openxmlformats.org/officeDocument/2006/relationships/oleObject" Target="embeddings/oleObject20.bin"/><Relationship Id="rId149" Type="http://schemas.openxmlformats.org/officeDocument/2006/relationships/image" Target="media/image78.png"/><Relationship Id="rId314" Type="http://schemas.openxmlformats.org/officeDocument/2006/relationships/image" Target="media/image173.png"/><Relationship Id="rId95" Type="http://schemas.openxmlformats.org/officeDocument/2006/relationships/image" Target="media/image47.png"/><Relationship Id="rId160" Type="http://schemas.openxmlformats.org/officeDocument/2006/relationships/image" Target="media/image84.png"/><Relationship Id="rId216" Type="http://schemas.openxmlformats.org/officeDocument/2006/relationships/image" Target="media/image114.png"/><Relationship Id="rId258" Type="http://schemas.openxmlformats.org/officeDocument/2006/relationships/image" Target="media/image138.jpeg"/><Relationship Id="rId22" Type="http://schemas.openxmlformats.org/officeDocument/2006/relationships/image" Target="media/image8.emf"/><Relationship Id="rId64" Type="http://schemas.openxmlformats.org/officeDocument/2006/relationships/image" Target="media/image32.emf"/><Relationship Id="rId118" Type="http://schemas.openxmlformats.org/officeDocument/2006/relationships/oleObject" Target="embeddings/oleObject50.bin"/><Relationship Id="rId171" Type="http://schemas.openxmlformats.org/officeDocument/2006/relationships/oleObject" Target="embeddings/oleObject72.bin"/><Relationship Id="rId227" Type="http://schemas.openxmlformats.org/officeDocument/2006/relationships/oleObject" Target="embeddings/oleObject98.bin"/><Relationship Id="rId269" Type="http://schemas.openxmlformats.org/officeDocument/2006/relationships/oleObject" Target="embeddings/oleObject115.bin"/><Relationship Id="rId33" Type="http://schemas.openxmlformats.org/officeDocument/2006/relationships/oleObject" Target="embeddings/oleObject13.bin"/><Relationship Id="rId129" Type="http://schemas.openxmlformats.org/officeDocument/2006/relationships/oleObject" Target="embeddings/oleObject54.bin"/><Relationship Id="rId280" Type="http://schemas.openxmlformats.org/officeDocument/2006/relationships/image" Target="media/image152.emf"/><Relationship Id="rId75" Type="http://schemas.openxmlformats.org/officeDocument/2006/relationships/image" Target="media/image38.emf"/><Relationship Id="rId140" Type="http://schemas.openxmlformats.org/officeDocument/2006/relationships/oleObject" Target="embeddings/oleObject59.bin"/><Relationship Id="rId182" Type="http://schemas.openxmlformats.org/officeDocument/2006/relationships/image" Target="media/image96.png"/><Relationship Id="rId6" Type="http://schemas.openxmlformats.org/officeDocument/2006/relationships/endnotes" Target="endnotes.xml"/><Relationship Id="rId238" Type="http://schemas.openxmlformats.org/officeDocument/2006/relationships/image" Target="media/image127.emf"/><Relationship Id="rId291" Type="http://schemas.openxmlformats.org/officeDocument/2006/relationships/image" Target="media/image159.emf"/><Relationship Id="rId305" Type="http://schemas.openxmlformats.org/officeDocument/2006/relationships/oleObject" Target="embeddings/oleObject129.bin"/><Relationship Id="rId44" Type="http://schemas.openxmlformats.org/officeDocument/2006/relationships/oleObject" Target="embeddings/oleObject17.bin"/><Relationship Id="rId86" Type="http://schemas.openxmlformats.org/officeDocument/2006/relationships/image" Target="media/image44.emf"/><Relationship Id="rId151" Type="http://schemas.openxmlformats.org/officeDocument/2006/relationships/image" Target="media/image7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723C-8C8A-4CD0-8633-126F99DFD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134</Pages>
  <Words>13630</Words>
  <Characters>77694</Characters>
  <Application>Microsoft Office Word</Application>
  <DocSecurity>0</DocSecurity>
  <Lines>647</Lines>
  <Paragraphs>182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Тихонов</dc:creator>
  <cp:lastModifiedBy>Maxim Boichenko</cp:lastModifiedBy>
  <cp:revision>18</cp:revision>
  <dcterms:created xsi:type="dcterms:W3CDTF">2026-03-28T10:20:00Z</dcterms:created>
  <dcterms:modified xsi:type="dcterms:W3CDTF">2026-03-30T05:47:00Z</dcterms:modified>
</cp:coreProperties>
</file>