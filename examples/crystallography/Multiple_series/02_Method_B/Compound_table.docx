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color w:val="000000"/>
          <w:sz w:val="40"/>
        </w:rPr>
        <w:t>Compound table for the crystallography example</w:t>
      </w:r>
    </w:p>
    <w:p>
      <w:r>
        <w:t>Original preparation and analytical data from the supplied Supporting Information. 3a deliberately has no CIF. Raw NMR spectra are supplied separately.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376"/>
        <w:gridCol w:w="3168"/>
        <w:gridCol w:w="5832"/>
        <w:gridCol w:w="1296"/>
        <w:gridCol w:w="1728"/>
      </w:tblGrid>
      <w:tr>
        <w:trPr>
          <w:tblHeader/>
          <w:cantSplit/>
        </w:trPr>
        <w:tc>
          <w:tcPr>
            <w:tcW w:type="dxa" w:w="1008"/>
          </w:tcPr>
          <w:p>
            <w:pPr>
              <w:keepNext w:val="0"/>
              <w:spacing w:after="60" w:line="240" w:lineRule="auto"/>
            </w:pPr>
            <w:r>
              <w:rPr>
                <w:b/>
                <w:vanish w:val="0"/>
                <w:color w:val="000000"/>
                <w:sz w:val="20"/>
              </w:rPr>
              <w:t>Number</w:t>
            </w:r>
          </w:p>
        </w:tc>
        <w:tc>
          <w:tcPr>
            <w:tcW w:type="dxa" w:w="2376"/>
          </w:tcPr>
          <w:p>
            <w:pPr>
              <w:keepNext w:val="0"/>
              <w:spacing w:after="60" w:line="240" w:lineRule="auto"/>
            </w:pPr>
            <w:r>
              <w:rPr>
                <w:b/>
                <w:vanish w:val="0"/>
                <w:color w:val="000000"/>
                <w:sz w:val="20"/>
              </w:rPr>
              <w:t>Structure</w:t>
            </w:r>
          </w:p>
        </w:tc>
        <w:tc>
          <w:tcPr>
            <w:tcW w:type="dxa" w:w="3168"/>
          </w:tcPr>
          <w:p>
            <w:pPr>
              <w:keepNext w:val="0"/>
              <w:spacing w:after="60" w:line="240" w:lineRule="auto"/>
            </w:pPr>
            <w:r>
              <w:rPr>
                <w:b/>
                <w:vanish w:val="0"/>
                <w:color w:val="000000"/>
                <w:sz w:val="20"/>
              </w:rPr>
              <w:t>Name</w:t>
            </w:r>
          </w:p>
        </w:tc>
        <w:tc>
          <w:tcPr>
            <w:tcW w:type="dxa" w:w="5832"/>
          </w:tcPr>
          <w:p>
            <w:pPr>
              <w:keepNext w:val="0"/>
              <w:spacing w:after="60" w:line="240" w:lineRule="auto"/>
            </w:pPr>
            <w:r>
              <w:rPr>
                <w:b/>
                <w:vanish w:val="0"/>
                <w:color w:val="000000"/>
                <w:sz w:val="20"/>
              </w:rPr>
              <w:t>Preparation</w:t>
            </w:r>
          </w:p>
        </w:tc>
        <w:tc>
          <w:tcPr>
            <w:tcW w:type="dxa" w:w="1296"/>
          </w:tcPr>
          <w:p>
            <w:pPr>
              <w:keepNext w:val="0"/>
              <w:spacing w:after="60" w:line="240" w:lineRule="auto"/>
            </w:pPr>
            <w:r>
              <w:rPr>
                <w:b/>
                <w:vanish w:val="0"/>
                <w:color w:val="000000"/>
                <w:sz w:val="20"/>
              </w:rPr>
              <w:t>HRMS [M+H]+</w:t>
            </w:r>
          </w:p>
        </w:tc>
        <w:tc>
          <w:tcPr>
            <w:tcW w:type="dxa" w:w="1728"/>
          </w:tcPr>
          <w:p>
            <w:pPr>
              <w:keepNext w:val="0"/>
              <w:spacing w:after="60" w:line="240" w:lineRule="auto"/>
            </w:pPr>
            <w:r>
              <w:rPr>
                <w:b/>
                <w:vanish w:val="0"/>
                <w:color w:val="000000"/>
                <w:sz w:val="20"/>
              </w:rPr>
              <w:t>Anal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60" w:line="240" w:lineRule="auto"/>
            </w:pPr>
            <w:r>
              <w:rPr>
                <w:b w:val="0"/>
                <w:vanish w:val="0"/>
                <w:color w:val="000000"/>
                <w:sz w:val="20"/>
              </w:rPr>
              <w:t>3s</w:t>
            </w:r>
          </w:p>
        </w:tc>
        <w:tc>
          <w:tcPr>
            <w:tcW w:type="dxa" w:w="2376"/>
          </w:tcPr>
          <w:p>
            <w:pPr>
              <w:keepNext w:val="0"/>
              <w:spacing w:after="60" w:line="240" w:lineRule="auto"/>
            </w:pPr>
            <w:r>
              <w:rPr>
                <w:b w:val="0"/>
                <w:vanish w:val="0"/>
                <w:color w:val="000000"/>
                <w:sz w:val="20"/>
              </w:rPr>
            </w:r>
            <w:r>
              <w:rPr>
                <w:b w:val="0"/>
                <w:vanish w:val="0"/>
                <w:color w:val="000000"/>
                <w:sz w:val="20"/>
              </w:rPr>
              <w:object w:dxaOrig="1440" w:dyaOrig="1440" w14:anchorId="379497E3">
                <v:shape id="_x0000_s1193" type="#_x0000_t75" style="position:absolute;left:0;text-align:left;margin-left:.3pt;margin-top:.3pt;width:91.6pt;height:91.6pt;z-index:251682816;mso-position-horizontal-relative:text;mso-position-vertical-relative:text">
                  <v:imagedata r:id="rId70" o:title=""/>
                  <w10:wrap type="square"/>
                </v:shape>
                <o:OLEObject Type="Embed" ProgID="ChemDraw.Document.6.0" ShapeID="_x0000_s1193" DrawAspect="Content" ObjectID="_1836365923" r:id="rId71"/>
              </w:object>
            </w:r>
          </w:p>
        </w:tc>
        <w:tc>
          <w:tcPr>
            <w:tcW w:type="dxa" w:w="3168"/>
          </w:tcPr>
          <w:p>
            <w:pPr>
              <w:keepNext w:val="0"/>
              <w:spacing w:after="60" w:line="240" w:lineRule="auto"/>
            </w:pPr>
            <w:r>
              <w:rPr>
                <w:b w:val="0"/>
                <w:vanish w:val="0"/>
                <w:color w:val="000000"/>
                <w:sz w:val="20"/>
              </w:rPr>
              <w:t>Ethyl (2RS,3SR)-1',3'-dioxo-3-(o-tolyl)-1',3'-dihydrospiro[cyclobutane-1,2'-indene]-2-carboxylate</w:t>
            </w:r>
          </w:p>
        </w:tc>
        <w:tc>
          <w:tcPr>
            <w:tcW w:type="dxa" w:w="5832"/>
          </w:tcPr>
          <w:p>
            <w:pPr>
              <w:keepNext w:val="0"/>
              <w:spacing w:after="60" w:line="240" w:lineRule="auto"/>
            </w:pPr>
            <w:r>
              <w:rPr>
                <w:b w:val="0"/>
                <w:vanish w:val="0"/>
                <w:color w:val="000000"/>
                <w:sz w:val="20"/>
              </w:rPr>
              <w:t>Cyclobutane 3s was obtained from cyclopropane 1c (200 mg, 0.8 mmol), 4g (170 mg, 1.1 mmol) in DCM (1.5 mL) according to General procedure B, 4 h. Yield 220 mg (82%); white solid; mp 136–137°C; Rf=0.38 (petroleum ether – ethyl acetate, 4:1).</w:t>
            </w:r>
          </w:p>
        </w:tc>
        <w:tc>
          <w:tcPr>
            <w:tcW w:type="dxa" w:w="1296"/>
          </w:tcPr>
          <w:p>
            <w:pPr>
              <w:keepNext w:val="0"/>
              <w:spacing w:after="60" w:line="240" w:lineRule="auto"/>
            </w:pPr>
            <w:r>
              <w:rPr>
                <w:b w:val="0"/>
                <w:vanish w:val="0"/>
                <w:color w:val="000000"/>
                <w:sz w:val="20"/>
              </w:rPr>
              <w:t>349.1439.</w:t>
            </w:r>
          </w:p>
        </w:tc>
        <w:tc>
          <w:tcPr>
            <w:tcW w:type="dxa" w:w="1728"/>
          </w:tcPr>
          <w:p>
            <w:pPr>
              <w:keepNext w:val="0"/>
              <w:spacing w:after="60" w:line="240" w:lineRule="auto"/>
            </w:pPr>
            <w:r>
              <w:rPr>
                <w:b w:val="0"/>
                <w:vanish w:val="0"/>
                <w:color w:val="000000"/>
                <w:sz w:val="20"/>
              </w:rPr>
              <w:t>C, 75.81; H, 5.53.</w:t>
            </w:r>
          </w:p>
        </w:tc>
      </w:tr>
    </w:tbl>
    <w:sectPr w:rsidR="00421197" w:rsidRPr="00421197" w:rsidSect="00905098">
      <w:pgSz w:w="16848" w:h="11952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8BFAD" w14:textId="77777777" w:rsidR="00805BF8" w:rsidRDefault="00805BF8" w:rsidP="00B746F2">
      <w:pPr>
        <w:spacing w:after="0" w:line="240" w:lineRule="auto"/>
      </w:pPr>
      <w:r>
        <w:separator/>
      </w:r>
    </w:p>
  </w:endnote>
  <w:endnote w:type="continuationSeparator" w:id="0">
    <w:p w14:paraId="55492A74" w14:textId="77777777" w:rsidR="00805BF8" w:rsidRDefault="00805BF8" w:rsidP="00B74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tonC-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4735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B7ECEE1" w14:textId="64964654" w:rsidR="00805BF8" w:rsidRPr="00B746F2" w:rsidRDefault="00805BF8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746F2">
          <w:rPr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B746F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46F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46F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8305B">
          <w:rPr>
            <w:rFonts w:ascii="Times New Roman" w:hAnsi="Times New Roman" w:cs="Times New Roman"/>
            <w:noProof/>
            <w:sz w:val="24"/>
            <w:szCs w:val="24"/>
          </w:rPr>
          <w:t>33</w:t>
        </w:r>
        <w:r w:rsidRPr="00B746F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346B" w14:textId="77777777" w:rsidR="00805BF8" w:rsidRDefault="00805BF8" w:rsidP="00B746F2">
      <w:pPr>
        <w:spacing w:after="0" w:line="240" w:lineRule="auto"/>
      </w:pPr>
      <w:r>
        <w:separator/>
      </w:r>
    </w:p>
  </w:footnote>
  <w:footnote w:type="continuationSeparator" w:id="0">
    <w:p w14:paraId="5B3CB2D9" w14:textId="77777777" w:rsidR="00805BF8" w:rsidRDefault="00805BF8" w:rsidP="00B74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A81"/>
    <w:rsid w:val="00001156"/>
    <w:rsid w:val="00002825"/>
    <w:rsid w:val="00002AD2"/>
    <w:rsid w:val="000036A0"/>
    <w:rsid w:val="00003F90"/>
    <w:rsid w:val="00010034"/>
    <w:rsid w:val="000111FF"/>
    <w:rsid w:val="000113BD"/>
    <w:rsid w:val="000164CC"/>
    <w:rsid w:val="00016997"/>
    <w:rsid w:val="00016D58"/>
    <w:rsid w:val="0002157C"/>
    <w:rsid w:val="00022ECE"/>
    <w:rsid w:val="00022FDC"/>
    <w:rsid w:val="00023899"/>
    <w:rsid w:val="00023A5A"/>
    <w:rsid w:val="000241DD"/>
    <w:rsid w:val="00025AD8"/>
    <w:rsid w:val="000271A6"/>
    <w:rsid w:val="00027A30"/>
    <w:rsid w:val="00032C84"/>
    <w:rsid w:val="00033081"/>
    <w:rsid w:val="000405D8"/>
    <w:rsid w:val="00044BB1"/>
    <w:rsid w:val="00046257"/>
    <w:rsid w:val="000548EF"/>
    <w:rsid w:val="000562FA"/>
    <w:rsid w:val="00057FE2"/>
    <w:rsid w:val="0006181F"/>
    <w:rsid w:val="00063A04"/>
    <w:rsid w:val="000651F0"/>
    <w:rsid w:val="00066F06"/>
    <w:rsid w:val="0006796B"/>
    <w:rsid w:val="00067972"/>
    <w:rsid w:val="000679AA"/>
    <w:rsid w:val="000725C3"/>
    <w:rsid w:val="00073268"/>
    <w:rsid w:val="00073D67"/>
    <w:rsid w:val="00075560"/>
    <w:rsid w:val="00077A82"/>
    <w:rsid w:val="00095D2E"/>
    <w:rsid w:val="000A6618"/>
    <w:rsid w:val="000B3668"/>
    <w:rsid w:val="000B68C0"/>
    <w:rsid w:val="000B745C"/>
    <w:rsid w:val="000B7F10"/>
    <w:rsid w:val="000C0A85"/>
    <w:rsid w:val="000C226C"/>
    <w:rsid w:val="000C552A"/>
    <w:rsid w:val="000C55A0"/>
    <w:rsid w:val="000C56F1"/>
    <w:rsid w:val="000C73E6"/>
    <w:rsid w:val="000D180E"/>
    <w:rsid w:val="000D2661"/>
    <w:rsid w:val="000D4A51"/>
    <w:rsid w:val="000D645C"/>
    <w:rsid w:val="000E07DD"/>
    <w:rsid w:val="000E146E"/>
    <w:rsid w:val="000E3DDE"/>
    <w:rsid w:val="000E7111"/>
    <w:rsid w:val="000F00C4"/>
    <w:rsid w:val="000F0887"/>
    <w:rsid w:val="000F0C0F"/>
    <w:rsid w:val="000F412A"/>
    <w:rsid w:val="000F568C"/>
    <w:rsid w:val="000F6E6A"/>
    <w:rsid w:val="001010A2"/>
    <w:rsid w:val="00101CF7"/>
    <w:rsid w:val="00102D16"/>
    <w:rsid w:val="001055F7"/>
    <w:rsid w:val="0010639A"/>
    <w:rsid w:val="001113D1"/>
    <w:rsid w:val="00111D0C"/>
    <w:rsid w:val="001144C4"/>
    <w:rsid w:val="00117554"/>
    <w:rsid w:val="00117FF5"/>
    <w:rsid w:val="00121958"/>
    <w:rsid w:val="001222CA"/>
    <w:rsid w:val="00134651"/>
    <w:rsid w:val="00135442"/>
    <w:rsid w:val="00136D2B"/>
    <w:rsid w:val="001372DC"/>
    <w:rsid w:val="00137E14"/>
    <w:rsid w:val="00144CC2"/>
    <w:rsid w:val="00145B16"/>
    <w:rsid w:val="0016182A"/>
    <w:rsid w:val="001658EB"/>
    <w:rsid w:val="0016686D"/>
    <w:rsid w:val="00170588"/>
    <w:rsid w:val="00172430"/>
    <w:rsid w:val="00175248"/>
    <w:rsid w:val="00176910"/>
    <w:rsid w:val="001803C6"/>
    <w:rsid w:val="00181DB6"/>
    <w:rsid w:val="00183C9D"/>
    <w:rsid w:val="001843D0"/>
    <w:rsid w:val="00187138"/>
    <w:rsid w:val="00187498"/>
    <w:rsid w:val="00190CFA"/>
    <w:rsid w:val="0019358B"/>
    <w:rsid w:val="0019380D"/>
    <w:rsid w:val="00193891"/>
    <w:rsid w:val="0019421C"/>
    <w:rsid w:val="00196822"/>
    <w:rsid w:val="00197852"/>
    <w:rsid w:val="001A205A"/>
    <w:rsid w:val="001A3E08"/>
    <w:rsid w:val="001A548C"/>
    <w:rsid w:val="001B0826"/>
    <w:rsid w:val="001B2D46"/>
    <w:rsid w:val="001B4F57"/>
    <w:rsid w:val="001C391B"/>
    <w:rsid w:val="001C5F6E"/>
    <w:rsid w:val="001D1614"/>
    <w:rsid w:val="001D4746"/>
    <w:rsid w:val="001E18C8"/>
    <w:rsid w:val="001F006A"/>
    <w:rsid w:val="001F1CCB"/>
    <w:rsid w:val="001F2143"/>
    <w:rsid w:val="001F2BBE"/>
    <w:rsid w:val="001F3B2A"/>
    <w:rsid w:val="001F6115"/>
    <w:rsid w:val="002005AE"/>
    <w:rsid w:val="00204D40"/>
    <w:rsid w:val="002072C4"/>
    <w:rsid w:val="00207534"/>
    <w:rsid w:val="00211DE5"/>
    <w:rsid w:val="00212F8B"/>
    <w:rsid w:val="002220A7"/>
    <w:rsid w:val="0022474E"/>
    <w:rsid w:val="0022708E"/>
    <w:rsid w:val="0023391C"/>
    <w:rsid w:val="00233B0A"/>
    <w:rsid w:val="00236CE4"/>
    <w:rsid w:val="00237C54"/>
    <w:rsid w:val="00247343"/>
    <w:rsid w:val="0024767B"/>
    <w:rsid w:val="0025072D"/>
    <w:rsid w:val="0025566C"/>
    <w:rsid w:val="00255F09"/>
    <w:rsid w:val="002567D7"/>
    <w:rsid w:val="002579DC"/>
    <w:rsid w:val="00257E3A"/>
    <w:rsid w:val="0026076A"/>
    <w:rsid w:val="00261ACF"/>
    <w:rsid w:val="00264B1A"/>
    <w:rsid w:val="002673B6"/>
    <w:rsid w:val="0027083F"/>
    <w:rsid w:val="0027254E"/>
    <w:rsid w:val="002765C2"/>
    <w:rsid w:val="00277E2E"/>
    <w:rsid w:val="00281063"/>
    <w:rsid w:val="00282666"/>
    <w:rsid w:val="002828B7"/>
    <w:rsid w:val="00290C59"/>
    <w:rsid w:val="00291D85"/>
    <w:rsid w:val="002936E6"/>
    <w:rsid w:val="00293C44"/>
    <w:rsid w:val="002942C1"/>
    <w:rsid w:val="002A0834"/>
    <w:rsid w:val="002A25AA"/>
    <w:rsid w:val="002B0E88"/>
    <w:rsid w:val="002B2303"/>
    <w:rsid w:val="002B3E9F"/>
    <w:rsid w:val="002B3ED6"/>
    <w:rsid w:val="002B4671"/>
    <w:rsid w:val="002B6B85"/>
    <w:rsid w:val="002B7814"/>
    <w:rsid w:val="002C05CD"/>
    <w:rsid w:val="002C23E0"/>
    <w:rsid w:val="002C722D"/>
    <w:rsid w:val="002C7915"/>
    <w:rsid w:val="002C7F11"/>
    <w:rsid w:val="002D3414"/>
    <w:rsid w:val="002D4460"/>
    <w:rsid w:val="002D5935"/>
    <w:rsid w:val="002D7885"/>
    <w:rsid w:val="002E2FA8"/>
    <w:rsid w:val="002E3E0E"/>
    <w:rsid w:val="002F0509"/>
    <w:rsid w:val="002F07AA"/>
    <w:rsid w:val="002F5EDE"/>
    <w:rsid w:val="00302B2F"/>
    <w:rsid w:val="00307775"/>
    <w:rsid w:val="00307BC3"/>
    <w:rsid w:val="00310FC6"/>
    <w:rsid w:val="00312EEC"/>
    <w:rsid w:val="0031484D"/>
    <w:rsid w:val="00316FA5"/>
    <w:rsid w:val="0032485B"/>
    <w:rsid w:val="00324C09"/>
    <w:rsid w:val="00326E37"/>
    <w:rsid w:val="00333F7E"/>
    <w:rsid w:val="00336BB3"/>
    <w:rsid w:val="003370CC"/>
    <w:rsid w:val="0034109E"/>
    <w:rsid w:val="00342C03"/>
    <w:rsid w:val="003446C0"/>
    <w:rsid w:val="0034565D"/>
    <w:rsid w:val="003459F6"/>
    <w:rsid w:val="00346F58"/>
    <w:rsid w:val="003514FC"/>
    <w:rsid w:val="00351B3C"/>
    <w:rsid w:val="00353AB9"/>
    <w:rsid w:val="00356031"/>
    <w:rsid w:val="00357624"/>
    <w:rsid w:val="00361509"/>
    <w:rsid w:val="00362F1D"/>
    <w:rsid w:val="00363B59"/>
    <w:rsid w:val="00364312"/>
    <w:rsid w:val="00365464"/>
    <w:rsid w:val="00371FEF"/>
    <w:rsid w:val="0037658E"/>
    <w:rsid w:val="00377206"/>
    <w:rsid w:val="00377EBC"/>
    <w:rsid w:val="003800D8"/>
    <w:rsid w:val="00380282"/>
    <w:rsid w:val="00380D9B"/>
    <w:rsid w:val="00381B61"/>
    <w:rsid w:val="00385022"/>
    <w:rsid w:val="003850CF"/>
    <w:rsid w:val="003876EC"/>
    <w:rsid w:val="00390884"/>
    <w:rsid w:val="00397436"/>
    <w:rsid w:val="003A0C3D"/>
    <w:rsid w:val="003A0C84"/>
    <w:rsid w:val="003A2E79"/>
    <w:rsid w:val="003A5FDA"/>
    <w:rsid w:val="003A64F5"/>
    <w:rsid w:val="003B0DF7"/>
    <w:rsid w:val="003B122F"/>
    <w:rsid w:val="003B482D"/>
    <w:rsid w:val="003B65EF"/>
    <w:rsid w:val="003C05FE"/>
    <w:rsid w:val="003C7908"/>
    <w:rsid w:val="003D14E9"/>
    <w:rsid w:val="003E3520"/>
    <w:rsid w:val="003E3835"/>
    <w:rsid w:val="003E4B63"/>
    <w:rsid w:val="003E69CA"/>
    <w:rsid w:val="003E7903"/>
    <w:rsid w:val="003F30C2"/>
    <w:rsid w:val="003F445B"/>
    <w:rsid w:val="003F5081"/>
    <w:rsid w:val="003F6FA6"/>
    <w:rsid w:val="004003C3"/>
    <w:rsid w:val="0040081E"/>
    <w:rsid w:val="004070E1"/>
    <w:rsid w:val="0040735E"/>
    <w:rsid w:val="00410663"/>
    <w:rsid w:val="0041229D"/>
    <w:rsid w:val="00412792"/>
    <w:rsid w:val="00413C76"/>
    <w:rsid w:val="004150A8"/>
    <w:rsid w:val="00421197"/>
    <w:rsid w:val="00423F33"/>
    <w:rsid w:val="004254D0"/>
    <w:rsid w:val="00425A2F"/>
    <w:rsid w:val="0043032E"/>
    <w:rsid w:val="00434F1D"/>
    <w:rsid w:val="004365DF"/>
    <w:rsid w:val="00436934"/>
    <w:rsid w:val="00451378"/>
    <w:rsid w:val="00452306"/>
    <w:rsid w:val="00454732"/>
    <w:rsid w:val="00455254"/>
    <w:rsid w:val="00456128"/>
    <w:rsid w:val="00461CAE"/>
    <w:rsid w:val="0046393C"/>
    <w:rsid w:val="00466AC4"/>
    <w:rsid w:val="00466D48"/>
    <w:rsid w:val="00475690"/>
    <w:rsid w:val="00475F97"/>
    <w:rsid w:val="004802C6"/>
    <w:rsid w:val="00482AAB"/>
    <w:rsid w:val="00486151"/>
    <w:rsid w:val="0049135B"/>
    <w:rsid w:val="004955F7"/>
    <w:rsid w:val="00496C23"/>
    <w:rsid w:val="004A1D14"/>
    <w:rsid w:val="004A2E7E"/>
    <w:rsid w:val="004A3570"/>
    <w:rsid w:val="004A4406"/>
    <w:rsid w:val="004B3967"/>
    <w:rsid w:val="004B5496"/>
    <w:rsid w:val="004C0228"/>
    <w:rsid w:val="004C24EE"/>
    <w:rsid w:val="004C416D"/>
    <w:rsid w:val="004C4AC6"/>
    <w:rsid w:val="004C5460"/>
    <w:rsid w:val="004C6D3E"/>
    <w:rsid w:val="004C6E48"/>
    <w:rsid w:val="004D1F6F"/>
    <w:rsid w:val="004D1F82"/>
    <w:rsid w:val="004D3033"/>
    <w:rsid w:val="004D32F3"/>
    <w:rsid w:val="004D7D89"/>
    <w:rsid w:val="004E0005"/>
    <w:rsid w:val="004E2791"/>
    <w:rsid w:val="004E34EA"/>
    <w:rsid w:val="004E4312"/>
    <w:rsid w:val="004E4938"/>
    <w:rsid w:val="004E684D"/>
    <w:rsid w:val="004F1D5E"/>
    <w:rsid w:val="004F277D"/>
    <w:rsid w:val="004F2CAD"/>
    <w:rsid w:val="004F4727"/>
    <w:rsid w:val="004F480C"/>
    <w:rsid w:val="00501503"/>
    <w:rsid w:val="00503319"/>
    <w:rsid w:val="00506D09"/>
    <w:rsid w:val="00507554"/>
    <w:rsid w:val="005106AC"/>
    <w:rsid w:val="005120C6"/>
    <w:rsid w:val="005133B0"/>
    <w:rsid w:val="00516146"/>
    <w:rsid w:val="005161DD"/>
    <w:rsid w:val="00516BC8"/>
    <w:rsid w:val="00523F4C"/>
    <w:rsid w:val="0052634F"/>
    <w:rsid w:val="005302D8"/>
    <w:rsid w:val="005305F9"/>
    <w:rsid w:val="00536155"/>
    <w:rsid w:val="00536D1B"/>
    <w:rsid w:val="00536FEB"/>
    <w:rsid w:val="0053755B"/>
    <w:rsid w:val="00537D0A"/>
    <w:rsid w:val="00540583"/>
    <w:rsid w:val="00542494"/>
    <w:rsid w:val="00544C4F"/>
    <w:rsid w:val="0054666A"/>
    <w:rsid w:val="00546E2B"/>
    <w:rsid w:val="00547C00"/>
    <w:rsid w:val="00553365"/>
    <w:rsid w:val="00557402"/>
    <w:rsid w:val="005619BC"/>
    <w:rsid w:val="00562CFF"/>
    <w:rsid w:val="00563796"/>
    <w:rsid w:val="0056629E"/>
    <w:rsid w:val="00566604"/>
    <w:rsid w:val="00566870"/>
    <w:rsid w:val="00566EEB"/>
    <w:rsid w:val="00572E34"/>
    <w:rsid w:val="00573C5F"/>
    <w:rsid w:val="00574A0E"/>
    <w:rsid w:val="00580B57"/>
    <w:rsid w:val="00582B35"/>
    <w:rsid w:val="00583E29"/>
    <w:rsid w:val="00584505"/>
    <w:rsid w:val="00584D1D"/>
    <w:rsid w:val="005870A5"/>
    <w:rsid w:val="00592A78"/>
    <w:rsid w:val="00594396"/>
    <w:rsid w:val="00594442"/>
    <w:rsid w:val="00595E0D"/>
    <w:rsid w:val="005978A1"/>
    <w:rsid w:val="005A0917"/>
    <w:rsid w:val="005A4B29"/>
    <w:rsid w:val="005A6AC5"/>
    <w:rsid w:val="005A7573"/>
    <w:rsid w:val="005B2CFC"/>
    <w:rsid w:val="005B3253"/>
    <w:rsid w:val="005B775A"/>
    <w:rsid w:val="005C138B"/>
    <w:rsid w:val="005C2EE4"/>
    <w:rsid w:val="005C3264"/>
    <w:rsid w:val="005C376A"/>
    <w:rsid w:val="005C3F85"/>
    <w:rsid w:val="005C560C"/>
    <w:rsid w:val="005C7697"/>
    <w:rsid w:val="005D0AD9"/>
    <w:rsid w:val="005D42FF"/>
    <w:rsid w:val="005D6C59"/>
    <w:rsid w:val="005D7DB8"/>
    <w:rsid w:val="005E1090"/>
    <w:rsid w:val="005E2DD0"/>
    <w:rsid w:val="005E30E2"/>
    <w:rsid w:val="005E34E1"/>
    <w:rsid w:val="005E3E5A"/>
    <w:rsid w:val="005E5549"/>
    <w:rsid w:val="005E6C59"/>
    <w:rsid w:val="005F107B"/>
    <w:rsid w:val="005F137A"/>
    <w:rsid w:val="005F38A7"/>
    <w:rsid w:val="005F401F"/>
    <w:rsid w:val="005F5133"/>
    <w:rsid w:val="00604A0D"/>
    <w:rsid w:val="00607874"/>
    <w:rsid w:val="00610412"/>
    <w:rsid w:val="00612654"/>
    <w:rsid w:val="00615918"/>
    <w:rsid w:val="00616B6D"/>
    <w:rsid w:val="00617771"/>
    <w:rsid w:val="00617E6E"/>
    <w:rsid w:val="00621C08"/>
    <w:rsid w:val="006227C7"/>
    <w:rsid w:val="00624909"/>
    <w:rsid w:val="00624E77"/>
    <w:rsid w:val="00631186"/>
    <w:rsid w:val="00632ADD"/>
    <w:rsid w:val="006347F7"/>
    <w:rsid w:val="006363F7"/>
    <w:rsid w:val="006374C3"/>
    <w:rsid w:val="00640F19"/>
    <w:rsid w:val="00643D96"/>
    <w:rsid w:val="006443D6"/>
    <w:rsid w:val="0065022B"/>
    <w:rsid w:val="00651588"/>
    <w:rsid w:val="00652825"/>
    <w:rsid w:val="006530B9"/>
    <w:rsid w:val="006535D1"/>
    <w:rsid w:val="0065393B"/>
    <w:rsid w:val="006553E0"/>
    <w:rsid w:val="006575D8"/>
    <w:rsid w:val="00657722"/>
    <w:rsid w:val="00657C5A"/>
    <w:rsid w:val="00661295"/>
    <w:rsid w:val="00662003"/>
    <w:rsid w:val="0066286C"/>
    <w:rsid w:val="006642BD"/>
    <w:rsid w:val="00666183"/>
    <w:rsid w:val="0066718B"/>
    <w:rsid w:val="00667927"/>
    <w:rsid w:val="00676651"/>
    <w:rsid w:val="00676ED5"/>
    <w:rsid w:val="0068175D"/>
    <w:rsid w:val="00682CFE"/>
    <w:rsid w:val="006832D9"/>
    <w:rsid w:val="00683DB2"/>
    <w:rsid w:val="0068576D"/>
    <w:rsid w:val="006863B2"/>
    <w:rsid w:val="0069467F"/>
    <w:rsid w:val="00695C1C"/>
    <w:rsid w:val="006A2D8F"/>
    <w:rsid w:val="006A659B"/>
    <w:rsid w:val="006B063F"/>
    <w:rsid w:val="006B3871"/>
    <w:rsid w:val="006C0668"/>
    <w:rsid w:val="006C2DC1"/>
    <w:rsid w:val="006C2EDF"/>
    <w:rsid w:val="006C6AD5"/>
    <w:rsid w:val="006D0FDB"/>
    <w:rsid w:val="006D5BF9"/>
    <w:rsid w:val="006D71F3"/>
    <w:rsid w:val="006D7D32"/>
    <w:rsid w:val="006E5F0D"/>
    <w:rsid w:val="006E7450"/>
    <w:rsid w:val="006F0B46"/>
    <w:rsid w:val="00700EA2"/>
    <w:rsid w:val="0070134B"/>
    <w:rsid w:val="007025F1"/>
    <w:rsid w:val="00706FEF"/>
    <w:rsid w:val="00710170"/>
    <w:rsid w:val="00710AA9"/>
    <w:rsid w:val="00710BD8"/>
    <w:rsid w:val="0071118C"/>
    <w:rsid w:val="00714E1B"/>
    <w:rsid w:val="00721FED"/>
    <w:rsid w:val="0072473E"/>
    <w:rsid w:val="00724F2F"/>
    <w:rsid w:val="00730715"/>
    <w:rsid w:val="00730975"/>
    <w:rsid w:val="0073387F"/>
    <w:rsid w:val="00741B91"/>
    <w:rsid w:val="00743896"/>
    <w:rsid w:val="0074645E"/>
    <w:rsid w:val="00755BF9"/>
    <w:rsid w:val="00755C26"/>
    <w:rsid w:val="00757B11"/>
    <w:rsid w:val="00757BC2"/>
    <w:rsid w:val="00757F20"/>
    <w:rsid w:val="00760EFF"/>
    <w:rsid w:val="0076113F"/>
    <w:rsid w:val="00762C1A"/>
    <w:rsid w:val="0076401C"/>
    <w:rsid w:val="00764D08"/>
    <w:rsid w:val="0076637B"/>
    <w:rsid w:val="00773490"/>
    <w:rsid w:val="00774AD2"/>
    <w:rsid w:val="00775A34"/>
    <w:rsid w:val="00775F2C"/>
    <w:rsid w:val="00777856"/>
    <w:rsid w:val="007804B6"/>
    <w:rsid w:val="00782B60"/>
    <w:rsid w:val="00783053"/>
    <w:rsid w:val="0078305B"/>
    <w:rsid w:val="007841BC"/>
    <w:rsid w:val="0078439D"/>
    <w:rsid w:val="007867A5"/>
    <w:rsid w:val="00787BBC"/>
    <w:rsid w:val="0079035E"/>
    <w:rsid w:val="00792BE4"/>
    <w:rsid w:val="0079394E"/>
    <w:rsid w:val="00797E64"/>
    <w:rsid w:val="007A27A9"/>
    <w:rsid w:val="007A4A81"/>
    <w:rsid w:val="007B0B2C"/>
    <w:rsid w:val="007B2E53"/>
    <w:rsid w:val="007B70BC"/>
    <w:rsid w:val="007C6C54"/>
    <w:rsid w:val="007D5F71"/>
    <w:rsid w:val="007E1839"/>
    <w:rsid w:val="007E2C18"/>
    <w:rsid w:val="007E33E7"/>
    <w:rsid w:val="007E4D4B"/>
    <w:rsid w:val="007E5DE8"/>
    <w:rsid w:val="007F1389"/>
    <w:rsid w:val="007F3553"/>
    <w:rsid w:val="007F4EB0"/>
    <w:rsid w:val="007F7E96"/>
    <w:rsid w:val="00800495"/>
    <w:rsid w:val="008007D3"/>
    <w:rsid w:val="00801989"/>
    <w:rsid w:val="008038C1"/>
    <w:rsid w:val="00803D91"/>
    <w:rsid w:val="00805BF8"/>
    <w:rsid w:val="00805C50"/>
    <w:rsid w:val="0080682C"/>
    <w:rsid w:val="00807390"/>
    <w:rsid w:val="00822BEC"/>
    <w:rsid w:val="00825D74"/>
    <w:rsid w:val="00826C8D"/>
    <w:rsid w:val="00827E4E"/>
    <w:rsid w:val="0083069E"/>
    <w:rsid w:val="008308C5"/>
    <w:rsid w:val="00834ED2"/>
    <w:rsid w:val="00837304"/>
    <w:rsid w:val="00844498"/>
    <w:rsid w:val="00845C65"/>
    <w:rsid w:val="00853734"/>
    <w:rsid w:val="00860B0F"/>
    <w:rsid w:val="00860F88"/>
    <w:rsid w:val="00864AA5"/>
    <w:rsid w:val="0087094A"/>
    <w:rsid w:val="00874888"/>
    <w:rsid w:val="008805DF"/>
    <w:rsid w:val="00880F84"/>
    <w:rsid w:val="00881586"/>
    <w:rsid w:val="00886483"/>
    <w:rsid w:val="00897312"/>
    <w:rsid w:val="008A001C"/>
    <w:rsid w:val="008A0966"/>
    <w:rsid w:val="008A2126"/>
    <w:rsid w:val="008A2757"/>
    <w:rsid w:val="008A3DF9"/>
    <w:rsid w:val="008A4918"/>
    <w:rsid w:val="008A680E"/>
    <w:rsid w:val="008B34CC"/>
    <w:rsid w:val="008B4CE9"/>
    <w:rsid w:val="008C1EFD"/>
    <w:rsid w:val="008C43CA"/>
    <w:rsid w:val="008C4B24"/>
    <w:rsid w:val="008C6729"/>
    <w:rsid w:val="008C767D"/>
    <w:rsid w:val="008D3E93"/>
    <w:rsid w:val="008D5B21"/>
    <w:rsid w:val="008D5E7C"/>
    <w:rsid w:val="008E0E74"/>
    <w:rsid w:val="008E1F21"/>
    <w:rsid w:val="008E687E"/>
    <w:rsid w:val="008E69F3"/>
    <w:rsid w:val="008F1569"/>
    <w:rsid w:val="008F78EA"/>
    <w:rsid w:val="00905098"/>
    <w:rsid w:val="00911D63"/>
    <w:rsid w:val="0091475B"/>
    <w:rsid w:val="00914ACA"/>
    <w:rsid w:val="00922423"/>
    <w:rsid w:val="009227A9"/>
    <w:rsid w:val="009227E0"/>
    <w:rsid w:val="009240C4"/>
    <w:rsid w:val="0092415A"/>
    <w:rsid w:val="0092468D"/>
    <w:rsid w:val="009271EC"/>
    <w:rsid w:val="0093331B"/>
    <w:rsid w:val="00933992"/>
    <w:rsid w:val="00936C69"/>
    <w:rsid w:val="00937522"/>
    <w:rsid w:val="0094028C"/>
    <w:rsid w:val="00943E54"/>
    <w:rsid w:val="00943EBA"/>
    <w:rsid w:val="00946290"/>
    <w:rsid w:val="009501D0"/>
    <w:rsid w:val="00957DC6"/>
    <w:rsid w:val="00964FE2"/>
    <w:rsid w:val="00965610"/>
    <w:rsid w:val="00975861"/>
    <w:rsid w:val="00975DB6"/>
    <w:rsid w:val="00976051"/>
    <w:rsid w:val="00980AB0"/>
    <w:rsid w:val="009828C4"/>
    <w:rsid w:val="009928AD"/>
    <w:rsid w:val="00992A3B"/>
    <w:rsid w:val="0099429E"/>
    <w:rsid w:val="00995B21"/>
    <w:rsid w:val="009A43EE"/>
    <w:rsid w:val="009A5FBB"/>
    <w:rsid w:val="009A70B2"/>
    <w:rsid w:val="009B04D6"/>
    <w:rsid w:val="009B2CC0"/>
    <w:rsid w:val="009B2FBC"/>
    <w:rsid w:val="009B3FDC"/>
    <w:rsid w:val="009B554B"/>
    <w:rsid w:val="009C40AA"/>
    <w:rsid w:val="009C4172"/>
    <w:rsid w:val="009C485E"/>
    <w:rsid w:val="009C7CF7"/>
    <w:rsid w:val="009C7F87"/>
    <w:rsid w:val="009D04BA"/>
    <w:rsid w:val="009E0508"/>
    <w:rsid w:val="009E145E"/>
    <w:rsid w:val="009E4F9D"/>
    <w:rsid w:val="009E75AD"/>
    <w:rsid w:val="009E7C9B"/>
    <w:rsid w:val="009F160F"/>
    <w:rsid w:val="009F2517"/>
    <w:rsid w:val="009F692E"/>
    <w:rsid w:val="00A02221"/>
    <w:rsid w:val="00A03083"/>
    <w:rsid w:val="00A074A1"/>
    <w:rsid w:val="00A10089"/>
    <w:rsid w:val="00A10DB2"/>
    <w:rsid w:val="00A115A6"/>
    <w:rsid w:val="00A1209E"/>
    <w:rsid w:val="00A14193"/>
    <w:rsid w:val="00A14241"/>
    <w:rsid w:val="00A21E23"/>
    <w:rsid w:val="00A22BFF"/>
    <w:rsid w:val="00A23E03"/>
    <w:rsid w:val="00A2750F"/>
    <w:rsid w:val="00A3080C"/>
    <w:rsid w:val="00A30E92"/>
    <w:rsid w:val="00A379F1"/>
    <w:rsid w:val="00A41C5C"/>
    <w:rsid w:val="00A44573"/>
    <w:rsid w:val="00A44F81"/>
    <w:rsid w:val="00A457E1"/>
    <w:rsid w:val="00A45F5D"/>
    <w:rsid w:val="00A46257"/>
    <w:rsid w:val="00A46DBE"/>
    <w:rsid w:val="00A47418"/>
    <w:rsid w:val="00A51FBA"/>
    <w:rsid w:val="00A55B0C"/>
    <w:rsid w:val="00A5649E"/>
    <w:rsid w:val="00A57FA2"/>
    <w:rsid w:val="00A6169D"/>
    <w:rsid w:val="00A663EA"/>
    <w:rsid w:val="00A67EFA"/>
    <w:rsid w:val="00A7090A"/>
    <w:rsid w:val="00A71570"/>
    <w:rsid w:val="00A75D1A"/>
    <w:rsid w:val="00A75E28"/>
    <w:rsid w:val="00A76186"/>
    <w:rsid w:val="00A803A9"/>
    <w:rsid w:val="00A852E0"/>
    <w:rsid w:val="00A90589"/>
    <w:rsid w:val="00A91FEC"/>
    <w:rsid w:val="00A95BD2"/>
    <w:rsid w:val="00A964EB"/>
    <w:rsid w:val="00AA17D2"/>
    <w:rsid w:val="00AA307C"/>
    <w:rsid w:val="00AB0ED7"/>
    <w:rsid w:val="00AB180F"/>
    <w:rsid w:val="00AB3C03"/>
    <w:rsid w:val="00AB5B8A"/>
    <w:rsid w:val="00AC04FD"/>
    <w:rsid w:val="00AC45F1"/>
    <w:rsid w:val="00AD197A"/>
    <w:rsid w:val="00AD2578"/>
    <w:rsid w:val="00AD3726"/>
    <w:rsid w:val="00AE0650"/>
    <w:rsid w:val="00AE074B"/>
    <w:rsid w:val="00AE0782"/>
    <w:rsid w:val="00AE3655"/>
    <w:rsid w:val="00AE3C10"/>
    <w:rsid w:val="00AE6803"/>
    <w:rsid w:val="00AE7BEC"/>
    <w:rsid w:val="00AF2282"/>
    <w:rsid w:val="00AF291E"/>
    <w:rsid w:val="00AF4649"/>
    <w:rsid w:val="00AF4F9B"/>
    <w:rsid w:val="00AF5C98"/>
    <w:rsid w:val="00B07033"/>
    <w:rsid w:val="00B07610"/>
    <w:rsid w:val="00B14620"/>
    <w:rsid w:val="00B14DF3"/>
    <w:rsid w:val="00B20448"/>
    <w:rsid w:val="00B20B85"/>
    <w:rsid w:val="00B228F9"/>
    <w:rsid w:val="00B302C8"/>
    <w:rsid w:val="00B32195"/>
    <w:rsid w:val="00B36BB0"/>
    <w:rsid w:val="00B36DFA"/>
    <w:rsid w:val="00B4092D"/>
    <w:rsid w:val="00B4277A"/>
    <w:rsid w:val="00B433AC"/>
    <w:rsid w:val="00B459C6"/>
    <w:rsid w:val="00B45B7D"/>
    <w:rsid w:val="00B52CEF"/>
    <w:rsid w:val="00B52DDD"/>
    <w:rsid w:val="00B604CF"/>
    <w:rsid w:val="00B64443"/>
    <w:rsid w:val="00B746F2"/>
    <w:rsid w:val="00B74FDD"/>
    <w:rsid w:val="00B8287B"/>
    <w:rsid w:val="00B8497E"/>
    <w:rsid w:val="00B84CF3"/>
    <w:rsid w:val="00B8549B"/>
    <w:rsid w:val="00B86E19"/>
    <w:rsid w:val="00B879CD"/>
    <w:rsid w:val="00B91CCC"/>
    <w:rsid w:val="00B93BFB"/>
    <w:rsid w:val="00B940D3"/>
    <w:rsid w:val="00B94E43"/>
    <w:rsid w:val="00B97705"/>
    <w:rsid w:val="00BB6164"/>
    <w:rsid w:val="00BC1739"/>
    <w:rsid w:val="00BC1A95"/>
    <w:rsid w:val="00BC2B9B"/>
    <w:rsid w:val="00BC53CF"/>
    <w:rsid w:val="00BC5DEA"/>
    <w:rsid w:val="00BC71A5"/>
    <w:rsid w:val="00BD384F"/>
    <w:rsid w:val="00BD735F"/>
    <w:rsid w:val="00BE1044"/>
    <w:rsid w:val="00BE5BD6"/>
    <w:rsid w:val="00BE6E77"/>
    <w:rsid w:val="00BE7A67"/>
    <w:rsid w:val="00BE7B14"/>
    <w:rsid w:val="00C0505B"/>
    <w:rsid w:val="00C10045"/>
    <w:rsid w:val="00C13BCC"/>
    <w:rsid w:val="00C143D4"/>
    <w:rsid w:val="00C174A0"/>
    <w:rsid w:val="00C1798F"/>
    <w:rsid w:val="00C22444"/>
    <w:rsid w:val="00C2345C"/>
    <w:rsid w:val="00C27A4C"/>
    <w:rsid w:val="00C32258"/>
    <w:rsid w:val="00C3357A"/>
    <w:rsid w:val="00C34B5A"/>
    <w:rsid w:val="00C4037F"/>
    <w:rsid w:val="00C44C9E"/>
    <w:rsid w:val="00C52DB0"/>
    <w:rsid w:val="00C5532A"/>
    <w:rsid w:val="00C553CE"/>
    <w:rsid w:val="00C55684"/>
    <w:rsid w:val="00C56AE2"/>
    <w:rsid w:val="00C61427"/>
    <w:rsid w:val="00C62C20"/>
    <w:rsid w:val="00C632A3"/>
    <w:rsid w:val="00C66D71"/>
    <w:rsid w:val="00C66E75"/>
    <w:rsid w:val="00C73E65"/>
    <w:rsid w:val="00C7529A"/>
    <w:rsid w:val="00C83560"/>
    <w:rsid w:val="00C83EC1"/>
    <w:rsid w:val="00C85836"/>
    <w:rsid w:val="00C90958"/>
    <w:rsid w:val="00C91A47"/>
    <w:rsid w:val="00C93EC0"/>
    <w:rsid w:val="00C93F2B"/>
    <w:rsid w:val="00C956CD"/>
    <w:rsid w:val="00C95724"/>
    <w:rsid w:val="00C975B5"/>
    <w:rsid w:val="00CA2146"/>
    <w:rsid w:val="00CA7D08"/>
    <w:rsid w:val="00CB1CA6"/>
    <w:rsid w:val="00CB258C"/>
    <w:rsid w:val="00CB7B03"/>
    <w:rsid w:val="00CC0E33"/>
    <w:rsid w:val="00CC13FE"/>
    <w:rsid w:val="00CC47CF"/>
    <w:rsid w:val="00CC5586"/>
    <w:rsid w:val="00CC7435"/>
    <w:rsid w:val="00CC7BAF"/>
    <w:rsid w:val="00CD01C9"/>
    <w:rsid w:val="00CD682F"/>
    <w:rsid w:val="00CE18B3"/>
    <w:rsid w:val="00CE251B"/>
    <w:rsid w:val="00CE552C"/>
    <w:rsid w:val="00CE7054"/>
    <w:rsid w:val="00CE77B9"/>
    <w:rsid w:val="00CF4A48"/>
    <w:rsid w:val="00CF6820"/>
    <w:rsid w:val="00D01275"/>
    <w:rsid w:val="00D06F67"/>
    <w:rsid w:val="00D116AA"/>
    <w:rsid w:val="00D11AD7"/>
    <w:rsid w:val="00D1222B"/>
    <w:rsid w:val="00D12301"/>
    <w:rsid w:val="00D12A9E"/>
    <w:rsid w:val="00D13C1D"/>
    <w:rsid w:val="00D14497"/>
    <w:rsid w:val="00D16096"/>
    <w:rsid w:val="00D279E6"/>
    <w:rsid w:val="00D27AD0"/>
    <w:rsid w:val="00D31593"/>
    <w:rsid w:val="00D31B61"/>
    <w:rsid w:val="00D32222"/>
    <w:rsid w:val="00D334A4"/>
    <w:rsid w:val="00D3529A"/>
    <w:rsid w:val="00D466CB"/>
    <w:rsid w:val="00D46F38"/>
    <w:rsid w:val="00D47BAA"/>
    <w:rsid w:val="00D500C0"/>
    <w:rsid w:val="00D50835"/>
    <w:rsid w:val="00D51781"/>
    <w:rsid w:val="00D53BE4"/>
    <w:rsid w:val="00D54634"/>
    <w:rsid w:val="00D628D7"/>
    <w:rsid w:val="00D62ECA"/>
    <w:rsid w:val="00D64761"/>
    <w:rsid w:val="00D67914"/>
    <w:rsid w:val="00D71136"/>
    <w:rsid w:val="00D71D8B"/>
    <w:rsid w:val="00D729C5"/>
    <w:rsid w:val="00D8243C"/>
    <w:rsid w:val="00D82C21"/>
    <w:rsid w:val="00D85CC1"/>
    <w:rsid w:val="00D85F9A"/>
    <w:rsid w:val="00D87FBA"/>
    <w:rsid w:val="00D94F20"/>
    <w:rsid w:val="00D97BCE"/>
    <w:rsid w:val="00DA138A"/>
    <w:rsid w:val="00DA5DCA"/>
    <w:rsid w:val="00DA5EBC"/>
    <w:rsid w:val="00DB1AA1"/>
    <w:rsid w:val="00DB2665"/>
    <w:rsid w:val="00DB331A"/>
    <w:rsid w:val="00DC1950"/>
    <w:rsid w:val="00DC1BCE"/>
    <w:rsid w:val="00DC2F73"/>
    <w:rsid w:val="00DC3220"/>
    <w:rsid w:val="00DC34B3"/>
    <w:rsid w:val="00DC34DC"/>
    <w:rsid w:val="00DD3457"/>
    <w:rsid w:val="00DD3870"/>
    <w:rsid w:val="00DD3E46"/>
    <w:rsid w:val="00DD4E29"/>
    <w:rsid w:val="00DD6EDE"/>
    <w:rsid w:val="00DE0070"/>
    <w:rsid w:val="00DE3D42"/>
    <w:rsid w:val="00DE3DA1"/>
    <w:rsid w:val="00DE476E"/>
    <w:rsid w:val="00DE614F"/>
    <w:rsid w:val="00DF03DA"/>
    <w:rsid w:val="00DF0DE2"/>
    <w:rsid w:val="00DF11B9"/>
    <w:rsid w:val="00DF435E"/>
    <w:rsid w:val="00DF4CB7"/>
    <w:rsid w:val="00E01630"/>
    <w:rsid w:val="00E02E04"/>
    <w:rsid w:val="00E04A6A"/>
    <w:rsid w:val="00E05CAA"/>
    <w:rsid w:val="00E06289"/>
    <w:rsid w:val="00E11318"/>
    <w:rsid w:val="00E12A20"/>
    <w:rsid w:val="00E1744F"/>
    <w:rsid w:val="00E20C19"/>
    <w:rsid w:val="00E300C2"/>
    <w:rsid w:val="00E31DB8"/>
    <w:rsid w:val="00E337A0"/>
    <w:rsid w:val="00E33C13"/>
    <w:rsid w:val="00E379BB"/>
    <w:rsid w:val="00E50109"/>
    <w:rsid w:val="00E50168"/>
    <w:rsid w:val="00E55557"/>
    <w:rsid w:val="00E5656C"/>
    <w:rsid w:val="00E57878"/>
    <w:rsid w:val="00E57B42"/>
    <w:rsid w:val="00E61891"/>
    <w:rsid w:val="00E62AD2"/>
    <w:rsid w:val="00E634B3"/>
    <w:rsid w:val="00E64F5B"/>
    <w:rsid w:val="00E6603E"/>
    <w:rsid w:val="00E664E4"/>
    <w:rsid w:val="00E67ABD"/>
    <w:rsid w:val="00E72C84"/>
    <w:rsid w:val="00E73496"/>
    <w:rsid w:val="00E74693"/>
    <w:rsid w:val="00E76DB3"/>
    <w:rsid w:val="00E801DA"/>
    <w:rsid w:val="00E808D3"/>
    <w:rsid w:val="00E815C4"/>
    <w:rsid w:val="00E826DA"/>
    <w:rsid w:val="00E8445F"/>
    <w:rsid w:val="00E848FB"/>
    <w:rsid w:val="00E87165"/>
    <w:rsid w:val="00E87FE5"/>
    <w:rsid w:val="00E922C1"/>
    <w:rsid w:val="00EA1FBB"/>
    <w:rsid w:val="00EA6561"/>
    <w:rsid w:val="00EB65AE"/>
    <w:rsid w:val="00EC4CED"/>
    <w:rsid w:val="00EC7932"/>
    <w:rsid w:val="00ED014A"/>
    <w:rsid w:val="00ED15F5"/>
    <w:rsid w:val="00ED4495"/>
    <w:rsid w:val="00EE30A4"/>
    <w:rsid w:val="00EE531D"/>
    <w:rsid w:val="00EE62F2"/>
    <w:rsid w:val="00EF3B8B"/>
    <w:rsid w:val="00EF4534"/>
    <w:rsid w:val="00EF4FCB"/>
    <w:rsid w:val="00F079F0"/>
    <w:rsid w:val="00F07C6D"/>
    <w:rsid w:val="00F07F52"/>
    <w:rsid w:val="00F139AA"/>
    <w:rsid w:val="00F20F9D"/>
    <w:rsid w:val="00F240C5"/>
    <w:rsid w:val="00F24C20"/>
    <w:rsid w:val="00F25133"/>
    <w:rsid w:val="00F26BA7"/>
    <w:rsid w:val="00F30076"/>
    <w:rsid w:val="00F30E25"/>
    <w:rsid w:val="00F32BDE"/>
    <w:rsid w:val="00F43D76"/>
    <w:rsid w:val="00F50E33"/>
    <w:rsid w:val="00F5203C"/>
    <w:rsid w:val="00F5336D"/>
    <w:rsid w:val="00F53391"/>
    <w:rsid w:val="00F54CFD"/>
    <w:rsid w:val="00F5718A"/>
    <w:rsid w:val="00F63582"/>
    <w:rsid w:val="00F7663E"/>
    <w:rsid w:val="00F80911"/>
    <w:rsid w:val="00F860A1"/>
    <w:rsid w:val="00F92EEE"/>
    <w:rsid w:val="00F9375D"/>
    <w:rsid w:val="00FA14A5"/>
    <w:rsid w:val="00FA3300"/>
    <w:rsid w:val="00FA56E7"/>
    <w:rsid w:val="00FA62D9"/>
    <w:rsid w:val="00FB2A36"/>
    <w:rsid w:val="00FB65D4"/>
    <w:rsid w:val="00FC23C4"/>
    <w:rsid w:val="00FC36F5"/>
    <w:rsid w:val="00FC779F"/>
    <w:rsid w:val="00FD1127"/>
    <w:rsid w:val="00FD14F0"/>
    <w:rsid w:val="00FD5A12"/>
    <w:rsid w:val="00FD7D55"/>
    <w:rsid w:val="00FE6D84"/>
    <w:rsid w:val="00FF42B4"/>
    <w:rsid w:val="00FF5560"/>
    <w:rsid w:val="00FF5802"/>
    <w:rsid w:val="00FF76B5"/>
    <w:rsid w:val="00FF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66B4A05F"/>
  <w15:docId w15:val="{CB09597B-2F2B-4FCF-8A7D-A9CA5555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59.emf"/><Relationship Id="rId299" Type="http://schemas.openxmlformats.org/officeDocument/2006/relationships/oleObject" Target="embeddings/oleObject127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5.bin"/><Relationship Id="rId159" Type="http://schemas.openxmlformats.org/officeDocument/2006/relationships/oleObject" Target="embeddings/oleObject67.bin"/><Relationship Id="rId170" Type="http://schemas.openxmlformats.org/officeDocument/2006/relationships/image" Target="media/image90.png"/><Relationship Id="rId226" Type="http://schemas.openxmlformats.org/officeDocument/2006/relationships/image" Target="media/image120.emf"/><Relationship Id="rId268" Type="http://schemas.openxmlformats.org/officeDocument/2006/relationships/image" Target="media/image145.emf"/><Relationship Id="rId32" Type="http://schemas.openxmlformats.org/officeDocument/2006/relationships/image" Target="media/image13.emf"/><Relationship Id="rId74" Type="http://schemas.openxmlformats.org/officeDocument/2006/relationships/oleObject" Target="embeddings/oleObject30.bin"/><Relationship Id="rId128" Type="http://schemas.openxmlformats.org/officeDocument/2006/relationships/image" Target="media/image66.png"/><Relationship Id="rId5" Type="http://schemas.openxmlformats.org/officeDocument/2006/relationships/footnotes" Target="footnotes.xml"/><Relationship Id="rId181" Type="http://schemas.openxmlformats.org/officeDocument/2006/relationships/oleObject" Target="embeddings/oleObject77.bin"/><Relationship Id="rId237" Type="http://schemas.openxmlformats.org/officeDocument/2006/relationships/oleObject" Target="embeddings/oleObject102.bin"/><Relationship Id="rId279" Type="http://schemas.openxmlformats.org/officeDocument/2006/relationships/oleObject" Target="embeddings/oleObject119.bin"/><Relationship Id="rId43" Type="http://schemas.openxmlformats.org/officeDocument/2006/relationships/image" Target="media/image20.emf"/><Relationship Id="rId139" Type="http://schemas.openxmlformats.org/officeDocument/2006/relationships/image" Target="media/image72.emf"/><Relationship Id="rId290" Type="http://schemas.openxmlformats.org/officeDocument/2006/relationships/image" Target="media/image158.png"/><Relationship Id="rId304" Type="http://schemas.openxmlformats.org/officeDocument/2006/relationships/image" Target="media/image167.emf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3.bin"/><Relationship Id="rId192" Type="http://schemas.openxmlformats.org/officeDocument/2006/relationships/image" Target="media/image101.png"/><Relationship Id="rId206" Type="http://schemas.openxmlformats.org/officeDocument/2006/relationships/oleObject" Target="embeddings/oleObject89.bin"/><Relationship Id="rId248" Type="http://schemas.openxmlformats.org/officeDocument/2006/relationships/oleObject" Target="embeddings/oleObject107.bin"/><Relationship Id="rId12" Type="http://schemas.openxmlformats.org/officeDocument/2006/relationships/image" Target="media/image3.emf"/><Relationship Id="rId108" Type="http://schemas.openxmlformats.org/officeDocument/2006/relationships/image" Target="media/image54.png"/><Relationship Id="rId315" Type="http://schemas.openxmlformats.org/officeDocument/2006/relationships/fontTable" Target="fontTable.xml"/><Relationship Id="rId54" Type="http://schemas.openxmlformats.org/officeDocument/2006/relationships/image" Target="media/image27.emf"/><Relationship Id="rId96" Type="http://schemas.openxmlformats.org/officeDocument/2006/relationships/oleObject" Target="embeddings/oleObject40.bin"/><Relationship Id="rId161" Type="http://schemas.openxmlformats.org/officeDocument/2006/relationships/oleObject" Target="embeddings/oleObject68.bin"/><Relationship Id="rId217" Type="http://schemas.openxmlformats.org/officeDocument/2006/relationships/oleObject" Target="embeddings/oleObject94.bin"/><Relationship Id="rId259" Type="http://schemas.openxmlformats.org/officeDocument/2006/relationships/image" Target="media/image139.emf"/><Relationship Id="rId23" Type="http://schemas.openxmlformats.org/officeDocument/2006/relationships/oleObject" Target="embeddings/oleObject8.bin"/><Relationship Id="rId119" Type="http://schemas.openxmlformats.org/officeDocument/2006/relationships/image" Target="media/image60.emf"/><Relationship Id="rId270" Type="http://schemas.openxmlformats.org/officeDocument/2006/relationships/oleObject" Target="embeddings/oleObject116.bin"/><Relationship Id="rId65" Type="http://schemas.openxmlformats.org/officeDocument/2006/relationships/oleObject" Target="embeddings/oleObject26.bin"/><Relationship Id="rId130" Type="http://schemas.openxmlformats.org/officeDocument/2006/relationships/oleObject" Target="embeddings/oleObject55.bin"/><Relationship Id="rId172" Type="http://schemas.openxmlformats.org/officeDocument/2006/relationships/image" Target="media/image91.png"/><Relationship Id="rId193" Type="http://schemas.openxmlformats.org/officeDocument/2006/relationships/image" Target="media/image102.emf"/><Relationship Id="rId207" Type="http://schemas.openxmlformats.org/officeDocument/2006/relationships/image" Target="media/image109.png"/><Relationship Id="rId228" Type="http://schemas.openxmlformats.org/officeDocument/2006/relationships/image" Target="media/image121.png"/><Relationship Id="rId249" Type="http://schemas.openxmlformats.org/officeDocument/2006/relationships/image" Target="media/image133.jpeg"/><Relationship Id="rId13" Type="http://schemas.openxmlformats.org/officeDocument/2006/relationships/oleObject" Target="embeddings/oleObject3.bin"/><Relationship Id="rId109" Type="http://schemas.openxmlformats.org/officeDocument/2006/relationships/image" Target="media/image55.emf"/><Relationship Id="rId260" Type="http://schemas.openxmlformats.org/officeDocument/2006/relationships/oleObject" Target="embeddings/oleObject112.bin"/><Relationship Id="rId281" Type="http://schemas.openxmlformats.org/officeDocument/2006/relationships/oleObject" Target="embeddings/oleObject120.bin"/><Relationship Id="rId316" Type="http://schemas.openxmlformats.org/officeDocument/2006/relationships/theme" Target="theme/theme1.xml"/><Relationship Id="rId34" Type="http://schemas.openxmlformats.org/officeDocument/2006/relationships/image" Target="media/image14.png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image" Target="media/image48.png"/><Relationship Id="rId120" Type="http://schemas.openxmlformats.org/officeDocument/2006/relationships/oleObject" Target="embeddings/oleObject51.bin"/><Relationship Id="rId141" Type="http://schemas.openxmlformats.org/officeDocument/2006/relationships/image" Target="media/image73.png"/><Relationship Id="rId7" Type="http://schemas.openxmlformats.org/officeDocument/2006/relationships/hyperlink" Target="http://www.ccdc.cam.ac.uk/products/csd/structures" TargetMode="External"/><Relationship Id="rId162" Type="http://schemas.openxmlformats.org/officeDocument/2006/relationships/image" Target="media/image85.png"/><Relationship Id="rId183" Type="http://schemas.openxmlformats.org/officeDocument/2006/relationships/oleObject" Target="embeddings/oleObject78.bin"/><Relationship Id="rId218" Type="http://schemas.openxmlformats.org/officeDocument/2006/relationships/image" Target="media/image115.png"/><Relationship Id="rId239" Type="http://schemas.openxmlformats.org/officeDocument/2006/relationships/oleObject" Target="embeddings/oleObject103.bin"/><Relationship Id="rId250" Type="http://schemas.openxmlformats.org/officeDocument/2006/relationships/oleObject" Target="embeddings/oleObject108.bin"/><Relationship Id="rId271" Type="http://schemas.openxmlformats.org/officeDocument/2006/relationships/image" Target="media/image146.png"/><Relationship Id="rId292" Type="http://schemas.openxmlformats.org/officeDocument/2006/relationships/oleObject" Target="embeddings/oleObject124.bin"/><Relationship Id="rId306" Type="http://schemas.openxmlformats.org/officeDocument/2006/relationships/image" Target="media/image168.png"/><Relationship Id="rId24" Type="http://schemas.openxmlformats.org/officeDocument/2006/relationships/image" Target="media/image9.emf"/><Relationship Id="rId45" Type="http://schemas.openxmlformats.org/officeDocument/2006/relationships/image" Target="media/image21.png"/><Relationship Id="rId66" Type="http://schemas.openxmlformats.org/officeDocument/2006/relationships/image" Target="media/image33.emf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6.bin"/><Relationship Id="rId131" Type="http://schemas.openxmlformats.org/officeDocument/2006/relationships/image" Target="media/image67.png"/><Relationship Id="rId152" Type="http://schemas.openxmlformats.org/officeDocument/2006/relationships/oleObject" Target="embeddings/oleObject64.bin"/><Relationship Id="rId173" Type="http://schemas.openxmlformats.org/officeDocument/2006/relationships/oleObject" Target="embeddings/oleObject73.bin"/><Relationship Id="rId194" Type="http://schemas.openxmlformats.org/officeDocument/2006/relationships/oleObject" Target="embeddings/oleObject83.bin"/><Relationship Id="rId208" Type="http://schemas.openxmlformats.org/officeDocument/2006/relationships/oleObject" Target="embeddings/oleObject90.bin"/><Relationship Id="rId229" Type="http://schemas.openxmlformats.org/officeDocument/2006/relationships/image" Target="media/image122.emf"/><Relationship Id="rId240" Type="http://schemas.openxmlformats.org/officeDocument/2006/relationships/image" Target="media/image128.png"/><Relationship Id="rId261" Type="http://schemas.openxmlformats.org/officeDocument/2006/relationships/image" Target="media/image140.png"/><Relationship Id="rId14" Type="http://schemas.openxmlformats.org/officeDocument/2006/relationships/image" Target="media/image4.emf"/><Relationship Id="rId35" Type="http://schemas.openxmlformats.org/officeDocument/2006/relationships/image" Target="media/image15.emf"/><Relationship Id="rId56" Type="http://schemas.openxmlformats.org/officeDocument/2006/relationships/image" Target="media/image28.emf"/><Relationship Id="rId77" Type="http://schemas.openxmlformats.org/officeDocument/2006/relationships/image" Target="media/image39.emf"/><Relationship Id="rId100" Type="http://schemas.openxmlformats.org/officeDocument/2006/relationships/oleObject" Target="embeddings/oleObject42.bin"/><Relationship Id="rId282" Type="http://schemas.openxmlformats.org/officeDocument/2006/relationships/image" Target="media/image153.png"/><Relationship Id="rId8" Type="http://schemas.openxmlformats.org/officeDocument/2006/relationships/image" Target="media/image1.emf"/><Relationship Id="rId98" Type="http://schemas.openxmlformats.org/officeDocument/2006/relationships/oleObject" Target="embeddings/oleObject41.bin"/><Relationship Id="rId121" Type="http://schemas.openxmlformats.org/officeDocument/2006/relationships/image" Target="media/image61.png"/><Relationship Id="rId142" Type="http://schemas.openxmlformats.org/officeDocument/2006/relationships/image" Target="media/image74.png"/><Relationship Id="rId163" Type="http://schemas.openxmlformats.org/officeDocument/2006/relationships/image" Target="media/image86.emf"/><Relationship Id="rId184" Type="http://schemas.openxmlformats.org/officeDocument/2006/relationships/image" Target="media/image97.png"/><Relationship Id="rId219" Type="http://schemas.openxmlformats.org/officeDocument/2006/relationships/oleObject" Target="embeddings/oleObject95.bin"/><Relationship Id="rId230" Type="http://schemas.openxmlformats.org/officeDocument/2006/relationships/oleObject" Target="embeddings/oleObject99.bin"/><Relationship Id="rId251" Type="http://schemas.openxmlformats.org/officeDocument/2006/relationships/image" Target="media/image134.png"/><Relationship Id="rId25" Type="http://schemas.openxmlformats.org/officeDocument/2006/relationships/oleObject" Target="embeddings/oleObject9.bin"/><Relationship Id="rId46" Type="http://schemas.openxmlformats.org/officeDocument/2006/relationships/image" Target="media/image22.emf"/><Relationship Id="rId67" Type="http://schemas.openxmlformats.org/officeDocument/2006/relationships/oleObject" Target="embeddings/oleObject27.bin"/><Relationship Id="rId272" Type="http://schemas.openxmlformats.org/officeDocument/2006/relationships/image" Target="media/image147.png"/><Relationship Id="rId293" Type="http://schemas.openxmlformats.org/officeDocument/2006/relationships/image" Target="media/image160.png"/><Relationship Id="rId307" Type="http://schemas.openxmlformats.org/officeDocument/2006/relationships/image" Target="media/image169.emf"/><Relationship Id="rId88" Type="http://schemas.openxmlformats.org/officeDocument/2006/relationships/image" Target="media/image45.emf"/><Relationship Id="rId111" Type="http://schemas.openxmlformats.org/officeDocument/2006/relationships/oleObject" Target="embeddings/oleObject47.bin"/><Relationship Id="rId132" Type="http://schemas.openxmlformats.org/officeDocument/2006/relationships/image" Target="media/image68.emf"/><Relationship Id="rId153" Type="http://schemas.openxmlformats.org/officeDocument/2006/relationships/image" Target="media/image80.png"/><Relationship Id="rId174" Type="http://schemas.openxmlformats.org/officeDocument/2006/relationships/image" Target="media/image92.png"/><Relationship Id="rId195" Type="http://schemas.openxmlformats.org/officeDocument/2006/relationships/image" Target="media/image103.png"/><Relationship Id="rId209" Type="http://schemas.openxmlformats.org/officeDocument/2006/relationships/image" Target="media/image110.png"/><Relationship Id="rId220" Type="http://schemas.openxmlformats.org/officeDocument/2006/relationships/image" Target="media/image116.png"/><Relationship Id="rId241" Type="http://schemas.openxmlformats.org/officeDocument/2006/relationships/oleObject" Target="embeddings/oleObject104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2.bin"/><Relationship Id="rId262" Type="http://schemas.openxmlformats.org/officeDocument/2006/relationships/image" Target="media/image141.emf"/><Relationship Id="rId283" Type="http://schemas.openxmlformats.org/officeDocument/2006/relationships/image" Target="media/image154.png"/><Relationship Id="rId78" Type="http://schemas.openxmlformats.org/officeDocument/2006/relationships/oleObject" Target="embeddings/oleObject32.bin"/><Relationship Id="rId99" Type="http://schemas.openxmlformats.org/officeDocument/2006/relationships/image" Target="media/image49.png"/><Relationship Id="rId101" Type="http://schemas.openxmlformats.org/officeDocument/2006/relationships/image" Target="media/image50.png"/><Relationship Id="rId122" Type="http://schemas.openxmlformats.org/officeDocument/2006/relationships/image" Target="media/image62.emf"/><Relationship Id="rId143" Type="http://schemas.openxmlformats.org/officeDocument/2006/relationships/image" Target="media/image75.emf"/><Relationship Id="rId164" Type="http://schemas.openxmlformats.org/officeDocument/2006/relationships/oleObject" Target="embeddings/oleObject69.bin"/><Relationship Id="rId185" Type="http://schemas.openxmlformats.org/officeDocument/2006/relationships/oleObject" Target="embeddings/oleObject7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1.bin"/><Relationship Id="rId26" Type="http://schemas.openxmlformats.org/officeDocument/2006/relationships/image" Target="media/image10.emf"/><Relationship Id="rId231" Type="http://schemas.openxmlformats.org/officeDocument/2006/relationships/image" Target="media/image123.png"/><Relationship Id="rId252" Type="http://schemas.openxmlformats.org/officeDocument/2006/relationships/oleObject" Target="embeddings/oleObject109.bin"/><Relationship Id="rId273" Type="http://schemas.openxmlformats.org/officeDocument/2006/relationships/image" Target="media/image148.emf"/><Relationship Id="rId294" Type="http://schemas.openxmlformats.org/officeDocument/2006/relationships/image" Target="media/image161.png"/><Relationship Id="rId308" Type="http://schemas.openxmlformats.org/officeDocument/2006/relationships/oleObject" Target="embeddings/oleObject130.bin"/><Relationship Id="rId47" Type="http://schemas.openxmlformats.org/officeDocument/2006/relationships/oleObject" Target="embeddings/oleObject18.bin"/><Relationship Id="rId68" Type="http://schemas.openxmlformats.org/officeDocument/2006/relationships/image" Target="media/image34.emf"/><Relationship Id="rId89" Type="http://schemas.openxmlformats.org/officeDocument/2006/relationships/oleObject" Target="embeddings/oleObject37.bin"/><Relationship Id="rId112" Type="http://schemas.openxmlformats.org/officeDocument/2006/relationships/image" Target="media/image56.png"/><Relationship Id="rId133" Type="http://schemas.openxmlformats.org/officeDocument/2006/relationships/oleObject" Target="embeddings/oleObject56.bin"/><Relationship Id="rId154" Type="http://schemas.openxmlformats.org/officeDocument/2006/relationships/oleObject" Target="embeddings/oleObject65.bin"/><Relationship Id="rId175" Type="http://schemas.openxmlformats.org/officeDocument/2006/relationships/oleObject" Target="embeddings/oleObject74.bin"/><Relationship Id="rId196" Type="http://schemas.openxmlformats.org/officeDocument/2006/relationships/oleObject" Target="embeddings/oleObject84.bin"/><Relationship Id="rId200" Type="http://schemas.openxmlformats.org/officeDocument/2006/relationships/image" Target="media/image106.png"/><Relationship Id="rId16" Type="http://schemas.openxmlformats.org/officeDocument/2006/relationships/image" Target="media/image5.emf"/><Relationship Id="rId221" Type="http://schemas.openxmlformats.org/officeDocument/2006/relationships/image" Target="media/image117.png"/><Relationship Id="rId242" Type="http://schemas.openxmlformats.org/officeDocument/2006/relationships/image" Target="media/image129.png"/><Relationship Id="rId263" Type="http://schemas.openxmlformats.org/officeDocument/2006/relationships/oleObject" Target="embeddings/oleObject113.bin"/><Relationship Id="rId284" Type="http://schemas.openxmlformats.org/officeDocument/2006/relationships/image" Target="media/image155.emf"/><Relationship Id="rId37" Type="http://schemas.openxmlformats.org/officeDocument/2006/relationships/image" Target="media/image16.emf"/><Relationship Id="rId58" Type="http://schemas.openxmlformats.org/officeDocument/2006/relationships/image" Target="media/image29.emf"/><Relationship Id="rId79" Type="http://schemas.openxmlformats.org/officeDocument/2006/relationships/image" Target="media/image40.png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2.bin"/><Relationship Id="rId144" Type="http://schemas.openxmlformats.org/officeDocument/2006/relationships/oleObject" Target="embeddings/oleObject60.bin"/><Relationship Id="rId90" Type="http://schemas.openxmlformats.org/officeDocument/2006/relationships/hyperlink" Target="https://doi.org/10.1063/1.1677527" TargetMode="External"/><Relationship Id="rId165" Type="http://schemas.openxmlformats.org/officeDocument/2006/relationships/image" Target="media/image87.emf"/><Relationship Id="rId186" Type="http://schemas.openxmlformats.org/officeDocument/2006/relationships/image" Target="media/image98.png"/><Relationship Id="rId211" Type="http://schemas.openxmlformats.org/officeDocument/2006/relationships/image" Target="media/image111.png"/><Relationship Id="rId232" Type="http://schemas.openxmlformats.org/officeDocument/2006/relationships/oleObject" Target="embeddings/oleObject100.bin"/><Relationship Id="rId253" Type="http://schemas.openxmlformats.org/officeDocument/2006/relationships/image" Target="media/image135.jpeg"/><Relationship Id="rId274" Type="http://schemas.openxmlformats.org/officeDocument/2006/relationships/oleObject" Target="embeddings/oleObject117.bin"/><Relationship Id="rId295" Type="http://schemas.openxmlformats.org/officeDocument/2006/relationships/oleObject" Target="embeddings/oleObject125.bin"/><Relationship Id="rId309" Type="http://schemas.openxmlformats.org/officeDocument/2006/relationships/image" Target="media/image170.png"/><Relationship Id="rId27" Type="http://schemas.openxmlformats.org/officeDocument/2006/relationships/oleObject" Target="embeddings/oleObject10.bin"/><Relationship Id="rId48" Type="http://schemas.openxmlformats.org/officeDocument/2006/relationships/image" Target="media/image23.png"/><Relationship Id="rId69" Type="http://schemas.openxmlformats.org/officeDocument/2006/relationships/oleObject" Target="embeddings/oleObject28.bin"/><Relationship Id="rId113" Type="http://schemas.openxmlformats.org/officeDocument/2006/relationships/image" Target="media/image57.png"/><Relationship Id="rId134" Type="http://schemas.openxmlformats.org/officeDocument/2006/relationships/image" Target="media/image69.emf"/><Relationship Id="rId80" Type="http://schemas.openxmlformats.org/officeDocument/2006/relationships/image" Target="media/image41.emf"/><Relationship Id="rId155" Type="http://schemas.openxmlformats.org/officeDocument/2006/relationships/image" Target="media/image81.png"/><Relationship Id="rId176" Type="http://schemas.openxmlformats.org/officeDocument/2006/relationships/image" Target="media/image93.png"/><Relationship Id="rId197" Type="http://schemas.openxmlformats.org/officeDocument/2006/relationships/image" Target="media/image104.png"/><Relationship Id="rId201" Type="http://schemas.openxmlformats.org/officeDocument/2006/relationships/oleObject" Target="embeddings/oleObject86.bin"/><Relationship Id="rId222" Type="http://schemas.openxmlformats.org/officeDocument/2006/relationships/image" Target="media/image118.emf"/><Relationship Id="rId243" Type="http://schemas.openxmlformats.org/officeDocument/2006/relationships/image" Target="media/image130.png"/><Relationship Id="rId264" Type="http://schemas.openxmlformats.org/officeDocument/2006/relationships/image" Target="media/image142.png"/><Relationship Id="rId285" Type="http://schemas.openxmlformats.org/officeDocument/2006/relationships/oleObject" Target="embeddings/oleObject121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3.bin"/><Relationship Id="rId103" Type="http://schemas.openxmlformats.org/officeDocument/2006/relationships/image" Target="media/image51.png"/><Relationship Id="rId124" Type="http://schemas.openxmlformats.org/officeDocument/2006/relationships/image" Target="media/image63.png"/><Relationship Id="rId310" Type="http://schemas.openxmlformats.org/officeDocument/2006/relationships/oleObject" Target="embeddings/oleObject131.bin"/><Relationship Id="rId70" Type="http://schemas.openxmlformats.org/officeDocument/2006/relationships/image" Target="media/image35.emf"/><Relationship Id="rId91" Type="http://schemas.openxmlformats.org/officeDocument/2006/relationships/footer" Target="footer1.xml"/><Relationship Id="rId145" Type="http://schemas.openxmlformats.org/officeDocument/2006/relationships/oleObject" Target="embeddings/oleObject61.bin"/><Relationship Id="rId166" Type="http://schemas.openxmlformats.org/officeDocument/2006/relationships/oleObject" Target="embeddings/oleObject70.bin"/><Relationship Id="rId187" Type="http://schemas.openxmlformats.org/officeDocument/2006/relationships/oleObject" Target="embeddings/oleObject8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2.bin"/><Relationship Id="rId233" Type="http://schemas.openxmlformats.org/officeDocument/2006/relationships/image" Target="media/image124.png"/><Relationship Id="rId254" Type="http://schemas.openxmlformats.org/officeDocument/2006/relationships/image" Target="media/image136.emf"/><Relationship Id="rId28" Type="http://schemas.openxmlformats.org/officeDocument/2006/relationships/image" Target="media/image11.emf"/><Relationship Id="rId49" Type="http://schemas.openxmlformats.org/officeDocument/2006/relationships/image" Target="media/image24.emf"/><Relationship Id="rId114" Type="http://schemas.openxmlformats.org/officeDocument/2006/relationships/oleObject" Target="embeddings/oleObject48.bin"/><Relationship Id="rId275" Type="http://schemas.openxmlformats.org/officeDocument/2006/relationships/oleObject" Target="embeddings/oleObject118.bin"/><Relationship Id="rId296" Type="http://schemas.openxmlformats.org/officeDocument/2006/relationships/oleObject" Target="embeddings/oleObject126.bin"/><Relationship Id="rId300" Type="http://schemas.openxmlformats.org/officeDocument/2006/relationships/image" Target="media/image164.png"/><Relationship Id="rId60" Type="http://schemas.openxmlformats.org/officeDocument/2006/relationships/image" Target="media/image30.emf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57.bin"/><Relationship Id="rId156" Type="http://schemas.openxmlformats.org/officeDocument/2006/relationships/image" Target="media/image82.emf"/><Relationship Id="rId177" Type="http://schemas.openxmlformats.org/officeDocument/2006/relationships/oleObject" Target="embeddings/oleObject75.bin"/><Relationship Id="rId198" Type="http://schemas.openxmlformats.org/officeDocument/2006/relationships/oleObject" Target="embeddings/oleObject85.bin"/><Relationship Id="rId202" Type="http://schemas.openxmlformats.org/officeDocument/2006/relationships/oleObject" Target="embeddings/oleObject87.bin"/><Relationship Id="rId223" Type="http://schemas.openxmlformats.org/officeDocument/2006/relationships/oleObject" Target="embeddings/oleObject96.bin"/><Relationship Id="rId244" Type="http://schemas.openxmlformats.org/officeDocument/2006/relationships/oleObject" Target="embeddings/oleObject105.bin"/><Relationship Id="rId18" Type="http://schemas.openxmlformats.org/officeDocument/2006/relationships/image" Target="media/image6.emf"/><Relationship Id="rId39" Type="http://schemas.openxmlformats.org/officeDocument/2006/relationships/image" Target="media/image17.png"/><Relationship Id="rId265" Type="http://schemas.openxmlformats.org/officeDocument/2006/relationships/oleObject" Target="embeddings/oleObject114.bin"/><Relationship Id="rId286" Type="http://schemas.openxmlformats.org/officeDocument/2006/relationships/image" Target="media/image156.emf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4.bin"/><Relationship Id="rId125" Type="http://schemas.openxmlformats.org/officeDocument/2006/relationships/image" Target="media/image64.emf"/><Relationship Id="rId146" Type="http://schemas.openxmlformats.org/officeDocument/2006/relationships/image" Target="media/image76.png"/><Relationship Id="rId167" Type="http://schemas.openxmlformats.org/officeDocument/2006/relationships/image" Target="media/image88.png"/><Relationship Id="rId188" Type="http://schemas.openxmlformats.org/officeDocument/2006/relationships/image" Target="media/image99.png"/><Relationship Id="rId311" Type="http://schemas.openxmlformats.org/officeDocument/2006/relationships/image" Target="media/image171.png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8.bin"/><Relationship Id="rId213" Type="http://schemas.openxmlformats.org/officeDocument/2006/relationships/image" Target="media/image112.png"/><Relationship Id="rId234" Type="http://schemas.openxmlformats.org/officeDocument/2006/relationships/oleObject" Target="embeddings/oleObject10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10.bin"/><Relationship Id="rId276" Type="http://schemas.openxmlformats.org/officeDocument/2006/relationships/image" Target="media/image149.png"/><Relationship Id="rId297" Type="http://schemas.openxmlformats.org/officeDocument/2006/relationships/image" Target="media/image162.png"/><Relationship Id="rId40" Type="http://schemas.openxmlformats.org/officeDocument/2006/relationships/image" Target="media/image18.emf"/><Relationship Id="rId115" Type="http://schemas.openxmlformats.org/officeDocument/2006/relationships/oleObject" Target="embeddings/oleObject49.bin"/><Relationship Id="rId136" Type="http://schemas.openxmlformats.org/officeDocument/2006/relationships/image" Target="media/image70.emf"/><Relationship Id="rId157" Type="http://schemas.openxmlformats.org/officeDocument/2006/relationships/oleObject" Target="embeddings/oleObject66.bin"/><Relationship Id="rId178" Type="http://schemas.openxmlformats.org/officeDocument/2006/relationships/image" Target="media/image94.png"/><Relationship Id="rId301" Type="http://schemas.openxmlformats.org/officeDocument/2006/relationships/image" Target="media/image165.emf"/><Relationship Id="rId61" Type="http://schemas.openxmlformats.org/officeDocument/2006/relationships/oleObject" Target="embeddings/oleObject24.bin"/><Relationship Id="rId82" Type="http://schemas.openxmlformats.org/officeDocument/2006/relationships/image" Target="media/image42.emf"/><Relationship Id="rId199" Type="http://schemas.openxmlformats.org/officeDocument/2006/relationships/image" Target="media/image105.png"/><Relationship Id="rId203" Type="http://schemas.openxmlformats.org/officeDocument/2006/relationships/image" Target="media/image107.png"/><Relationship Id="rId19" Type="http://schemas.openxmlformats.org/officeDocument/2006/relationships/oleObject" Target="embeddings/oleObject6.bin"/><Relationship Id="rId224" Type="http://schemas.openxmlformats.org/officeDocument/2006/relationships/image" Target="media/image119.emf"/><Relationship Id="rId245" Type="http://schemas.openxmlformats.org/officeDocument/2006/relationships/oleObject" Target="embeddings/oleObject106.bin"/><Relationship Id="rId266" Type="http://schemas.openxmlformats.org/officeDocument/2006/relationships/image" Target="media/image143.png"/><Relationship Id="rId287" Type="http://schemas.openxmlformats.org/officeDocument/2006/relationships/oleObject" Target="embeddings/oleObject122.bin"/><Relationship Id="rId30" Type="http://schemas.openxmlformats.org/officeDocument/2006/relationships/image" Target="media/image12.emf"/><Relationship Id="rId105" Type="http://schemas.openxmlformats.org/officeDocument/2006/relationships/image" Target="media/image52.png"/><Relationship Id="rId126" Type="http://schemas.openxmlformats.org/officeDocument/2006/relationships/oleObject" Target="embeddings/oleObject53.bin"/><Relationship Id="rId147" Type="http://schemas.openxmlformats.org/officeDocument/2006/relationships/image" Target="media/image77.emf"/><Relationship Id="rId168" Type="http://schemas.openxmlformats.org/officeDocument/2006/relationships/image" Target="media/image89.emf"/><Relationship Id="rId312" Type="http://schemas.openxmlformats.org/officeDocument/2006/relationships/image" Target="media/image172.emf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93" Type="http://schemas.openxmlformats.org/officeDocument/2006/relationships/image" Target="media/image46.png"/><Relationship Id="rId189" Type="http://schemas.openxmlformats.org/officeDocument/2006/relationships/oleObject" Target="embeddings/oleObject81.bin"/><Relationship Id="rId3" Type="http://schemas.openxmlformats.org/officeDocument/2006/relationships/settings" Target="settings.xml"/><Relationship Id="rId214" Type="http://schemas.openxmlformats.org/officeDocument/2006/relationships/image" Target="media/image113.emf"/><Relationship Id="rId235" Type="http://schemas.openxmlformats.org/officeDocument/2006/relationships/image" Target="media/image125.png"/><Relationship Id="rId256" Type="http://schemas.openxmlformats.org/officeDocument/2006/relationships/image" Target="media/image137.emf"/><Relationship Id="rId277" Type="http://schemas.openxmlformats.org/officeDocument/2006/relationships/image" Target="media/image150.png"/><Relationship Id="rId298" Type="http://schemas.openxmlformats.org/officeDocument/2006/relationships/image" Target="media/image163.emf"/><Relationship Id="rId116" Type="http://schemas.openxmlformats.org/officeDocument/2006/relationships/image" Target="media/image58.png"/><Relationship Id="rId137" Type="http://schemas.openxmlformats.org/officeDocument/2006/relationships/oleObject" Target="embeddings/oleObject58.bin"/><Relationship Id="rId158" Type="http://schemas.openxmlformats.org/officeDocument/2006/relationships/image" Target="media/image83.png"/><Relationship Id="rId302" Type="http://schemas.openxmlformats.org/officeDocument/2006/relationships/oleObject" Target="embeddings/oleObject128.bin"/><Relationship Id="rId20" Type="http://schemas.openxmlformats.org/officeDocument/2006/relationships/image" Target="media/image7.emf"/><Relationship Id="rId41" Type="http://schemas.openxmlformats.org/officeDocument/2006/relationships/oleObject" Target="embeddings/oleObject16.bin"/><Relationship Id="rId62" Type="http://schemas.openxmlformats.org/officeDocument/2006/relationships/image" Target="media/image31.emf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76.bin"/><Relationship Id="rId190" Type="http://schemas.openxmlformats.org/officeDocument/2006/relationships/image" Target="media/image100.png"/><Relationship Id="rId204" Type="http://schemas.openxmlformats.org/officeDocument/2006/relationships/oleObject" Target="embeddings/oleObject88.bin"/><Relationship Id="rId225" Type="http://schemas.openxmlformats.org/officeDocument/2006/relationships/oleObject" Target="embeddings/oleObject97.bin"/><Relationship Id="rId246" Type="http://schemas.openxmlformats.org/officeDocument/2006/relationships/image" Target="media/image131.png"/><Relationship Id="rId267" Type="http://schemas.openxmlformats.org/officeDocument/2006/relationships/image" Target="media/image144.png"/><Relationship Id="rId288" Type="http://schemas.openxmlformats.org/officeDocument/2006/relationships/image" Target="media/image157.emf"/><Relationship Id="rId106" Type="http://schemas.openxmlformats.org/officeDocument/2006/relationships/image" Target="media/image53.emf"/><Relationship Id="rId127" Type="http://schemas.openxmlformats.org/officeDocument/2006/relationships/image" Target="media/image65.png"/><Relationship Id="rId313" Type="http://schemas.openxmlformats.org/officeDocument/2006/relationships/oleObject" Target="embeddings/oleObject132.bin"/><Relationship Id="rId10" Type="http://schemas.openxmlformats.org/officeDocument/2006/relationships/image" Target="media/image2.emf"/><Relationship Id="rId31" Type="http://schemas.openxmlformats.org/officeDocument/2006/relationships/oleObject" Target="embeddings/oleObject12.bin"/><Relationship Id="rId52" Type="http://schemas.openxmlformats.org/officeDocument/2006/relationships/image" Target="media/image26.emf"/><Relationship Id="rId73" Type="http://schemas.openxmlformats.org/officeDocument/2006/relationships/image" Target="media/image37.emf"/><Relationship Id="rId94" Type="http://schemas.openxmlformats.org/officeDocument/2006/relationships/oleObject" Target="embeddings/oleObject39.bin"/><Relationship Id="rId148" Type="http://schemas.openxmlformats.org/officeDocument/2006/relationships/oleObject" Target="embeddings/oleObject62.bin"/><Relationship Id="rId169" Type="http://schemas.openxmlformats.org/officeDocument/2006/relationships/oleObject" Target="embeddings/oleObject71.bin"/><Relationship Id="rId4" Type="http://schemas.openxmlformats.org/officeDocument/2006/relationships/webSettings" Target="webSettings.xml"/><Relationship Id="rId180" Type="http://schemas.openxmlformats.org/officeDocument/2006/relationships/image" Target="media/image95.png"/><Relationship Id="rId215" Type="http://schemas.openxmlformats.org/officeDocument/2006/relationships/oleObject" Target="embeddings/oleObject93.bin"/><Relationship Id="rId236" Type="http://schemas.openxmlformats.org/officeDocument/2006/relationships/image" Target="media/image126.emf"/><Relationship Id="rId257" Type="http://schemas.openxmlformats.org/officeDocument/2006/relationships/oleObject" Target="embeddings/oleObject111.bin"/><Relationship Id="rId278" Type="http://schemas.openxmlformats.org/officeDocument/2006/relationships/image" Target="media/image151.emf"/><Relationship Id="rId303" Type="http://schemas.openxmlformats.org/officeDocument/2006/relationships/image" Target="media/image166.png"/><Relationship Id="rId42" Type="http://schemas.openxmlformats.org/officeDocument/2006/relationships/image" Target="media/image19.png"/><Relationship Id="rId84" Type="http://schemas.openxmlformats.org/officeDocument/2006/relationships/image" Target="media/image43.emf"/><Relationship Id="rId138" Type="http://schemas.openxmlformats.org/officeDocument/2006/relationships/image" Target="media/image71.png"/><Relationship Id="rId191" Type="http://schemas.openxmlformats.org/officeDocument/2006/relationships/oleObject" Target="embeddings/oleObject82.bin"/><Relationship Id="rId205" Type="http://schemas.openxmlformats.org/officeDocument/2006/relationships/image" Target="media/image108.png"/><Relationship Id="rId247" Type="http://schemas.openxmlformats.org/officeDocument/2006/relationships/image" Target="media/image132.emf"/><Relationship Id="rId107" Type="http://schemas.openxmlformats.org/officeDocument/2006/relationships/oleObject" Target="embeddings/oleObject45.bin"/><Relationship Id="rId289" Type="http://schemas.openxmlformats.org/officeDocument/2006/relationships/oleObject" Target="embeddings/oleObject123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0.bin"/><Relationship Id="rId149" Type="http://schemas.openxmlformats.org/officeDocument/2006/relationships/image" Target="media/image78.png"/><Relationship Id="rId314" Type="http://schemas.openxmlformats.org/officeDocument/2006/relationships/image" Target="media/image173.png"/><Relationship Id="rId95" Type="http://schemas.openxmlformats.org/officeDocument/2006/relationships/image" Target="media/image47.png"/><Relationship Id="rId160" Type="http://schemas.openxmlformats.org/officeDocument/2006/relationships/image" Target="media/image84.png"/><Relationship Id="rId216" Type="http://schemas.openxmlformats.org/officeDocument/2006/relationships/image" Target="media/image114.png"/><Relationship Id="rId258" Type="http://schemas.openxmlformats.org/officeDocument/2006/relationships/image" Target="media/image138.jpeg"/><Relationship Id="rId22" Type="http://schemas.openxmlformats.org/officeDocument/2006/relationships/image" Target="media/image8.emf"/><Relationship Id="rId64" Type="http://schemas.openxmlformats.org/officeDocument/2006/relationships/image" Target="media/image32.emf"/><Relationship Id="rId118" Type="http://schemas.openxmlformats.org/officeDocument/2006/relationships/oleObject" Target="embeddings/oleObject50.bin"/><Relationship Id="rId171" Type="http://schemas.openxmlformats.org/officeDocument/2006/relationships/oleObject" Target="embeddings/oleObject72.bin"/><Relationship Id="rId227" Type="http://schemas.openxmlformats.org/officeDocument/2006/relationships/oleObject" Target="embeddings/oleObject98.bin"/><Relationship Id="rId269" Type="http://schemas.openxmlformats.org/officeDocument/2006/relationships/oleObject" Target="embeddings/oleObject11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4.bin"/><Relationship Id="rId280" Type="http://schemas.openxmlformats.org/officeDocument/2006/relationships/image" Target="media/image152.emf"/><Relationship Id="rId75" Type="http://schemas.openxmlformats.org/officeDocument/2006/relationships/image" Target="media/image38.emf"/><Relationship Id="rId140" Type="http://schemas.openxmlformats.org/officeDocument/2006/relationships/oleObject" Target="embeddings/oleObject59.bin"/><Relationship Id="rId182" Type="http://schemas.openxmlformats.org/officeDocument/2006/relationships/image" Target="media/image96.png"/><Relationship Id="rId6" Type="http://schemas.openxmlformats.org/officeDocument/2006/relationships/endnotes" Target="endnotes.xml"/><Relationship Id="rId238" Type="http://schemas.openxmlformats.org/officeDocument/2006/relationships/image" Target="media/image127.emf"/><Relationship Id="rId291" Type="http://schemas.openxmlformats.org/officeDocument/2006/relationships/image" Target="media/image159.emf"/><Relationship Id="rId305" Type="http://schemas.openxmlformats.org/officeDocument/2006/relationships/oleObject" Target="embeddings/oleObject129.bin"/><Relationship Id="rId44" Type="http://schemas.openxmlformats.org/officeDocument/2006/relationships/oleObject" Target="embeddings/oleObject17.bin"/><Relationship Id="rId86" Type="http://schemas.openxmlformats.org/officeDocument/2006/relationships/image" Target="media/image44.emf"/><Relationship Id="rId15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A723C-8C8A-4CD0-8633-126F99DF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134</Pages>
  <Words>13630</Words>
  <Characters>77694</Characters>
  <Application>Microsoft Office Word</Application>
  <DocSecurity>0</DocSecurity>
  <Lines>647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Тихонов</dc:creator>
  <cp:lastModifiedBy>Maxim Boichenko</cp:lastModifiedBy>
  <cp:revision>18</cp:revision>
  <dcterms:created xsi:type="dcterms:W3CDTF">2026-03-28T10:20:00Z</dcterms:created>
  <dcterms:modified xsi:type="dcterms:W3CDTF">2026-03-30T05:47:00Z</dcterms:modified>
</cp:coreProperties>
</file>