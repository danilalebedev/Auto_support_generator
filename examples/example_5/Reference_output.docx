
<file path=[Content_Types].xml><?xml version="1.0" encoding="utf-8"?>
<ct:Types xmlns:ct="http://schemas.openxmlformats.org/package/2006/content-types">
  <ct:Default Extension="emf" ContentType="image/x-emf"/>
  <ct:Default Extension="png" ContentType="image/pn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embeddings/oleObject1.bin" ContentType="application/vnd.openxmlformats-officedocument.oleObject"/>
  <ct:Override PartName="/word/embeddings/oleObject10.bin" ContentType="application/vnd.openxmlformats-officedocument.oleObject"/>
  <ct:Override PartName="/word/embeddings/oleObject11.bin" ContentType="application/vnd.openxmlformats-officedocument.oleObject"/>
  <ct:Override PartName="/word/embeddings/oleObject12.bin" ContentType="application/vnd.openxmlformats-officedocument.oleObject"/>
  <ct:Override PartName="/word/embeddings/oleObject13.bin" ContentType="application/vnd.openxmlformats-officedocument.oleObject"/>
  <ct:Override PartName="/word/embeddings/oleObject14.bin" ContentType="application/vnd.openxmlformats-officedocument.oleObject"/>
  <ct:Override PartName="/word/embeddings/oleObject15.bin" ContentType="application/vnd.openxmlformats-officedocument.oleObject"/>
  <ct:Override PartName="/word/embeddings/oleObject2.bin" ContentType="application/vnd.openxmlformats-officedocument.oleObject"/>
  <ct:Override PartName="/word/embeddings/oleObject3.bin" ContentType="application/vnd.openxmlformats-officedocument.oleObject"/>
  <ct:Override PartName="/word/embeddings/oleObject4.bin" ContentType="application/vnd.openxmlformats-officedocument.oleObject"/>
  <ct:Override PartName="/word/embeddings/oleObject5.bin" ContentType="application/vnd.openxmlformats-officedocument.oleObject"/>
  <ct:Override PartName="/word/embeddings/oleObject6.bin" ContentType="application/vnd.openxmlformats-officedocument.oleObject"/>
  <ct:Override PartName="/word/embeddings/oleObject7.bin" ContentType="application/vnd.openxmlformats-officedocument.oleObject"/>
  <ct:Override PartName="/word/embeddings/oleObject8.bin" ContentType="application/vnd.openxmlformats-officedocument.oleObject"/>
  <ct:Override PartName="/word/embeddings/oleObject9.bin" ContentType="application/vnd.openxmlformats-officedocument.oleObject"/>
  <ct:Override PartName="/word/fontTable.xml" ContentType="application/vnd.openxmlformats-officedocument.wordprocessingml.fontTable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theme/theme1.xml" ContentType="application/vnd.openxmlformats-officedocument.theme+xml"/>
  <ct:Override PartName="/word/webSettings.xml" ContentType="application/vnd.openxmlformats-officedocument.wordprocessingml.webSettings+xml"/>
  <ct:Default Extension="bin" ContentType="application/vnd.openxmlformats-officedocument.oleObject"/>
</ct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http://schemas.microsoft.com/office/word/2010/word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body>
    <w:p>
      <w:pPr>
        <w:spacing w:before="0" w:after="0"/>
        <w:jc w:val="center"/>
      </w:pPr>
      <w:bookmarkStart w:id="4118182247" w:name="asg_scope_overview"/>
      <w:r>
        <w:drawing>
          <ns1:inline>
            <ns1:extent cx="5972810" cy="3843479"/>
            <ns1:docPr id="15" name="Picture 15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reaction_scope_1.png"/>
                    <ns3:cNvPicPr/>
                  </ns3:nvPicPr>
                  <ns3:blipFill>
                    <ns2:blip r:embed="rId5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3843479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r>
        <w:br w:type="page"/>
      </w:r>
      <w:bookmarkEnd w:id="4118182247"/>
    </w:p>
    <w:p w:rsidR="004A2EE1" w:rsidRDefault="00C0303F">
      <w:pPr>
        <w:spacing w:after="0" w:line="240" w:lineRule="auto" w:before="0"/>
      </w:pPr>
      <w:bookmarkStart w:id="2606323135" w:name="asig_compound_cmp_001_069828c9"/>
      <w:r>
        <w:rPr>
          <w:rFonts w:ascii="Times New Roman" w:hAnsi="Times New Roman"/>
          <w:b/>
          <w:sz w:val="28"/>
        </w:rPr>
        <w:t>7A,12-dihydro-5H-benzo[2,3][1,4]diazepino[7,1-a]isoindol-6(7H)-one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4a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488D1A62">
          <v:shape id="_x0000_s1045" type="#_x0000_t75" style="position:absolute;left:0;text-align:left;margin-left:0pt;margin-top:12pt;width:106.6pt;height:77.9pt;z-index:251659264" o:allowoverlap="f">
            <v:imagedata r:id="rIdSI53" o:title=""/>
            <w10:wrap type="square" side="right"/>
          </v:shape>
          <o:OLEObject Type="Embed" ProgID="ChemDraw.Document" ShapeID="_x0000_s1045" DrawAspect="Content" ObjectID="_1838833616" r:id="rIdSI54"/>
        </w:objec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600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9.68 (s, 1H), 7.39 (dt, J = 3.1, 5.7 Hz, 2H), 7.36 - 7.30 (m, 2H), 7.06 (dd, J = 1.5, 7.9 Hz, 1H), 6.99 - 6.93 (m, 1H), 6.78 (d, J = 8.2 Hz, 1H), 6.69 - 6.64 (m, 1H), 5.01 (d, J = 9.4 Hz, 1H), 4.67 - 4.62 (m, 2H), 3.09 - 3.03 (m, 1H), 2.81 (dd, J = 9.5, 15.8 Hz, 1H)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150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171.6, 141.0, 136.8, 136.4, 128.0, 127.7, 124.7, 124.4, 122.7, 122.5, 121.9, 117.8, 115.8, 60.7, 55.3, 45.5, 40.1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HRMS (ESI/Q-TOF) m/z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[M+H]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calcd for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vertAlign w:val="subscript"/>
        </w:rPr>
        <w:t>16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15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251.1179</w:t>
      </w:r>
      <w:r>
        <w:rPr>
          <w:rFonts w:ascii="Times New Roman" w:hAnsi="Times New Roman"/>
          <w:sz w:val="28"/>
        </w:rPr>
        <w:t xml:space="preserve">. Found </w:t>
      </w:r>
      <w:r>
        <w:rPr>
          <w:rFonts w:ascii="Times New Roman" w:hAnsi="Times New Roman"/>
          <w:sz w:val="28"/>
        </w:rPr>
        <w:t>251.1183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color w:val="C00000"/>
          <w:sz w:val="28"/>
        </w:rPr>
        <w:t>(Support check: C expected 16, found 17)</w:t>
      </w:r>
      <w:bookmarkEnd w:id="2606323135"/>
    </w:p>
    <w:p/>
    <w:p w:rsidR="004A2EE1" w:rsidRDefault="00C0303F">
      <w:pPr>
        <w:spacing w:after="0" w:line="240" w:lineRule="auto" w:before="0"/>
      </w:pPr>
      <w:bookmarkStart w:id="174871346" w:name="asig_compound_cmp_002_851dfc76"/>
      <w:r>
        <w:rPr>
          <w:rFonts w:ascii="Times New Roman" w:hAnsi="Times New Roman"/>
          <w:b/>
          <w:sz w:val="28"/>
        </w:rPr>
        <w:t>10-Fluoro-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4b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683A04BB">
          <v:shape id="_x0000_s1046" type="#_x0000_t75" style="position:absolute;left:0;text-align:left;margin-left:0pt;margin-top:12pt;width:110.85pt;height:76.85pt;z-index:251659264" o:allowoverlap="f">
            <v:imagedata r:id="rIdSI63" o:title=""/>
            <w10:wrap type="square" side="right"/>
          </v:shape>
          <o:OLEObject Type="Embed" ProgID="ChemDraw.Document" ShapeID="_x0000_s1046" DrawAspect="Content" ObjectID="_1838833617" r:id="rIdSI64"/>
        </w:objec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600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9.67 (s, 1H), 7.44 (dd, J = 4.9, 8.4 Hz, 1H), 7.24 (dd, J = 2.5, 8.9 Hz, 1H), 7.18 - 7.10 (m, 1H), 7.05 (dd, J = 1.6, 7.9 Hz, 1H), 6.96 (ddd, J = 1.6, 7.2, 8.5 Hz, 1H), 6.76 (dd, J = 1.4, 8.4 Hz, 1H), 6.70 - 6.65 (m, 1H), 4.98 (d, J = 9.4 Hz, 1H), 4.70 - 4.61 (m, 2H), 3.06 (dt, J = 1.6, 15.9 Hz, 1H), 2.81 (dd, J = 9.5, 15.9 Hz, 1H)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150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171.7, 163.3, 161.7, 139.1, 139.0, 137.2, 136.9, 125.0, 124.8, 124.7, 124.6, 122.1, 118.2, 116.0, 115.0, 114.9, 110.0, 109.8, 60.5, 55.3, 45.6, 40.4, 40.2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HRMS (ESI/Q-TOF) m/z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[M+H]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calcd for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vertAlign w:val="subscript"/>
        </w:rPr>
        <w:t>16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14</w:t>
      </w:r>
      <w:r>
        <w:rPr>
          <w:rFonts w:ascii="Times New Roman" w:hAnsi="Times New Roman"/>
          <w:sz w:val="28"/>
        </w:rPr>
        <w:t>FN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269.1085</w:t>
      </w:r>
      <w:r>
        <w:rPr>
          <w:rFonts w:ascii="Times New Roman" w:hAnsi="Times New Roman"/>
          <w:sz w:val="28"/>
        </w:rPr>
        <w:t xml:space="preserve">. Found </w:t>
      </w:r>
      <w:r>
        <w:rPr>
          <w:rFonts w:ascii="Times New Roman" w:hAnsi="Times New Roman"/>
          <w:sz w:val="28"/>
        </w:rPr>
        <w:t>269.1088</w:t>
      </w:r>
      <w:r>
        <w:rPr>
          <w:rFonts w:ascii="Times New Roman" w:hAnsi="Times New Roman"/>
          <w:sz w:val="28"/>
        </w:rPr>
        <w:t>.</w:t>
      </w:r>
      <w:bookmarkEnd w:id="174871346"/>
    </w:p>
    <w:p/>
    <w:p w:rsidR="004A2EE1" w:rsidRDefault="00C0303F">
      <w:pPr>
        <w:spacing w:after="0" w:line="240" w:lineRule="auto" w:before="0"/>
      </w:pPr>
      <w:bookmarkStart w:id="1052476534" w:name="asig_compound_cmp_003_5623c561"/>
      <w:r>
        <w:rPr>
          <w:rFonts w:ascii="Times New Roman" w:hAnsi="Times New Roman"/>
          <w:b/>
          <w:sz w:val="28"/>
        </w:rPr>
        <w:t>9-Fluoro-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4c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14D45FB0">
          <v:shape id="_x0000_s1047" type="#_x0000_t75" style="position:absolute;left:0;text-align:left;margin-left:0pt;margin-top:12pt;width:108.85pt;height:70.85pt;z-index:251659264" o:allowoverlap="f">
            <v:imagedata r:id="rIdSI73" o:title=""/>
            <w10:wrap type="square" side="right"/>
          </v:shape>
          <o:OLEObject Type="Embed" ProgID="ChemDraw.Document" ShapeID="_x0000_s1047" DrawAspect="Content" ObjectID="_1838833618" r:id="rIdSI74"/>
        </w:objec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600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9.66 - 9.63 (m, 1H), 7.41 (dd, J = 5.0, 8.3 Hz, 1H), 7.31 (dd, J = 2.5, 9.1 Hz, 1H), 7.15 (td, J = 2.5, 8.9 Hz, 1H), 7.06 (dd, J = 1.6, 7.9 Hz, 1H), 6.96 (ddd, J = 1.6, 7.1, 8.4 Hz, 1H), 6.77 (dd, J = 1.3, 8.3 Hz, 1H), 6.68 (td, J = 1.3, 7.5 Hz, 1H), 5.01 (d, J = 9.4 Hz, 1H), 4.67 - 4.58 (m, 2H), 3.11 (dt, J = 1.6, 15.9 Hz, 1H), 2.82 (dd, J = 9.6, 15.9 Hz, 1H)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150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171.5, 163.1, 161.5, 143.5, 143.4, 136.9, 132.5, 125.0, 124.5, 124.3, 124.3, 121.9, 118.2, 116.0, 115.2, 115.1, 110.2, 110.1, 60.9, 54.8, 45.1, 40.3, 40.2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HRMS (ESI/Q-TOF) m/z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[M+H]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calcd for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vertAlign w:val="subscript"/>
        </w:rPr>
        <w:t>16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14</w:t>
      </w:r>
      <w:r>
        <w:rPr>
          <w:rFonts w:ascii="Times New Roman" w:hAnsi="Times New Roman"/>
          <w:sz w:val="28"/>
        </w:rPr>
        <w:t>FN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269.1085</w:t>
      </w:r>
      <w:r>
        <w:rPr>
          <w:rFonts w:ascii="Times New Roman" w:hAnsi="Times New Roman"/>
          <w:sz w:val="28"/>
        </w:rPr>
        <w:t xml:space="preserve">. Found </w:t>
      </w:r>
      <w:r>
        <w:rPr>
          <w:rFonts w:ascii="Times New Roman" w:hAnsi="Times New Roman"/>
          <w:sz w:val="28"/>
        </w:rPr>
        <w:t>269.1088</w:t>
      </w:r>
      <w:r>
        <w:rPr>
          <w:rFonts w:ascii="Times New Roman" w:hAnsi="Times New Roman"/>
          <w:sz w:val="28"/>
        </w:rPr>
        <w:t>.</w:t>
      </w:r>
      <w:bookmarkEnd w:id="1052476534"/>
    </w:p>
    <w:p/>
    <w:p w:rsidR="004A2EE1" w:rsidRDefault="00C0303F">
      <w:pPr>
        <w:spacing w:after="0" w:line="240" w:lineRule="auto" w:before="0"/>
      </w:pPr>
      <w:bookmarkStart w:id="2489178869" w:name="asig_compound_cmp_004_6474a702"/>
      <w:r>
        <w:rPr>
          <w:rFonts w:ascii="Times New Roman" w:hAnsi="Times New Roman"/>
          <w:b/>
          <w:sz w:val="28"/>
        </w:rPr>
        <w:t>9-Nitro-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4d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3267B00A">
          <v:shape id="_x0000_s1053" type="#_x0000_t75" style="position:absolute;left:0;text-align:left;margin-left:0pt;margin-top:12pt;width:121.55pt;height:71.35pt;z-index:251659264" o:allowoverlap="f">
            <v:imagedata r:id="rIdSI79" o:title=""/>
            <w10:wrap type="square" side="right"/>
          </v:shape>
          <o:OLEObject Type="Embed" ProgID="ChemDraw.Document" ShapeID="_x0000_s1053" DrawAspect="Content" ObjectID="_1838833619" r:id="rIdSI80"/>
        </w:objec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600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9.71 (s, 1H), 8.30 (d, J = 2.1 Hz, 1H), 8.21 (dd, J = 2.1, 8.2 Hz, 1H), 7.67 (d, J = 8.3 Hz, 1H), 7.07 (dd, J = 1.6, 7.9 Hz, 1H), 7.01 - 6.95 (m, 1H), 6.80 (d, J = 8.1 Hz, 1H), 6.74 - 6.68 (m, 1H), 5.11 (d, J = 9.4 Hz, 1H), 4.81 - 4.72 (m, 2H), 3.20 (dt, J = 1.7, 15.8 Hz, 1H), 2.87 (dd, J = 9.5, 16.0 Hz, 1H)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150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171.5, 148.0, 144.7, 143.2, 136.8, 125.5, 124.6, 124.1, 123.9, 122.0, 118.7, 118.6, 116.3, 60.9, 55.3, 45.0, 40.4, 40.3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HRMS (ESI/Q-TOF) m/z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[M+H]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calcd for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vertAlign w:val="subscript"/>
        </w:rPr>
        <w:t>16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14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  <w:vertAlign w:val="subscript"/>
        </w:rPr>
        <w:t>3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  <w:vertAlign w:val="subscript"/>
        </w:rPr>
        <w:t>3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296.1030</w:t>
      </w:r>
      <w:r>
        <w:rPr>
          <w:rFonts w:ascii="Times New Roman" w:hAnsi="Times New Roman"/>
          <w:sz w:val="28"/>
        </w:rPr>
        <w:t xml:space="preserve">. Found </w:t>
      </w:r>
      <w:r>
        <w:rPr>
          <w:rFonts w:ascii="Times New Roman" w:hAnsi="Times New Roman"/>
          <w:sz w:val="28"/>
        </w:rPr>
        <w:t>296.1030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color w:val="C00000"/>
          <w:sz w:val="28"/>
        </w:rPr>
        <w:t>(Support check: C expected 16, found 18)</w:t>
      </w:r>
      <w:bookmarkEnd w:id="2489178869"/>
    </w:p>
    <w:p/>
    <w:p w:rsidR="004A2EE1" w:rsidRDefault="00C0303F">
      <w:pPr>
        <w:spacing w:after="0" w:line="240" w:lineRule="auto" w:before="0"/>
      </w:pPr>
      <w:bookmarkStart w:id="2351159631" w:name="asig_compound_cmp_005_6702352f"/>
      <w:r>
        <w:rPr>
          <w:rFonts w:ascii="Times New Roman" w:hAnsi="Times New Roman"/>
          <w:b/>
          <w:sz w:val="28"/>
        </w:rPr>
        <w:t>10-Bromo-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4e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4ED945F3">
          <v:shape id="_x0000_s1048" type="#_x0000_t75" style="position:absolute;left:0;text-align:left;margin-left:0pt;margin-top:12pt;width:114.1pt;height:72.55pt;z-index:251659264" o:allowoverlap="f">
            <v:imagedata r:id="rIdSI85" o:title=""/>
            <w10:wrap type="square" side="right"/>
          </v:shape>
          <o:OLEObject Type="Embed" ProgID="ChemDraw.Document" ShapeID="_x0000_s1048" DrawAspect="Content" ObjectID="_1838833620" r:id="rIdSI86"/>
        </w:objec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600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9.66 - 9.63 (m, 1H), 7.61 (d, J = 1.9 Hz, 1H), 7.50 (dd, J = 1.9, 8.2 Hz, 1H), 7.38 (dd, J = 0.9, 8.1 Hz, 1H), 7.05 (dd, J = 1.6, 7.9 Hz, 1H), 6.97 (ddd, J = 1.6, 7.2, 8.5 Hz, 1H), 6.75 (dd, J = 1.3, 8.3 Hz, 1H), 6.68 (ddd, J = 1.3, 7.1, 7.9 Hz, 1H), 4.98 (dq, J = 1.8, 10.0 Hz, 1H), 4.71 - 4.61 (m, 2H), 3.04 (dt, J = 1.6, 15.8 Hz, 1H), 2.82 (dd, J = 9.5, 15.9 Hz, 1H)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DMSO, 150 MHz</w:t>
      </w:r>
      <w:r>
        <w:rPr>
          <w:rFonts w:ascii="Times New Roman" w:hAnsi="Times New Roman"/>
          <w:sz w:val="28"/>
        </w:rPr>
        <w:t xml:space="preserve">) δ = </w:t>
      </w:r>
      <w:r>
        <w:rPr>
          <w:rFonts w:ascii="Times New Roman" w:hAnsi="Times New Roman"/>
          <w:sz w:val="28"/>
        </w:rPr>
        <w:t>171.5, 140.6, 139.4, 136.8, 130.6, 125.7, 125.0, 124.5, 122.0, 121.1, 118.2, 116.0, 60.6, 55.0, 45.2, 40.3, 40.2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HRMS (ESI/Q-TOF) m/z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[M+H]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calcd for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vertAlign w:val="subscript"/>
        </w:rPr>
        <w:t>16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14</w:t>
      </w:r>
      <w:r>
        <w:rPr>
          <w:rFonts w:ascii="Times New Roman" w:hAnsi="Times New Roman"/>
          <w:sz w:val="28"/>
          <w:vertAlign w:val="superscript"/>
        </w:rPr>
        <w:t>79</w:t>
      </w:r>
      <w:r>
        <w:rPr>
          <w:rFonts w:ascii="Times New Roman" w:hAnsi="Times New Roman"/>
          <w:sz w:val="28"/>
        </w:rPr>
        <w:t>BrN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  <w:vertAlign w:val="superscript"/>
        </w:rPr>
        <w:t>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329.0284</w:t>
      </w:r>
      <w:r>
        <w:rPr>
          <w:rFonts w:ascii="Times New Roman" w:hAnsi="Times New Roman"/>
          <w:sz w:val="28"/>
        </w:rPr>
        <w:t xml:space="preserve">. Found </w:t>
      </w:r>
      <w:r>
        <w:rPr>
          <w:rFonts w:ascii="Times New Roman" w:hAnsi="Times New Roman"/>
          <w:sz w:val="28"/>
        </w:rPr>
        <w:t>329.0287</w:t>
      </w:r>
      <w:r>
        <w:rPr>
          <w:rFonts w:ascii="Times New Roman" w:hAnsi="Times New Roman"/>
          <w:sz w:val="28"/>
        </w:rPr>
        <w:t>.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color w:val="C00000"/>
          <w:sz w:val="28"/>
        </w:rPr>
        <w:t>(Support check: C expected 16, found 17)</w:t>
      </w:r>
      <w:bookmarkEnd w:id="2351159631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341053184" w:name="asig_spectrum_cmp_001_1H_5dcc18c0"/>
      <w:r>
        <w:rPr>
          <w:rFonts w:ascii="Times New Roman" w:hAnsi="Times New Roman"/>
          <w:b/>
          <w:sz w:val="28"/>
        </w:rPr>
        <w:t>7A,12-dihydro-5H-benzo[2,3][1,4]diazepino[7,1-a]isoindol-6(7H)-one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4a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600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488D1A62">
          <v:shape id="_x0000_s1045" type="#_x0000_t75" style="position:absolute;left:0;text-align:left;margin-left:0pt;margin-top:0pt;width:106.6pt;height:77.9pt;z-index:251659264" o:allowoverlap="t">
            <v:imagedata r:id="rIdSI57" o:title=""/>
            <w10:wrap type="none"/>
          </v:shape>
          <o:OLEObject Type="Embed" ProgID="ChemDraw.Document" ShapeID="_x0000_s1045" DrawAspect="Content" ObjectID="_1838833616" r:id="rIdSI58"/>
        </w:object>
      </w:r>
    </w:p>
    <w:p>
      <w:pPr>
        <w:spacing w:before="0" w:after="0"/>
      </w:pPr>
      <w:r>
        <w:drawing>
          <ns1:inline>
            <ns1:extent cx="5972810" cy="4167444"/>
            <ns1:docPr id="1" name="Picture 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a_1H.png"/>
                    <ns3:cNvPicPr/>
                  </ns3:nvPicPr>
                  <ns3:blipFill>
                    <ns2:blip r:embed="rId3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341053184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4078659376" w:name="asig_spectrum_cmp_001_13C_0648ae25"/>
      <w:r>
        <w:rPr>
          <w:rFonts w:ascii="Times New Roman" w:hAnsi="Times New Roman"/>
          <w:b/>
          <w:sz w:val="28"/>
        </w:rPr>
        <w:t>7A,12-dihydro-5H-benzo[2,3][1,4]diazepino[7,1-a]isoindol-6(7H)-one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4a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150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488D1A62">
          <v:shape id="_x0000_s1045" type="#_x0000_t75" style="position:absolute;left:0;text-align:left;margin-left:0pt;margin-top:0pt;width:106.6pt;height:77.9pt;z-index:251659264" o:allowoverlap="t">
            <v:imagedata r:id="rIdSI55" o:title=""/>
            <w10:wrap type="none"/>
          </v:shape>
          <o:OLEObject Type="Embed" ProgID="ChemDraw.Document" ShapeID="_x0000_s1045" DrawAspect="Content" ObjectID="_1838833616" r:id="rIdSI56"/>
        </w:object>
      </w:r>
    </w:p>
    <w:p>
      <w:pPr>
        <w:spacing w:before="0" w:after="0"/>
      </w:pPr>
      <w:r>
        <w:drawing>
          <ns1:inline>
            <ns1:extent cx="5972810" cy="4167444"/>
            <ns1:docPr id="2" name="Picture 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a_13C.png"/>
                    <ns3:cNvPicPr/>
                  </ns3:nvPicPr>
                  <ns3:blipFill>
                    <ns2:blip r:embed="rId3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407865937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670823333" w:name="asig_spectrum_cmp_001_2D_1_a7d243f5"/>
      <w:r>
        <w:rPr>
          <w:rFonts w:ascii="Times New Roman" w:hAnsi="Times New Roman"/>
          <w:b/>
          <w:sz w:val="28"/>
        </w:rPr>
        <w:t>7A,12-dihydro-5H-benzo[2,3][1,4]diazepino[7,1-a]isoindol-6(7H)-one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4a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 xml:space="preserve">HSQC </w:t>
      </w: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H–</w:t>
      </w: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1080" w:line="20" w:lineRule="exact" w:before="0"/>
      </w:pPr>
      <w:r>
        <w:object w:dxaOrig="1440" w:dyaOrig="1440" ns5:anchorId="488D1A62">
          <v:shape id="_x0000_s1045" type="#_x0000_t75" style="position:absolute;left:0;text-align:left;margin-left:0pt;margin-top:0pt;width:106.6pt;height:77.9pt;z-index:251659264" o:allowoverlap="t">
            <v:imagedata r:id="rIdSI61" o:title=""/>
            <w10:wrap type="none"/>
          </v:shape>
          <o:OLEObject Type="Embed" ProgID="ChemDraw.Document" ShapeID="_x0000_s1045" DrawAspect="Content" ObjectID="_1838833616" r:id="rIdSI62"/>
        </w:object>
      </w:r>
    </w:p>
    <w:p>
      <w:pPr>
        <w:spacing w:before="0" w:after="0"/>
      </w:pPr>
      <w:r>
        <w:drawing>
          <ns1:inline>
            <ns1:extent cx="5972810" cy="4167444"/>
            <ns1:docPr id="3" name="Picture 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a_HSQC.png"/>
                    <ns3:cNvPicPr/>
                  </ns3:nvPicPr>
                  <ns3:blipFill>
                    <ns2:blip r:embed="rId4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670823333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1041036407" w:name="asig_spectrum_cmp_001_2D_2_22df96cb"/>
      <w:r>
        <w:rPr>
          <w:rFonts w:ascii="Times New Roman" w:hAnsi="Times New Roman"/>
          <w:b/>
          <w:sz w:val="28"/>
        </w:rPr>
        <w:t>7A,12-dihydro-5H-benzo[2,3][1,4]diazepino[7,1-a]isoindol-6(7H)-one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4a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 xml:space="preserve">HMBC </w:t>
      </w: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H–</w:t>
      </w: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1080" w:line="20" w:lineRule="exact" w:before="0"/>
      </w:pPr>
      <w:r>
        <w:object w:dxaOrig="1440" w:dyaOrig="1440" ns5:anchorId="488D1A62">
          <v:shape id="_x0000_s1045" type="#_x0000_t75" style="position:absolute;left:0;text-align:left;margin-left:0pt;margin-top:0pt;width:106.6pt;height:77.9pt;z-index:251659264" o:allowoverlap="t">
            <v:imagedata r:id="rIdSI59" o:title=""/>
            <w10:wrap type="none"/>
          </v:shape>
          <o:OLEObject Type="Embed" ProgID="ChemDraw.Document" ShapeID="_x0000_s1045" DrawAspect="Content" ObjectID="_1838833616" r:id="rIdSI60"/>
        </w:object>
      </w:r>
    </w:p>
    <w:p>
      <w:pPr>
        <w:spacing w:before="0" w:after="0"/>
      </w:pPr>
      <w:r>
        <w:drawing>
          <ns1:inline>
            <ns1:extent cx="5972810" cy="4167444"/>
            <ns1:docPr id="4" name="Picture 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a_HMBC.png"/>
                    <ns3:cNvPicPr/>
                  </ns3:nvPicPr>
                  <ns3:blipFill>
                    <ns2:blip r:embed="rId4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1041036407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299855004" w:name="asig_spectrum_cmp_002_1H_9f900130"/>
      <w:r>
        <w:rPr>
          <w:rFonts w:ascii="Times New Roman" w:hAnsi="Times New Roman"/>
          <w:b/>
          <w:sz w:val="28"/>
        </w:rPr>
        <w:t>10-Fluoro-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4b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600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683A04BB">
          <v:shape id="_x0000_s1046" type="#_x0000_t75" style="position:absolute;left:0;text-align:left;margin-left:0pt;margin-top:0pt;width:110.85pt;height:76.85pt;z-index:251659264" o:allowoverlap="t">
            <v:imagedata r:id="rIdSI67" o:title=""/>
            <w10:wrap type="none"/>
          </v:shape>
          <o:OLEObject Type="Embed" ProgID="ChemDraw.Document" ShapeID="_x0000_s1046" DrawAspect="Content" ObjectID="_1838833617" r:id="rIdSI68"/>
        </w:object>
      </w:r>
    </w:p>
    <w:p>
      <w:pPr>
        <w:spacing w:before="0" w:after="0"/>
      </w:pPr>
      <w:r>
        <w:drawing>
          <ns1:inline>
            <ns1:extent cx="5972810" cy="4167444"/>
            <ns1:docPr id="5" name="Picture 5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b_1H.png"/>
                    <ns3:cNvPicPr/>
                  </ns3:nvPicPr>
                  <ns3:blipFill>
                    <ns2:blip r:embed="rId4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299855004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727030293" w:name="asig_spectrum_cmp_002_13C_7e29b869"/>
      <w:r>
        <w:rPr>
          <w:rFonts w:ascii="Times New Roman" w:hAnsi="Times New Roman"/>
          <w:b/>
          <w:sz w:val="28"/>
        </w:rPr>
        <w:t>10-Fluoro-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4b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150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683A04BB">
          <v:shape id="_x0000_s1046" type="#_x0000_t75" style="position:absolute;left:0;text-align:left;margin-left:0pt;margin-top:0pt;width:110.85pt;height:76.85pt;z-index:251659264" o:allowoverlap="t">
            <v:imagedata r:id="rIdSI65" o:title=""/>
            <w10:wrap type="none"/>
          </v:shape>
          <o:OLEObject Type="Embed" ProgID="ChemDraw.Document" ShapeID="_x0000_s1046" DrawAspect="Content" ObjectID="_1838833617" r:id="rIdSI66"/>
        </w:object>
      </w:r>
    </w:p>
    <w:p>
      <w:pPr>
        <w:spacing w:before="0" w:after="0"/>
      </w:pPr>
      <w:r>
        <w:drawing>
          <ns1:inline>
            <ns1:extent cx="5972810" cy="4167444"/>
            <ns1:docPr id="6" name="Picture 6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b_13C.png"/>
                    <ns3:cNvPicPr/>
                  </ns3:nvPicPr>
                  <ns3:blipFill>
                    <ns2:blip r:embed="rId4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727030293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272156987" w:name="asig_spectrum_cmp_002_2D_1_7f586fae"/>
      <w:r>
        <w:rPr>
          <w:rFonts w:ascii="Times New Roman" w:hAnsi="Times New Roman"/>
          <w:b/>
          <w:sz w:val="28"/>
        </w:rPr>
        <w:t>10-Fluoro-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4b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 xml:space="preserve">HSQC </w:t>
      </w: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H–</w:t>
      </w: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1080" w:line="20" w:lineRule="exact" w:before="0"/>
      </w:pPr>
      <w:r>
        <w:object w:dxaOrig="1440" w:dyaOrig="1440" ns5:anchorId="683A04BB">
          <v:shape id="_x0000_s1046" type="#_x0000_t75" style="position:absolute;left:0;text-align:left;margin-left:0pt;margin-top:0pt;width:110.85pt;height:76.85pt;z-index:251659264" o:allowoverlap="t">
            <v:imagedata r:id="rIdSI71" o:title=""/>
            <w10:wrap type="none"/>
          </v:shape>
          <o:OLEObject Type="Embed" ProgID="ChemDraw.Document" ShapeID="_x0000_s1046" DrawAspect="Content" ObjectID="_1838833617" r:id="rIdSI72"/>
        </w:object>
      </w:r>
    </w:p>
    <w:p>
      <w:pPr>
        <w:spacing w:before="0" w:after="0"/>
      </w:pPr>
      <w:r>
        <w:drawing>
          <ns1:inline>
            <ns1:extent cx="5972810" cy="4167444"/>
            <ns1:docPr id="7" name="Picture 7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b_HSQC.png"/>
                    <ns3:cNvPicPr/>
                  </ns3:nvPicPr>
                  <ns3:blipFill>
                    <ns2:blip r:embed="rId4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272156987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888345387" w:name="asig_spectrum_cmp_002_2D_2_0e848b70"/>
      <w:r>
        <w:rPr>
          <w:rFonts w:ascii="Times New Roman" w:hAnsi="Times New Roman"/>
          <w:b/>
          <w:sz w:val="28"/>
        </w:rPr>
        <w:t>10-Fluoro-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4b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 xml:space="preserve">HMBC </w:t>
      </w: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H–</w:t>
      </w: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1080" w:line="20" w:lineRule="exact" w:before="0"/>
      </w:pPr>
      <w:r>
        <w:object w:dxaOrig="1440" w:dyaOrig="1440" ns5:anchorId="683A04BB">
          <v:shape id="_x0000_s1046" type="#_x0000_t75" style="position:absolute;left:0;text-align:left;margin-left:0pt;margin-top:0pt;width:110.85pt;height:76.85pt;z-index:251659264" o:allowoverlap="t">
            <v:imagedata r:id="rIdSI69" o:title=""/>
            <w10:wrap type="none"/>
          </v:shape>
          <o:OLEObject Type="Embed" ProgID="ChemDraw.Document" ShapeID="_x0000_s1046" DrawAspect="Content" ObjectID="_1838833617" r:id="rIdSI70"/>
        </w:object>
      </w:r>
    </w:p>
    <w:p>
      <w:pPr>
        <w:spacing w:before="0" w:after="0"/>
      </w:pPr>
      <w:r>
        <w:drawing>
          <ns1:inline>
            <ns1:extent cx="5972810" cy="4167444"/>
            <ns1:docPr id="8" name="Picture 8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b_HMBC.png"/>
                    <ns3:cNvPicPr/>
                  </ns3:nvPicPr>
                  <ns3:blipFill>
                    <ns2:blip r:embed="rId4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888345387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970109309" w:name="asig_spectrum_cmp_003_1H_f17ca0f1"/>
      <w:r>
        <w:rPr>
          <w:rFonts w:ascii="Times New Roman" w:hAnsi="Times New Roman"/>
          <w:b/>
          <w:sz w:val="28"/>
        </w:rPr>
        <w:t>9-Fluoro-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4c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600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14D45FB0">
          <v:shape id="_x0000_s1047" type="#_x0000_t75" style="position:absolute;left:0;text-align:left;margin-left:0pt;margin-top:0pt;width:108.85pt;height:70.85pt;z-index:251659264" o:allowoverlap="t">
            <v:imagedata r:id="rIdSI77" o:title=""/>
            <w10:wrap type="none"/>
          </v:shape>
          <o:OLEObject Type="Embed" ProgID="ChemDraw.Document" ShapeID="_x0000_s1047" DrawAspect="Content" ObjectID="_1838833618" r:id="rIdSI78"/>
        </w:object>
      </w:r>
    </w:p>
    <w:p>
      <w:pPr>
        <w:spacing w:before="0" w:after="0"/>
      </w:pPr>
      <w:r>
        <w:drawing>
          <ns1:inline>
            <ns1:extent cx="5972810" cy="4167444"/>
            <ns1:docPr id="9" name="Picture 9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c_1H.png"/>
                    <ns3:cNvPicPr/>
                  </ns3:nvPicPr>
                  <ns3:blipFill>
                    <ns2:blip r:embed="rId4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970109309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837574293" w:name="asig_spectrum_cmp_003_13C_f649a3cc"/>
      <w:r>
        <w:rPr>
          <w:rFonts w:ascii="Times New Roman" w:hAnsi="Times New Roman"/>
          <w:b/>
          <w:sz w:val="28"/>
        </w:rPr>
        <w:t>9-Fluoro-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4c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150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14D45FB0">
          <v:shape id="_x0000_s1047" type="#_x0000_t75" style="position:absolute;left:0;text-align:left;margin-left:0pt;margin-top:0pt;width:108.85pt;height:70.85pt;z-index:251659264" o:allowoverlap="t">
            <v:imagedata r:id="rIdSI75" o:title=""/>
            <w10:wrap type="none"/>
          </v:shape>
          <o:OLEObject Type="Embed" ProgID="ChemDraw.Document" ShapeID="_x0000_s1047" DrawAspect="Content" ObjectID="_1838833618" r:id="rIdSI76"/>
        </w:object>
      </w:r>
    </w:p>
    <w:p>
      <w:pPr>
        <w:spacing w:before="0" w:after="0"/>
      </w:pPr>
      <w:r>
        <w:drawing>
          <ns1:inline>
            <ns1:extent cx="5972810" cy="4167444"/>
            <ns1:docPr id="10" name="Picture 10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c_13C.png"/>
                    <ns3:cNvPicPr/>
                  </ns3:nvPicPr>
                  <ns3:blipFill>
                    <ns2:blip r:embed="rId4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837574293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4118182246" w:name="asig_spectrum_cmp_004_1H_6199570c"/>
      <w:r>
        <w:rPr>
          <w:rFonts w:ascii="Times New Roman" w:hAnsi="Times New Roman"/>
          <w:b/>
          <w:sz w:val="28"/>
        </w:rPr>
        <w:t>9-Nitro-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4d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600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3267B00A">
          <v:shape id="_x0000_s1053" type="#_x0000_t75" style="position:absolute;left:0;text-align:left;margin-left:0pt;margin-top:0pt;width:121.55pt;height:71.35pt;z-index:251659264" o:allowoverlap="t">
            <v:imagedata r:id="rIdSI83" o:title=""/>
            <w10:wrap type="none"/>
          </v:shape>
          <o:OLEObject Type="Embed" ProgID="ChemDraw.Document" ShapeID="_x0000_s1053" DrawAspect="Content" ObjectID="_1838833619" r:id="rIdSI84"/>
        </w:object>
      </w:r>
    </w:p>
    <w:p>
      <w:pPr>
        <w:spacing w:before="0" w:after="0"/>
      </w:pPr>
      <w:r>
        <w:drawing>
          <ns1:inline>
            <ns1:extent cx="5972810" cy="4167444"/>
            <ns1:docPr id="11" name="Picture 1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d_1H.png"/>
                    <ns3:cNvPicPr/>
                  </ns3:nvPicPr>
                  <ns3:blipFill>
                    <ns2:blip r:embed="rId4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411818224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014925642" w:name="asig_spectrum_cmp_004_13C_d0b9ce96"/>
      <w:r>
        <w:rPr>
          <w:rFonts w:ascii="Times New Roman" w:hAnsi="Times New Roman"/>
          <w:b/>
          <w:sz w:val="28"/>
        </w:rPr>
        <w:t>9-Nitro-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4d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150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3267B00A">
          <v:shape id="_x0000_s1053" type="#_x0000_t75" style="position:absolute;left:0;text-align:left;margin-left:0pt;margin-top:0pt;width:121.55pt;height:71.35pt;z-index:251659264" o:allowoverlap="t">
            <v:imagedata r:id="rIdSI81" o:title=""/>
            <w10:wrap type="none"/>
          </v:shape>
          <o:OLEObject Type="Embed" ProgID="ChemDraw.Document" ShapeID="_x0000_s1053" DrawAspect="Content" ObjectID="_1838833619" r:id="rIdSI82"/>
        </w:object>
      </w:r>
    </w:p>
    <w:p>
      <w:pPr>
        <w:spacing w:before="0" w:after="0"/>
      </w:pPr>
      <w:r>
        <w:drawing>
          <ns1:inline>
            <ns1:extent cx="5972810" cy="4167444"/>
            <ns1:docPr id="12" name="Picture 1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d_13C.png"/>
                    <ns3:cNvPicPr/>
                  </ns3:nvPicPr>
                  <ns3:blipFill>
                    <ns2:blip r:embed="rId4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014925642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224470606" w:name="asig_spectrum_cmp_005_1H_6622c90d"/>
      <w:r>
        <w:rPr>
          <w:rFonts w:ascii="Times New Roman" w:hAnsi="Times New Roman"/>
          <w:b/>
          <w:sz w:val="28"/>
        </w:rPr>
        <w:t>10-Bromo-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4e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</w:t>
      </w:r>
      <w:r>
        <w:rPr>
          <w:rFonts w:ascii="Times New Roman" w:hAnsi="Times New Roman"/>
          <w:b/>
          <w:sz w:val="28"/>
        </w:rPr>
        <w:t>H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600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4ED945F3">
          <v:shape id="_x0000_s1048" type="#_x0000_t75" style="position:absolute;left:0;text-align:left;margin-left:0pt;margin-top:0pt;width:114.1pt;height:72.55pt;z-index:251659264" o:allowoverlap="t">
            <v:imagedata r:id="rIdSI89" o:title=""/>
            <w10:wrap type="none"/>
          </v:shape>
          <o:OLEObject Type="Embed" ProgID="ChemDraw.Document" ShapeID="_x0000_s1048" DrawAspect="Content" ObjectID="_1838833620" r:id="rIdSI90"/>
        </w:object>
      </w:r>
    </w:p>
    <w:p>
      <w:pPr>
        <w:spacing w:before="0" w:after="0"/>
      </w:pPr>
      <w:r>
        <w:drawing>
          <ns1:inline>
            <ns1:extent cx="5972810" cy="4167444"/>
            <ns1:docPr id="13" name="Picture 1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e_1H.png"/>
                    <ns3:cNvPicPr/>
                  </ns3:nvPicPr>
                  <ns3:blipFill>
                    <ns2:blip r:embed="rId5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22447060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1894796861" w:name="asig_spectrum_cmp_005_13C_3fed0803"/>
      <w:r>
        <w:rPr>
          <w:rFonts w:ascii="Times New Roman" w:hAnsi="Times New Roman"/>
          <w:b/>
          <w:sz w:val="28"/>
        </w:rPr>
        <w:t>10-Bromo-</w:t>
      </w:r>
      <w:r>
        <w:rPr>
          <w:rFonts w:ascii="Times New Roman" w:hAnsi="Times New Roman"/>
          <w:b/>
          <w:sz w:val="28"/>
        </w:rPr>
        <w:t>7a</w:t>
      </w:r>
      <w:r>
        <w:rPr>
          <w:rFonts w:ascii="Times New Roman" w:hAnsi="Times New Roman"/>
          <w:b/>
          <w:sz w:val="28"/>
        </w:rPr>
        <w:t>,12-dihydro-5H-benzo[2,3][1,4]diazepino[7,1-a]isoindol-6(7H)-one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4e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  <w:vertAlign w:val="superscript"/>
        </w:rPr>
        <w:t>13</w:t>
      </w:r>
      <w:r>
        <w:rPr>
          <w:rFonts w:ascii="Times New Roman" w:hAnsi="Times New Roman"/>
          <w:b/>
          <w:sz w:val="28"/>
        </w:rPr>
        <w:t>C NMR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Fonts w:ascii="Times New Roman" w:hAnsi="Times New Roman"/>
          <w:b/>
          <w:sz w:val="28"/>
        </w:rPr>
        <w:t>DMSO, 150 MHz</w:t>
      </w:r>
      <w:r>
        <w:rPr>
          <w:rFonts w:ascii="Times New Roman" w:hAnsi="Times New Roman"/>
          <w:b/>
          <w:sz w:val="28"/>
        </w:rPr>
        <w:t>)</w:t>
      </w:r>
    </w:p>
    <w:p w:rsidR="004A2EE1" w:rsidRDefault="00C0303F">
      <w:pPr>
        <w:spacing w:after="0" w:line="20" w:lineRule="exact" w:before="0"/>
      </w:pPr>
      <w:r>
        <w:object w:dxaOrig="1440" w:dyaOrig="1440" ns5:anchorId="4ED945F3">
          <v:shape id="_x0000_s1048" type="#_x0000_t75" style="position:absolute;left:0;text-align:left;margin-left:0pt;margin-top:0pt;width:114.1pt;height:72.55pt;z-index:251659264" o:allowoverlap="t">
            <v:imagedata r:id="rIdSI87" o:title=""/>
            <w10:wrap type="none"/>
          </v:shape>
          <o:OLEObject Type="Embed" ProgID="ChemDraw.Document" ShapeID="_x0000_s1048" DrawAspect="Content" ObjectID="_1838833620" r:id="rIdSI88"/>
        </w:object>
      </w:r>
    </w:p>
    <w:p>
      <w:pPr>
        <w:spacing w:before="0" w:after="0"/>
      </w:pPr>
      <w:r>
        <w:drawing>
          <ns1:inline>
            <ns1:extent cx="5972810" cy="4167444"/>
            <ns1:docPr id="14" name="Picture 1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4e_13C.png"/>
                    <ns3:cNvPicPr/>
                  </ns3:nvPicPr>
                  <ns3:blipFill>
                    <ns2:blip r:embed="rId5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1894796861"/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before="0" w:after="0" w:line="24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?>
<rel:Relationships xmlns:rel="http://schemas.openxmlformats.org/package/2006/relationships"><rel:Relationship Id="rId3" Type="http://schemas.openxmlformats.org/officeDocument/2006/relationships/styles" Target="styles.xml" /><rel:Relationship Id="rId7" Type="http://schemas.openxmlformats.org/officeDocument/2006/relationships/theme" Target="theme/theme1.xml" /><rel:Relationship Id="rId2" Type="http://schemas.openxmlformats.org/officeDocument/2006/relationships/numbering" Target="numbering.xml" /><rel:Relationship Id="rId1" Type="http://schemas.openxmlformats.org/officeDocument/2006/relationships/customXml" Target="../customXml/item1.xml" /><rel:Relationship Id="rId6" Type="http://schemas.openxmlformats.org/officeDocument/2006/relationships/fontTable" Target="fontTable.xml" /><rel:Relationship Id="rId5" Type="http://schemas.openxmlformats.org/officeDocument/2006/relationships/webSettings" Target="webSettings.xml" /><rel:Relationship Id="rId4" Type="http://schemas.openxmlformats.org/officeDocument/2006/relationships/settings" Target="settings.xml" /><rel:Relationship Id="rId8" Type="http://schemas.openxmlformats.org/officeDocument/2006/relationships/image" Target="media/image1.emf" /><rel:Relationship Id="rId9" Type="http://schemas.openxmlformats.org/officeDocument/2006/relationships/oleObject" Target="embeddings/oleObject1.bin" /><rel:Relationship Id="rId10" Type="http://schemas.openxmlformats.org/officeDocument/2006/relationships/image" Target="media/image2.emf" /><rel:Relationship Id="rId11" Type="http://schemas.openxmlformats.org/officeDocument/2006/relationships/oleObject" Target="embeddings/oleObject2.bin" /><rel:Relationship Id="rId12" Type="http://schemas.openxmlformats.org/officeDocument/2006/relationships/image" Target="media/image3.emf" /><rel:Relationship Id="rId13" Type="http://schemas.openxmlformats.org/officeDocument/2006/relationships/oleObject" Target="embeddings/oleObject3.bin" /><rel:Relationship Id="rId14" Type="http://schemas.openxmlformats.org/officeDocument/2006/relationships/image" Target="media/image4.emf" /><rel:Relationship Id="rId15" Type="http://schemas.openxmlformats.org/officeDocument/2006/relationships/oleObject" Target="embeddings/oleObject4.bin" /><rel:Relationship Id="rId16" Type="http://schemas.openxmlformats.org/officeDocument/2006/relationships/image" Target="media/image5.emf" /><rel:Relationship Id="rId17" Type="http://schemas.openxmlformats.org/officeDocument/2006/relationships/oleObject" Target="embeddings/oleObject5.bin" /><rel:Relationship Id="rId18" Type="http://schemas.openxmlformats.org/officeDocument/2006/relationships/image" Target="media/image6.emf" /><rel:Relationship Id="rId19" Type="http://schemas.openxmlformats.org/officeDocument/2006/relationships/oleObject" Target="embeddings/oleObject6.bin" /><rel:Relationship Id="rId20" Type="http://schemas.openxmlformats.org/officeDocument/2006/relationships/image" Target="media/image7.emf" /><rel:Relationship Id="rId21" Type="http://schemas.openxmlformats.org/officeDocument/2006/relationships/oleObject" Target="embeddings/oleObject7.bin" /><rel:Relationship Id="rId22" Type="http://schemas.openxmlformats.org/officeDocument/2006/relationships/image" Target="media/image8.emf" /><rel:Relationship Id="rId23" Type="http://schemas.openxmlformats.org/officeDocument/2006/relationships/oleObject" Target="embeddings/oleObject8.bin" /><rel:Relationship Id="rId24" Type="http://schemas.openxmlformats.org/officeDocument/2006/relationships/image" Target="media/image9.emf" /><rel:Relationship Id="rId25" Type="http://schemas.openxmlformats.org/officeDocument/2006/relationships/oleObject" Target="embeddings/oleObject9.bin" /><rel:Relationship Id="rId26" Type="http://schemas.openxmlformats.org/officeDocument/2006/relationships/image" Target="media/image10.emf" /><rel:Relationship Id="rId27" Type="http://schemas.openxmlformats.org/officeDocument/2006/relationships/oleObject" Target="embeddings/oleObject10.bin" /><rel:Relationship Id="rId28" Type="http://schemas.openxmlformats.org/officeDocument/2006/relationships/image" Target="media/image11.emf" /><rel:Relationship Id="rId29" Type="http://schemas.openxmlformats.org/officeDocument/2006/relationships/oleObject" Target="embeddings/oleObject11.bin" /><rel:Relationship Id="rId30" Type="http://schemas.openxmlformats.org/officeDocument/2006/relationships/image" Target="media/image12.emf" /><rel:Relationship Id="rId31" Type="http://schemas.openxmlformats.org/officeDocument/2006/relationships/oleObject" Target="embeddings/oleObject12.bin" /><rel:Relationship Id="rId32" Type="http://schemas.openxmlformats.org/officeDocument/2006/relationships/image" Target="media/image13.emf" /><rel:Relationship Id="rId33" Type="http://schemas.openxmlformats.org/officeDocument/2006/relationships/oleObject" Target="embeddings/oleObject13.bin" /><rel:Relationship Id="rId34" Type="http://schemas.openxmlformats.org/officeDocument/2006/relationships/image" Target="media/image14.emf" /><rel:Relationship Id="rId35" Type="http://schemas.openxmlformats.org/officeDocument/2006/relationships/oleObject" Target="embeddings/oleObject14.bin" /><rel:Relationship Id="rId36" Type="http://schemas.openxmlformats.org/officeDocument/2006/relationships/image" Target="media/image15.emf" /><rel:Relationship Id="rId37" Type="http://schemas.openxmlformats.org/officeDocument/2006/relationships/oleObject" Target="embeddings/oleObject15.bin" /><rel:Relationship Id="rId38" Type="http://schemas.openxmlformats.org/officeDocument/2006/relationships/image" Target="media/image16.png" /><rel:Relationship Id="rId39" Type="http://schemas.openxmlformats.org/officeDocument/2006/relationships/image" Target="media/image17.png" /><rel:Relationship Id="rId40" Type="http://schemas.openxmlformats.org/officeDocument/2006/relationships/image" Target="media/image18.png" /><rel:Relationship Id="rId41" Type="http://schemas.openxmlformats.org/officeDocument/2006/relationships/image" Target="media/image19.png" /><rel:Relationship Id="rId42" Type="http://schemas.openxmlformats.org/officeDocument/2006/relationships/image" Target="media/image20.png" /><rel:Relationship Id="rId43" Type="http://schemas.openxmlformats.org/officeDocument/2006/relationships/image" Target="media/image21.png" /><rel:Relationship Id="rId44" Type="http://schemas.openxmlformats.org/officeDocument/2006/relationships/image" Target="media/image22.png" /><rel:Relationship Id="rId45" Type="http://schemas.openxmlformats.org/officeDocument/2006/relationships/image" Target="media/image23.png" /><rel:Relationship Id="rId46" Type="http://schemas.openxmlformats.org/officeDocument/2006/relationships/image" Target="media/image24.png" /><rel:Relationship Id="rId47" Type="http://schemas.openxmlformats.org/officeDocument/2006/relationships/image" Target="media/image25.png" /><rel:Relationship Id="rId48" Type="http://schemas.openxmlformats.org/officeDocument/2006/relationships/image" Target="media/image26.png" /><rel:Relationship Id="rId49" Type="http://schemas.openxmlformats.org/officeDocument/2006/relationships/image" Target="media/image27.png" /><rel:Relationship Id="rId50" Type="http://schemas.openxmlformats.org/officeDocument/2006/relationships/image" Target="media/image28.png" /><rel:Relationship Id="rId51" Type="http://schemas.openxmlformats.org/officeDocument/2006/relationships/image" Target="media/image29.png" /><rel:Relationship Id="rId52" Type="http://schemas.openxmlformats.org/officeDocument/2006/relationships/image" Target="media/image30.png" /><rel:Relationship Id="rIdSI53" Type="http://schemas.openxmlformats.org/officeDocument/2006/relationships/image" Target="media/si_structure_1.emf" /><rel:Relationship Id="rIdSI54" Type="http://schemas.openxmlformats.org/officeDocument/2006/relationships/oleObject" Target="embeddings/si_structure_1.bin" /><rel:Relationship Id="rIdSI55" Type="http://schemas.openxmlformats.org/officeDocument/2006/relationships/image" Target="media/si_structure_2.emf" /><rel:Relationship Id="rIdSI56" Type="http://schemas.openxmlformats.org/officeDocument/2006/relationships/oleObject" Target="embeddings/si_structure_2.bin" /><rel:Relationship Id="rIdSI57" Type="http://schemas.openxmlformats.org/officeDocument/2006/relationships/image" Target="media/si_structure_3.emf" /><rel:Relationship Id="rIdSI58" Type="http://schemas.openxmlformats.org/officeDocument/2006/relationships/oleObject" Target="embeddings/si_structure_3.bin" /><rel:Relationship Id="rIdSI59" Type="http://schemas.openxmlformats.org/officeDocument/2006/relationships/image" Target="media/si_structure_4.emf" /><rel:Relationship Id="rIdSI60" Type="http://schemas.openxmlformats.org/officeDocument/2006/relationships/oleObject" Target="embeddings/si_structure_4.bin" /><rel:Relationship Id="rIdSI61" Type="http://schemas.openxmlformats.org/officeDocument/2006/relationships/image" Target="media/si_structure_5.emf" /><rel:Relationship Id="rIdSI62" Type="http://schemas.openxmlformats.org/officeDocument/2006/relationships/oleObject" Target="embeddings/si_structure_5.bin" /><rel:Relationship Id="rIdSI63" Type="http://schemas.openxmlformats.org/officeDocument/2006/relationships/image" Target="media/si_structure_6.emf" /><rel:Relationship Id="rIdSI64" Type="http://schemas.openxmlformats.org/officeDocument/2006/relationships/oleObject" Target="embeddings/si_structure_6.bin" /><rel:Relationship Id="rIdSI65" Type="http://schemas.openxmlformats.org/officeDocument/2006/relationships/image" Target="media/si_structure_7.emf" /><rel:Relationship Id="rIdSI66" Type="http://schemas.openxmlformats.org/officeDocument/2006/relationships/oleObject" Target="embeddings/si_structure_7.bin" /><rel:Relationship Id="rIdSI67" Type="http://schemas.openxmlformats.org/officeDocument/2006/relationships/image" Target="media/si_structure_8.emf" /><rel:Relationship Id="rIdSI68" Type="http://schemas.openxmlformats.org/officeDocument/2006/relationships/oleObject" Target="embeddings/si_structure_8.bin" /><rel:Relationship Id="rIdSI69" Type="http://schemas.openxmlformats.org/officeDocument/2006/relationships/image" Target="media/si_structure_9.emf" /><rel:Relationship Id="rIdSI70" Type="http://schemas.openxmlformats.org/officeDocument/2006/relationships/oleObject" Target="embeddings/si_structure_9.bin" /><rel:Relationship Id="rIdSI71" Type="http://schemas.openxmlformats.org/officeDocument/2006/relationships/image" Target="media/si_structure_10.emf" /><rel:Relationship Id="rIdSI72" Type="http://schemas.openxmlformats.org/officeDocument/2006/relationships/oleObject" Target="embeddings/si_structure_10.bin" /><rel:Relationship Id="rIdSI73" Type="http://schemas.openxmlformats.org/officeDocument/2006/relationships/image" Target="media/si_structure_11.emf" /><rel:Relationship Id="rIdSI74" Type="http://schemas.openxmlformats.org/officeDocument/2006/relationships/oleObject" Target="embeddings/si_structure_11.bin" /><rel:Relationship Id="rIdSI75" Type="http://schemas.openxmlformats.org/officeDocument/2006/relationships/image" Target="media/si_structure_12.emf" /><rel:Relationship Id="rIdSI76" Type="http://schemas.openxmlformats.org/officeDocument/2006/relationships/oleObject" Target="embeddings/si_structure_12.bin" /><rel:Relationship Id="rIdSI77" Type="http://schemas.openxmlformats.org/officeDocument/2006/relationships/image" Target="media/si_structure_13.emf" /><rel:Relationship Id="rIdSI78" Type="http://schemas.openxmlformats.org/officeDocument/2006/relationships/oleObject" Target="embeddings/si_structure_13.bin" /><rel:Relationship Id="rIdSI79" Type="http://schemas.openxmlformats.org/officeDocument/2006/relationships/image" Target="media/si_structure_14.emf" /><rel:Relationship Id="rIdSI80" Type="http://schemas.openxmlformats.org/officeDocument/2006/relationships/oleObject" Target="embeddings/si_structure_14.bin" /><rel:Relationship Id="rIdSI81" Type="http://schemas.openxmlformats.org/officeDocument/2006/relationships/image" Target="media/si_structure_15.emf" /><rel:Relationship Id="rIdSI82" Type="http://schemas.openxmlformats.org/officeDocument/2006/relationships/oleObject" Target="embeddings/si_structure_15.bin" /><rel:Relationship Id="rIdSI83" Type="http://schemas.openxmlformats.org/officeDocument/2006/relationships/image" Target="media/si_structure_16.emf" /><rel:Relationship Id="rIdSI84" Type="http://schemas.openxmlformats.org/officeDocument/2006/relationships/oleObject" Target="embeddings/si_structure_16.bin" /><rel:Relationship Id="rIdSI85" Type="http://schemas.openxmlformats.org/officeDocument/2006/relationships/image" Target="media/si_structure_17.emf" /><rel:Relationship Id="rIdSI86" Type="http://schemas.openxmlformats.org/officeDocument/2006/relationships/oleObject" Target="embeddings/si_structure_17.bin" /><rel:Relationship Id="rIdSI87" Type="http://schemas.openxmlformats.org/officeDocument/2006/relationships/image" Target="media/si_structure_18.emf" /><rel:Relationship Id="rIdSI88" Type="http://schemas.openxmlformats.org/officeDocument/2006/relationships/oleObject" Target="embeddings/si_structure_18.bin" /><rel:Relationship Id="rIdSI89" Type="http://schemas.openxmlformats.org/officeDocument/2006/relationships/image" Target="media/si_structure_19.emf" /><rel:Relationship Id="rIdSI90" Type="http://schemas.openxmlformats.org/officeDocument/2006/relationships/oleObject" Target="embeddings/si_structure_19.bin" /></rel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