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>[AUTO SI: METHOD 4a-4e]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8"/>
        </w:rPr>
        <w:t>Benzodiazepinone {Product.number} was obtained from {Reagent_1.name} ({Reagent_1.mg} mg, {Reagent_1.mmol} mmol), o-phenylenediamine ({Phenylenediamine.mg} mg, {Phenylenediamine.mmol} mmol) and AcOH ({AcOH.mcl} µL) according to GP3. Yield {Product.mg} mg ({Product.yield.percent}); {Product.appearance}; mp {Product.mp} °C. Rf = {Product.rf.value} ({Product.rf.system}).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>[AUTO SI: COMPOUND TEMPLATE]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0" w:lineRule="exact" w:before="0"/>
      </w:pPr>
      <w:r>
        <w:rPr>
          <w:rFonts w:ascii="Times New Roman" w:hAnsi="Times New Roman"/>
          <w:i/>
          <w:color w:val="666666"/>
          <w:sz w:val="2"/>
        </w:rPr>
        <w:t>{Product.structure}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sz w:val="28"/>
        </w:rPr>
        <w:t>{Product.preparation}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[{nmr.1h.label}]</w:t>
      </w:r>
      <w:r>
        <w:rPr>
          <w:rFonts w:ascii="Times New Roman" w:hAnsi="Times New Roman"/>
          <w:sz w:val="28"/>
        </w:rPr>
        <w:t xml:space="preserve"> ({nmr.1h.conditions}) δ = {nmr.1h.peaks}.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[{nmr.13c.label}]</w:t>
      </w:r>
      <w:r>
        <w:rPr>
          <w:rFonts w:ascii="Times New Roman" w:hAnsi="Times New Roman"/>
          <w:sz w:val="28"/>
        </w:rPr>
        <w:t xml:space="preserve"> ({nmr.13c.conditions}) δ = {nmr.13c.peaks}.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sz w:val="28"/>
        </w:rPr>
        <w:t>{nmr.extra}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[{hrms.label}]</w:t>
      </w:r>
      <w:r>
        <w:rPr>
          <w:rFonts w:ascii="Times New Roman" w:hAnsi="Times New Roman"/>
          <w:sz w:val="28"/>
        </w:rPr>
        <w:t>: {hrms.adduct} calcd for {hrms.formula} {hrms.calculated}. Found {hrms.found}.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[{anal.label}]</w:t>
      </w:r>
      <w:r>
        <w:rPr>
          <w:rFonts w:ascii="Times New Roman" w:hAnsi="Times New Roman"/>
          <w:sz w:val="28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[{ir.label}]</w:t>
      </w:r>
      <w:r>
        <w:rPr>
          <w:rFonts w:ascii="Times New Roman" w:hAnsi="Times New Roman"/>
          <w:sz w:val="28"/>
        </w:rPr>
        <w:t xml:space="preserve"> ({ir.method}, cm-1): {ir.peaks}.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sz w:val="28"/>
        </w:rPr>
        <w:t>{Product.support.warning}</w:t>
      </w:r>
    </w:p>
    <w:p w:rsidR="004A2EE1" w:rsidRDefault="00C0303F">
      <w:pPr>
        <w:spacing w:before="0" w:after="0" w:line="240" w:lineRule="auto"/>
      </w:pPr>
      <w:r>
        <w:rPr>
          <w:rFonts w:ascii="Times New Roman" w:hAnsi="Times New Roman"/>
          <w:sz w:val="28"/>
        </w:rPr>
        <w:br w:type="page"/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[{spectrum.label}] ({spectrum.conditions})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{Product.structure}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{Product.nmr.1h.picture}</w:t>
      </w:r>
    </w:p>
    <w:p w:rsidR="004A2EE1" w:rsidRDefault="00C0303F">
      <w:pPr>
        <w:spacing w:before="0" w:after="0" w:line="240" w:lineRule="auto"/>
      </w:pPr>
      <w:r>
        <w:rPr>
          <w:rFonts w:ascii="Times New Roman" w:hAnsi="Times New Roman"/>
          <w:sz w:val="28"/>
        </w:rPr>
        <w:br w:type="page"/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[{spectrum.label}] ({spectrum.conditions})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{Product.structure}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{Product.nmr.13c.picture}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before="0" w:after="0" w:line="24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