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[AUTO SI: REACTION 4a-4e]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Reagents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equiv.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MW, g/mol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Density, g/ml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Concentration, M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Reagent_1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Phenylenediamine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108.14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AcOH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60.05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  <w:t>1.049</w:t>
            </w:r>
          </w:p>
        </w:tc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