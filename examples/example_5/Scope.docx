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56"/>
        <w:gridCol w:w="2160"/>
        <w:gridCol w:w="3744"/>
        <w:gridCol w:w="1800"/>
        <w:gridCol w:w="2160"/>
      </w:tblGrid>
      <w:tr>
        <w:trPr>
          <w:cantSplit/>
        </w:trPr>
        <w:tc>
          <w:tcPr>
            <w:tcW w:type="dxa" w:w="3456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Reagent_1</w:t>
            </w:r>
          </w:p>
        </w:tc>
        <w:tc>
          <w:tcPr>
            <w:tcW w:type="dxa" w:w="216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Mass of Reagent_1, mg</w:t>
            </w:r>
          </w:p>
        </w:tc>
        <w:tc>
          <w:tcPr>
            <w:tcW w:type="dxa" w:w="374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Product</w:t>
            </w:r>
          </w:p>
        </w:tc>
        <w:tc>
          <w:tcPr>
            <w:tcW w:type="dxa" w:w="180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Product_number</w:t>
            </w:r>
          </w:p>
        </w:tc>
        <w:tc>
          <w:tcPr>
            <w:tcW w:type="dxa" w:w="216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Mass of product, mg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object w:dxaOrig="1440" w:dyaOrig="1440" w14:anchorId="1971C263">
                <v:shape id="_x0000_s1026" type="#_x0000_t75" style="width:95.65pt;height:42.6pt" wrapcoords="13946 1137 4252 2274 0 4168 0 15537 5443 19326 10885 20084 12416 20084 13096 20084 14287 19326 14967 16674 13096 15158 6463 13263 6463 7200 20239 6821 21430 3411 19899 1137 13946 1137">
                  <v:imagedata r:id="rId9" o:title=""/>
                  <w10:wrap type="square"/>
                </v:shape>
                <o:OLEObject Type="Embed" ProgID="ACD.ChemSketchCDX" ShapeID="_x0000_s1026" DrawAspect="Content" ObjectID="_1838833597" r:id="rId10"/>
              </w:object>
            </w:r>
          </w:p>
        </w:tc>
        <w:tc>
          <w:tcPr>
            <w:tcW w:type="dxa" w:w="216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100</w:t>
            </w:r>
          </w:p>
        </w:tc>
        <w:tc>
          <w:tcPr>
            <w:tcW w:type="dxa" w:w="374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object w:dxaOrig="1440" w:dyaOrig="1440" w14:anchorId="488D1A62">
                <v:shape id="_x0000_s1045" type="#_x0000_t75" style="width:106.6pt;height:77.9pt">
                  <v:imagedata r:id="rId60" o:title=""/>
                  <w10:wrap type="square"/>
                </v:shape>
                <o:OLEObject Type="Embed" ProgID="ACD.ChemSketchCDX" ShapeID="_x0000_s1045" DrawAspect="Content" ObjectID="_1838833616" r:id="rId61"/>
              </w:object>
            </w:r>
          </w:p>
        </w:tc>
        <w:tc>
          <w:tcPr>
            <w:tcW w:type="dxa" w:w="180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4a</w:t>
            </w:r>
          </w:p>
        </w:tc>
        <w:tc>
          <w:tcPr>
            <w:tcW w:type="dxa" w:w="216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69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object w:dxaOrig="1440" w:dyaOrig="1440" w14:anchorId="3C3B186C">
                <v:shape id="_x0000_s1027" type="#_x0000_t75" style="width:110.85pt;height:42.65pt" wrapcoords="13946 1137 4252 2274 0 4168 0 15537 5443 19326 10885 20084 12416 20084 13096 20084 14287 19326 14967 16674 13096 15158 6463 13263 6463 7200 20239 6821 21430 3411 19899 1137 13946 1137">
                  <v:imagedata r:id="rId11" o:title=""/>
                  <w10:wrap type="square"/>
                </v:shape>
                <o:OLEObject Type="Embed" ProgID="ACD.ChemSketchCDX" ShapeID="_x0000_s1027" DrawAspect="Content" ObjectID="_1838833598" r:id="rId12"/>
              </w:object>
            </w:r>
          </w:p>
        </w:tc>
        <w:tc>
          <w:tcPr>
            <w:tcW w:type="dxa" w:w="216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100</w:t>
            </w:r>
          </w:p>
        </w:tc>
        <w:tc>
          <w:tcPr>
            <w:tcW w:type="dxa" w:w="374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object w:dxaOrig="1440" w:dyaOrig="1440" w14:anchorId="683A04BB">
                <v:shape id="_x0000_s1046" type="#_x0000_t75" style="width:110.85pt;height:76.85pt">
                  <v:imagedata r:id="rId62" o:title=""/>
                  <w10:wrap type="square"/>
                </v:shape>
                <o:OLEObject Type="Embed" ProgID="ACD.ChemSketchCDX" ShapeID="_x0000_s1046" DrawAspect="Content" ObjectID="_1838833617" r:id="rId63"/>
              </w:object>
            </w:r>
          </w:p>
        </w:tc>
        <w:tc>
          <w:tcPr>
            <w:tcW w:type="dxa" w:w="180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4b</w:t>
            </w:r>
          </w:p>
        </w:tc>
        <w:tc>
          <w:tcPr>
            <w:tcW w:type="dxa" w:w="216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62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object w:dxaOrig="1440" w:dyaOrig="1440" w14:anchorId="4224B383">
                <v:shape id="_x0000_s1028" type="#_x0000_t75" style="width:110.85pt;height:42.65pt" wrapcoords="13946 1137 4252 2274 0 4168 0 15537 5443 19326 10885 20084 12416 20084 13096 20084 14287 19326 14967 16674 13096 15158 6463 13263 6463 7200 20239 6821 21430 3411 19899 1137 13946 1137">
                  <v:imagedata r:id="rId13" o:title=""/>
                  <w10:wrap type="square"/>
                </v:shape>
                <o:OLEObject Type="Embed" ProgID="ACD.ChemSketchCDX" ShapeID="_x0000_s1028" DrawAspect="Content" ObjectID="_1838833599" r:id="rId14"/>
              </w:object>
            </w:r>
          </w:p>
        </w:tc>
        <w:tc>
          <w:tcPr>
            <w:tcW w:type="dxa" w:w="216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100</w:t>
            </w:r>
          </w:p>
        </w:tc>
        <w:tc>
          <w:tcPr>
            <w:tcW w:type="dxa" w:w="374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object w:dxaOrig="1440" w:dyaOrig="1440" w14:anchorId="14D45FB0">
                <v:shape id="_x0000_s1047" type="#_x0000_t75" style="width:108.85pt;height:70.85pt">
                  <v:imagedata r:id="rId64" o:title=""/>
                  <w10:wrap type="square"/>
                </v:shape>
                <o:OLEObject Type="Embed" ProgID="ACD.ChemSketchCDX" ShapeID="_x0000_s1047" DrawAspect="Content" ObjectID="_1838833618" r:id="rId65"/>
              </w:object>
            </w:r>
          </w:p>
        </w:tc>
        <w:tc>
          <w:tcPr>
            <w:tcW w:type="dxa" w:w="180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4c</w:t>
            </w:r>
          </w:p>
        </w:tc>
        <w:tc>
          <w:tcPr>
            <w:tcW w:type="dxa" w:w="216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59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object w:dxaOrig="1440" w:dyaOrig="1440" w14:anchorId="15077EFC">
                <v:shape id="_x0000_s1031" type="#_x0000_t75" style="width:123.05pt;height:43pt">
                  <v:imagedata r:id="rId15" o:title=""/>
                  <w10:wrap type="square"/>
                </v:shape>
                <o:OLEObject Type="Embed" ProgID="ACD.ChemSketchCDX" ShapeID="_x0000_s1031" DrawAspect="Content" ObjectID="_1838833600" r:id="rId16"/>
              </w:object>
            </w:r>
          </w:p>
        </w:tc>
        <w:tc>
          <w:tcPr>
            <w:tcW w:type="dxa" w:w="216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100</w:t>
            </w:r>
          </w:p>
        </w:tc>
        <w:tc>
          <w:tcPr>
            <w:tcW w:type="dxa" w:w="374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object w:dxaOrig="1440" w:dyaOrig="1440" w14:anchorId="3267B00A">
                <v:shape id="_x0000_s1053" type="#_x0000_t75" style="width:121.55pt;height:71.35pt">
                  <v:imagedata r:id="rId66" o:title=""/>
                  <w10:wrap type="square"/>
                </v:shape>
                <o:OLEObject Type="Embed" ProgID="ACD.ChemSketchCDX" ShapeID="_x0000_s1053" DrawAspect="Content" ObjectID="_1838833619" r:id="rId67"/>
              </w:object>
            </w:r>
          </w:p>
        </w:tc>
        <w:tc>
          <w:tcPr>
            <w:tcW w:type="dxa" w:w="180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4d</w:t>
            </w:r>
          </w:p>
        </w:tc>
        <w:tc>
          <w:tcPr>
            <w:tcW w:type="dxa" w:w="216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54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object w:dxaOrig="1440" w:dyaOrig="1440" w14:anchorId="5B9F4D95">
                <v:shape id="_x0000_s1029" type="#_x0000_t75" style="width:116.3pt;height:42.7pt" wrapcoords="13946 1137 4252 2274 0 4168 0 15537 5443 19326 10885 20084 12416 20084 13096 20084 14287 19326 14967 16674 13096 15158 6463 13263 6463 7200 20239 6821 21430 3411 19899 1137 13946 1137">
                  <v:imagedata r:id="rId17" o:title=""/>
                  <w10:wrap type="square"/>
                </v:shape>
                <o:OLEObject Type="Embed" ProgID="ACD.ChemSketchCDX" ShapeID="_x0000_s1029" DrawAspect="Content" ObjectID="_1838833601" r:id="rId18"/>
              </w:object>
            </w:r>
          </w:p>
        </w:tc>
        <w:tc>
          <w:tcPr>
            <w:tcW w:type="dxa" w:w="216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100</w:t>
            </w:r>
          </w:p>
        </w:tc>
        <w:tc>
          <w:tcPr>
            <w:tcW w:type="dxa" w:w="374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object w:dxaOrig="1440" w:dyaOrig="1440" w14:anchorId="4ED945F3">
                <v:shape id="_x0000_s1048" type="#_x0000_t75" style="width:114.1pt;height:72.55pt">
                  <v:imagedata r:id="rId68" o:title=""/>
                  <w10:wrap type="square"/>
                </v:shape>
                <o:OLEObject Type="Embed" ProgID="ACD.ChemSketchCDX" ShapeID="_x0000_s1048" DrawAspect="Content" ObjectID="_1838833620" r:id="rId69"/>
              </w:object>
            </w:r>
          </w:p>
        </w:tc>
        <w:tc>
          <w:tcPr>
            <w:tcW w:type="dxa" w:w="180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4e</w:t>
            </w:r>
          </w:p>
        </w:tc>
        <w:tc>
          <w:tcPr>
            <w:tcW w:type="dxa" w:w="216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66</w:t>
            </w:r>
          </w:p>
        </w:tc>
      </w:tr>
    </w:tbl>
    <w:sectPr w:rsidR="00BF2A32" w:rsidRPr="00BF2A32" w:rsidSect="00D55B71">
      <w:pgSz w:w="16834" w:h="11909" w:orient="landscape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no Pro">
    <w:altName w:val="Cambria"/>
    <w:charset w:val="00"/>
    <w:family w:val="roman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157A"/>
    <w:rsid w:val="00001837"/>
    <w:rsid w:val="000178EA"/>
    <w:rsid w:val="00026A19"/>
    <w:rsid w:val="00043E42"/>
    <w:rsid w:val="00044A6C"/>
    <w:rsid w:val="00081437"/>
    <w:rsid w:val="0008372B"/>
    <w:rsid w:val="001057CB"/>
    <w:rsid w:val="00125714"/>
    <w:rsid w:val="00133657"/>
    <w:rsid w:val="0014772D"/>
    <w:rsid w:val="001557E1"/>
    <w:rsid w:val="00156CB5"/>
    <w:rsid w:val="001670B7"/>
    <w:rsid w:val="001A146C"/>
    <w:rsid w:val="001A3E33"/>
    <w:rsid w:val="001A6F74"/>
    <w:rsid w:val="001D6DE1"/>
    <w:rsid w:val="001E5714"/>
    <w:rsid w:val="001F239B"/>
    <w:rsid w:val="00216B9A"/>
    <w:rsid w:val="00216EC9"/>
    <w:rsid w:val="00237192"/>
    <w:rsid w:val="0024214B"/>
    <w:rsid w:val="002A1B40"/>
    <w:rsid w:val="002A2D09"/>
    <w:rsid w:val="002C34AE"/>
    <w:rsid w:val="002D16BA"/>
    <w:rsid w:val="003154EB"/>
    <w:rsid w:val="00341B79"/>
    <w:rsid w:val="00344E22"/>
    <w:rsid w:val="003901FA"/>
    <w:rsid w:val="003A79B2"/>
    <w:rsid w:val="003C679D"/>
    <w:rsid w:val="003E431C"/>
    <w:rsid w:val="004021C6"/>
    <w:rsid w:val="004172C9"/>
    <w:rsid w:val="0042570F"/>
    <w:rsid w:val="004355BD"/>
    <w:rsid w:val="0043742C"/>
    <w:rsid w:val="004378BE"/>
    <w:rsid w:val="00451F84"/>
    <w:rsid w:val="00497927"/>
    <w:rsid w:val="004A45FF"/>
    <w:rsid w:val="004A63A9"/>
    <w:rsid w:val="004B7825"/>
    <w:rsid w:val="005164F6"/>
    <w:rsid w:val="005448F6"/>
    <w:rsid w:val="00584C06"/>
    <w:rsid w:val="005A2EC5"/>
    <w:rsid w:val="005A4A29"/>
    <w:rsid w:val="006176D4"/>
    <w:rsid w:val="0062159E"/>
    <w:rsid w:val="00624397"/>
    <w:rsid w:val="006266C1"/>
    <w:rsid w:val="006271B1"/>
    <w:rsid w:val="00642609"/>
    <w:rsid w:val="00646093"/>
    <w:rsid w:val="00651992"/>
    <w:rsid w:val="00652749"/>
    <w:rsid w:val="00674C90"/>
    <w:rsid w:val="006810D4"/>
    <w:rsid w:val="006B092D"/>
    <w:rsid w:val="006C250F"/>
    <w:rsid w:val="006D2F0C"/>
    <w:rsid w:val="006D5999"/>
    <w:rsid w:val="006F281C"/>
    <w:rsid w:val="006F59C8"/>
    <w:rsid w:val="007316C1"/>
    <w:rsid w:val="00741F4B"/>
    <w:rsid w:val="00744C2A"/>
    <w:rsid w:val="00745DF4"/>
    <w:rsid w:val="007824FC"/>
    <w:rsid w:val="00790462"/>
    <w:rsid w:val="007B4EA8"/>
    <w:rsid w:val="007B7BDE"/>
    <w:rsid w:val="00807176"/>
    <w:rsid w:val="008305CD"/>
    <w:rsid w:val="00845D21"/>
    <w:rsid w:val="00874350"/>
    <w:rsid w:val="00877A86"/>
    <w:rsid w:val="00880B9B"/>
    <w:rsid w:val="008F3A22"/>
    <w:rsid w:val="008F5316"/>
    <w:rsid w:val="00941116"/>
    <w:rsid w:val="00961126"/>
    <w:rsid w:val="00961C1E"/>
    <w:rsid w:val="00964605"/>
    <w:rsid w:val="00967012"/>
    <w:rsid w:val="00995C6C"/>
    <w:rsid w:val="009B57DA"/>
    <w:rsid w:val="009B5886"/>
    <w:rsid w:val="00A0262F"/>
    <w:rsid w:val="00A17DE2"/>
    <w:rsid w:val="00A37961"/>
    <w:rsid w:val="00A468AA"/>
    <w:rsid w:val="00A620AF"/>
    <w:rsid w:val="00A93E97"/>
    <w:rsid w:val="00A9759D"/>
    <w:rsid w:val="00AA18D9"/>
    <w:rsid w:val="00AA297F"/>
    <w:rsid w:val="00AB37ED"/>
    <w:rsid w:val="00AC54AB"/>
    <w:rsid w:val="00AD598B"/>
    <w:rsid w:val="00B3597E"/>
    <w:rsid w:val="00B56B58"/>
    <w:rsid w:val="00B80DB7"/>
    <w:rsid w:val="00B91964"/>
    <w:rsid w:val="00B9636C"/>
    <w:rsid w:val="00BA0079"/>
    <w:rsid w:val="00BA221B"/>
    <w:rsid w:val="00BA56EC"/>
    <w:rsid w:val="00BC47EC"/>
    <w:rsid w:val="00BD62FF"/>
    <w:rsid w:val="00BF2A32"/>
    <w:rsid w:val="00C03686"/>
    <w:rsid w:val="00C22751"/>
    <w:rsid w:val="00C56732"/>
    <w:rsid w:val="00C84188"/>
    <w:rsid w:val="00CA03C4"/>
    <w:rsid w:val="00CA524A"/>
    <w:rsid w:val="00CA7BEF"/>
    <w:rsid w:val="00CB41C2"/>
    <w:rsid w:val="00CD000D"/>
    <w:rsid w:val="00CD3AC3"/>
    <w:rsid w:val="00D013AC"/>
    <w:rsid w:val="00D1546F"/>
    <w:rsid w:val="00D2195E"/>
    <w:rsid w:val="00D322C3"/>
    <w:rsid w:val="00D55B71"/>
    <w:rsid w:val="00D56CED"/>
    <w:rsid w:val="00D806D6"/>
    <w:rsid w:val="00DB730F"/>
    <w:rsid w:val="00DC609E"/>
    <w:rsid w:val="00DC6398"/>
    <w:rsid w:val="00DF650D"/>
    <w:rsid w:val="00E75ACA"/>
    <w:rsid w:val="00E809EC"/>
    <w:rsid w:val="00E95A05"/>
    <w:rsid w:val="00EA30C2"/>
    <w:rsid w:val="00EB409B"/>
    <w:rsid w:val="00EC66F6"/>
    <w:rsid w:val="00ED09FF"/>
    <w:rsid w:val="00EE7C86"/>
    <w:rsid w:val="00EF06DD"/>
    <w:rsid w:val="00EF2F6B"/>
    <w:rsid w:val="00F074BA"/>
    <w:rsid w:val="00F24F00"/>
    <w:rsid w:val="00F41FD3"/>
    <w:rsid w:val="00F7157A"/>
    <w:rsid w:val="00F81DA0"/>
    <w:rsid w:val="00F93216"/>
    <w:rsid w:val="00FB4032"/>
    <w:rsid w:val="00FC27AB"/>
    <w:rsid w:val="00FE0BC4"/>
    <w:rsid w:val="00FF6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183"/>
    <o:shapelayout v:ext="edit">
      <o:idmap v:ext="edit" data="1"/>
    </o:shapelayout>
  </w:shapeDefaults>
  <w:decimalSymbol w:val=","/>
  <w:listSeparator w:val=";"/>
  <w14:docId w14:val="0C0781C0"/>
  <w15:chartTrackingRefBased/>
  <w15:docId w15:val="{96DED9E0-67D9-49E0-A183-0F2CE760F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101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117" Type="http://schemas.openxmlformats.org/officeDocument/2006/relationships/oleObject" Target="embeddings/oleObject54.bin"/><Relationship Id="rId299" Type="http://schemas.openxmlformats.org/officeDocument/2006/relationships/image" Target="media/image158.png"/><Relationship Id="rId303" Type="http://schemas.openxmlformats.org/officeDocument/2006/relationships/oleObject" Target="embeddings/oleObject135.bin"/><Relationship Id="rId21" Type="http://schemas.openxmlformats.org/officeDocument/2006/relationships/image" Target="media/image8.emf"/><Relationship Id="rId42" Type="http://schemas.openxmlformats.org/officeDocument/2006/relationships/image" Target="media/image17.emf"/><Relationship Id="rId63" Type="http://schemas.openxmlformats.org/officeDocument/2006/relationships/oleObject" Target="embeddings/oleObject27.bin"/><Relationship Id="rId84" Type="http://schemas.openxmlformats.org/officeDocument/2006/relationships/image" Target="media/image38.emf"/><Relationship Id="rId138" Type="http://schemas.openxmlformats.org/officeDocument/2006/relationships/image" Target="media/image66.emf"/><Relationship Id="rId159" Type="http://schemas.openxmlformats.org/officeDocument/2006/relationships/image" Target="media/image79.png"/><Relationship Id="rId170" Type="http://schemas.openxmlformats.org/officeDocument/2006/relationships/oleObject" Target="embeddings/oleObject77.bin"/><Relationship Id="rId191" Type="http://schemas.openxmlformats.org/officeDocument/2006/relationships/image" Target="media/image96.png"/><Relationship Id="rId205" Type="http://schemas.openxmlformats.org/officeDocument/2006/relationships/image" Target="media/image104.png"/><Relationship Id="rId226" Type="http://schemas.openxmlformats.org/officeDocument/2006/relationships/oleObject" Target="embeddings/oleObject100.bin"/><Relationship Id="rId247" Type="http://schemas.openxmlformats.org/officeDocument/2006/relationships/oleObject" Target="embeddings/oleObject110.bin"/><Relationship Id="rId107" Type="http://schemas.openxmlformats.org/officeDocument/2006/relationships/oleObject" Target="embeddings/oleObject49.bin"/><Relationship Id="rId268" Type="http://schemas.openxmlformats.org/officeDocument/2006/relationships/image" Target="media/image140.png"/><Relationship Id="rId289" Type="http://schemas.openxmlformats.org/officeDocument/2006/relationships/oleObject" Target="embeddings/oleObject128.bin"/><Relationship Id="rId11" Type="http://schemas.openxmlformats.org/officeDocument/2006/relationships/image" Target="media/image3.emf"/><Relationship Id="rId32" Type="http://schemas.openxmlformats.org/officeDocument/2006/relationships/image" Target="media/image12.emf"/><Relationship Id="rId53" Type="http://schemas.openxmlformats.org/officeDocument/2006/relationships/oleObject" Target="embeddings/oleObject22.bin"/><Relationship Id="rId74" Type="http://schemas.openxmlformats.org/officeDocument/2006/relationships/image" Target="media/image33.emf"/><Relationship Id="rId128" Type="http://schemas.openxmlformats.org/officeDocument/2006/relationships/image" Target="media/image60.png"/><Relationship Id="rId149" Type="http://schemas.openxmlformats.org/officeDocument/2006/relationships/image" Target="media/image73.png"/><Relationship Id="rId5" Type="http://schemas.openxmlformats.org/officeDocument/2006/relationships/hyperlink" Target="mailto:iv@kinet.chem.msu.ru" TargetMode="External"/><Relationship Id="rId95" Type="http://schemas.openxmlformats.org/officeDocument/2006/relationships/image" Target="media/image44.emf"/><Relationship Id="rId160" Type="http://schemas.openxmlformats.org/officeDocument/2006/relationships/oleObject" Target="embeddings/oleObject72.bin"/><Relationship Id="rId181" Type="http://schemas.openxmlformats.org/officeDocument/2006/relationships/oleObject" Target="embeddings/oleObject82.bin"/><Relationship Id="rId216" Type="http://schemas.openxmlformats.org/officeDocument/2006/relationships/oleObject" Target="embeddings/oleObject96.bin"/><Relationship Id="rId237" Type="http://schemas.openxmlformats.org/officeDocument/2006/relationships/oleObject" Target="embeddings/oleObject105.bin"/><Relationship Id="rId258" Type="http://schemas.openxmlformats.org/officeDocument/2006/relationships/image" Target="media/image134.png"/><Relationship Id="rId279" Type="http://schemas.openxmlformats.org/officeDocument/2006/relationships/oleObject" Target="embeddings/oleObject124.bin"/><Relationship Id="rId22" Type="http://schemas.openxmlformats.org/officeDocument/2006/relationships/oleObject" Target="embeddings/oleObject8.bin"/><Relationship Id="rId43" Type="http://schemas.openxmlformats.org/officeDocument/2006/relationships/oleObject" Target="embeddings/oleObject17.bin"/><Relationship Id="rId64" Type="http://schemas.openxmlformats.org/officeDocument/2006/relationships/image" Target="media/image28.emf"/><Relationship Id="rId118" Type="http://schemas.openxmlformats.org/officeDocument/2006/relationships/image" Target="media/image55.png"/><Relationship Id="rId139" Type="http://schemas.openxmlformats.org/officeDocument/2006/relationships/oleObject" Target="embeddings/oleObject64.bin"/><Relationship Id="rId290" Type="http://schemas.openxmlformats.org/officeDocument/2006/relationships/image" Target="media/image153.png"/><Relationship Id="rId304" Type="http://schemas.openxmlformats.org/officeDocument/2006/relationships/image" Target="media/image160.png"/><Relationship Id="rId85" Type="http://schemas.openxmlformats.org/officeDocument/2006/relationships/oleObject" Target="embeddings/oleObject38.bin"/><Relationship Id="rId150" Type="http://schemas.openxmlformats.org/officeDocument/2006/relationships/image" Target="media/image74.emf"/><Relationship Id="rId171" Type="http://schemas.openxmlformats.org/officeDocument/2006/relationships/image" Target="media/image85.png"/><Relationship Id="rId192" Type="http://schemas.openxmlformats.org/officeDocument/2006/relationships/oleObject" Target="embeddings/oleObject87.bin"/><Relationship Id="rId206" Type="http://schemas.openxmlformats.org/officeDocument/2006/relationships/image" Target="media/image105.emf"/><Relationship Id="rId227" Type="http://schemas.openxmlformats.org/officeDocument/2006/relationships/image" Target="media/image118.png"/><Relationship Id="rId248" Type="http://schemas.openxmlformats.org/officeDocument/2006/relationships/image" Target="media/image129.png"/><Relationship Id="rId269" Type="http://schemas.openxmlformats.org/officeDocument/2006/relationships/oleObject" Target="embeddings/oleObject120.bin"/><Relationship Id="rId12" Type="http://schemas.openxmlformats.org/officeDocument/2006/relationships/oleObject" Target="embeddings/oleObject3.bin"/><Relationship Id="rId33" Type="http://schemas.openxmlformats.org/officeDocument/2006/relationships/oleObject" Target="embeddings/oleObject12.bin"/><Relationship Id="rId108" Type="http://schemas.openxmlformats.org/officeDocument/2006/relationships/image" Target="media/image50.png"/><Relationship Id="rId129" Type="http://schemas.openxmlformats.org/officeDocument/2006/relationships/oleObject" Target="embeddings/oleObject60.bin"/><Relationship Id="rId280" Type="http://schemas.openxmlformats.org/officeDocument/2006/relationships/image" Target="media/image147.png"/><Relationship Id="rId54" Type="http://schemas.openxmlformats.org/officeDocument/2006/relationships/image" Target="media/image23.emf"/><Relationship Id="rId75" Type="http://schemas.openxmlformats.org/officeDocument/2006/relationships/oleObject" Target="embeddings/oleObject33.bin"/><Relationship Id="rId96" Type="http://schemas.openxmlformats.org/officeDocument/2006/relationships/oleObject" Target="embeddings/oleObject43.bin"/><Relationship Id="rId140" Type="http://schemas.openxmlformats.org/officeDocument/2006/relationships/image" Target="media/image67.emf"/><Relationship Id="rId161" Type="http://schemas.openxmlformats.org/officeDocument/2006/relationships/image" Target="media/image80.png"/><Relationship Id="rId182" Type="http://schemas.openxmlformats.org/officeDocument/2006/relationships/image" Target="media/image91.png"/><Relationship Id="rId217" Type="http://schemas.openxmlformats.org/officeDocument/2006/relationships/image" Target="media/image112.png"/><Relationship Id="rId6" Type="http://schemas.openxmlformats.org/officeDocument/2006/relationships/hyperlink" Target="mailto:itrushkov@mail.ru" TargetMode="External"/><Relationship Id="rId238" Type="http://schemas.openxmlformats.org/officeDocument/2006/relationships/image" Target="media/image124.png"/><Relationship Id="rId259" Type="http://schemas.openxmlformats.org/officeDocument/2006/relationships/oleObject" Target="embeddings/oleObject116.bin"/><Relationship Id="rId23" Type="http://schemas.openxmlformats.org/officeDocument/2006/relationships/image" Target="media/image9.emf"/><Relationship Id="rId119" Type="http://schemas.openxmlformats.org/officeDocument/2006/relationships/oleObject" Target="embeddings/oleObject55.bin"/><Relationship Id="rId270" Type="http://schemas.openxmlformats.org/officeDocument/2006/relationships/image" Target="media/image141.png"/><Relationship Id="rId291" Type="http://schemas.openxmlformats.org/officeDocument/2006/relationships/oleObject" Target="embeddings/oleObject129.bin"/><Relationship Id="rId305" Type="http://schemas.openxmlformats.org/officeDocument/2006/relationships/fontTable" Target="fontTable.xml"/><Relationship Id="rId44" Type="http://schemas.openxmlformats.org/officeDocument/2006/relationships/image" Target="media/image18.emf"/><Relationship Id="rId65" Type="http://schemas.openxmlformats.org/officeDocument/2006/relationships/oleObject" Target="embeddings/oleObject28.bin"/><Relationship Id="rId86" Type="http://schemas.openxmlformats.org/officeDocument/2006/relationships/image" Target="media/image39.emf"/><Relationship Id="rId130" Type="http://schemas.openxmlformats.org/officeDocument/2006/relationships/image" Target="media/image61.png"/><Relationship Id="rId151" Type="http://schemas.openxmlformats.org/officeDocument/2006/relationships/oleObject" Target="embeddings/oleObject68.bin"/><Relationship Id="rId172" Type="http://schemas.openxmlformats.org/officeDocument/2006/relationships/oleObject" Target="embeddings/oleObject78.bin"/><Relationship Id="rId193" Type="http://schemas.openxmlformats.org/officeDocument/2006/relationships/image" Target="media/image97.png"/><Relationship Id="rId207" Type="http://schemas.openxmlformats.org/officeDocument/2006/relationships/oleObject" Target="embeddings/oleObject93.bin"/><Relationship Id="rId228" Type="http://schemas.openxmlformats.org/officeDocument/2006/relationships/oleObject" Target="embeddings/oleObject101.bin"/><Relationship Id="rId249" Type="http://schemas.openxmlformats.org/officeDocument/2006/relationships/oleObject" Target="embeddings/oleObject111.bin"/><Relationship Id="rId13" Type="http://schemas.openxmlformats.org/officeDocument/2006/relationships/image" Target="media/image4.emf"/><Relationship Id="rId109" Type="http://schemas.openxmlformats.org/officeDocument/2006/relationships/oleObject" Target="embeddings/oleObject50.bin"/><Relationship Id="rId260" Type="http://schemas.openxmlformats.org/officeDocument/2006/relationships/image" Target="media/image135.png"/><Relationship Id="rId281" Type="http://schemas.openxmlformats.org/officeDocument/2006/relationships/oleObject" Target="embeddings/oleObject125.bin"/><Relationship Id="rId34" Type="http://schemas.openxmlformats.org/officeDocument/2006/relationships/image" Target="media/image13.emf"/><Relationship Id="rId55" Type="http://schemas.openxmlformats.org/officeDocument/2006/relationships/oleObject" Target="embeddings/oleObject23.bin"/><Relationship Id="rId76" Type="http://schemas.openxmlformats.org/officeDocument/2006/relationships/image" Target="media/image34.emf"/><Relationship Id="rId97" Type="http://schemas.openxmlformats.org/officeDocument/2006/relationships/image" Target="media/image45.emf"/><Relationship Id="rId120" Type="http://schemas.openxmlformats.org/officeDocument/2006/relationships/image" Target="media/image56.png"/><Relationship Id="rId141" Type="http://schemas.openxmlformats.org/officeDocument/2006/relationships/oleObject" Target="embeddings/oleObject65.bin"/><Relationship Id="rId7" Type="http://schemas.openxmlformats.org/officeDocument/2006/relationships/image" Target="media/image1.emf"/><Relationship Id="rId162" Type="http://schemas.openxmlformats.org/officeDocument/2006/relationships/oleObject" Target="embeddings/oleObject73.bin"/><Relationship Id="rId183" Type="http://schemas.openxmlformats.org/officeDocument/2006/relationships/oleObject" Target="embeddings/oleObject83.bin"/><Relationship Id="rId218" Type="http://schemas.openxmlformats.org/officeDocument/2006/relationships/image" Target="media/image113.emf"/><Relationship Id="rId239" Type="http://schemas.openxmlformats.org/officeDocument/2006/relationships/oleObject" Target="embeddings/oleObject106.bin"/><Relationship Id="rId2" Type="http://schemas.openxmlformats.org/officeDocument/2006/relationships/styles" Target="styles.xml"/><Relationship Id="rId29" Type="http://schemas.openxmlformats.org/officeDocument/2006/relationships/image" Target="media/image11.emf"/><Relationship Id="rId250" Type="http://schemas.openxmlformats.org/officeDocument/2006/relationships/image" Target="media/image130.png"/><Relationship Id="rId255" Type="http://schemas.openxmlformats.org/officeDocument/2006/relationships/oleObject" Target="embeddings/oleObject114.bin"/><Relationship Id="rId271" Type="http://schemas.openxmlformats.org/officeDocument/2006/relationships/oleObject" Target="embeddings/oleObject121.bin"/><Relationship Id="rId276" Type="http://schemas.openxmlformats.org/officeDocument/2006/relationships/oleObject" Target="embeddings/oleObject123.bin"/><Relationship Id="rId292" Type="http://schemas.openxmlformats.org/officeDocument/2006/relationships/image" Target="media/image154.png"/><Relationship Id="rId297" Type="http://schemas.openxmlformats.org/officeDocument/2006/relationships/oleObject" Target="embeddings/oleObject131.bin"/><Relationship Id="rId306" Type="http://schemas.openxmlformats.org/officeDocument/2006/relationships/theme" Target="theme/theme1.xml"/><Relationship Id="rId24" Type="http://schemas.openxmlformats.org/officeDocument/2006/relationships/oleObject" Target="embeddings/oleObject9.bin"/><Relationship Id="rId40" Type="http://schemas.openxmlformats.org/officeDocument/2006/relationships/image" Target="media/image16.emf"/><Relationship Id="rId45" Type="http://schemas.openxmlformats.org/officeDocument/2006/relationships/oleObject" Target="embeddings/oleObject18.bin"/><Relationship Id="rId66" Type="http://schemas.openxmlformats.org/officeDocument/2006/relationships/image" Target="media/image29.emf"/><Relationship Id="rId87" Type="http://schemas.openxmlformats.org/officeDocument/2006/relationships/oleObject" Target="embeddings/oleObject39.bin"/><Relationship Id="rId110" Type="http://schemas.openxmlformats.org/officeDocument/2006/relationships/image" Target="media/image51.png"/><Relationship Id="rId115" Type="http://schemas.openxmlformats.org/officeDocument/2006/relationships/oleObject" Target="embeddings/oleObject53.bin"/><Relationship Id="rId131" Type="http://schemas.openxmlformats.org/officeDocument/2006/relationships/oleObject" Target="embeddings/oleObject61.bin"/><Relationship Id="rId136" Type="http://schemas.openxmlformats.org/officeDocument/2006/relationships/image" Target="media/image64.png"/><Relationship Id="rId157" Type="http://schemas.openxmlformats.org/officeDocument/2006/relationships/image" Target="media/image78.png"/><Relationship Id="rId178" Type="http://schemas.openxmlformats.org/officeDocument/2006/relationships/image" Target="media/image89.png"/><Relationship Id="rId301" Type="http://schemas.openxmlformats.org/officeDocument/2006/relationships/oleObject" Target="embeddings/oleObject134.bin"/><Relationship Id="rId61" Type="http://schemas.openxmlformats.org/officeDocument/2006/relationships/oleObject" Target="embeddings/oleObject26.bin"/><Relationship Id="rId82" Type="http://schemas.openxmlformats.org/officeDocument/2006/relationships/image" Target="media/image37.emf"/><Relationship Id="rId152" Type="http://schemas.openxmlformats.org/officeDocument/2006/relationships/image" Target="media/image75.emf"/><Relationship Id="rId173" Type="http://schemas.openxmlformats.org/officeDocument/2006/relationships/image" Target="media/image86.png"/><Relationship Id="rId194" Type="http://schemas.openxmlformats.org/officeDocument/2006/relationships/image" Target="media/image98.png"/><Relationship Id="rId199" Type="http://schemas.openxmlformats.org/officeDocument/2006/relationships/oleObject" Target="embeddings/oleObject90.bin"/><Relationship Id="rId203" Type="http://schemas.openxmlformats.org/officeDocument/2006/relationships/image" Target="media/image103.emf"/><Relationship Id="rId208" Type="http://schemas.openxmlformats.org/officeDocument/2006/relationships/image" Target="media/image106.png"/><Relationship Id="rId229" Type="http://schemas.openxmlformats.org/officeDocument/2006/relationships/image" Target="media/image119.png"/><Relationship Id="rId19" Type="http://schemas.openxmlformats.org/officeDocument/2006/relationships/image" Target="media/image7.emf"/><Relationship Id="rId224" Type="http://schemas.openxmlformats.org/officeDocument/2006/relationships/oleObject" Target="embeddings/oleObject99.bin"/><Relationship Id="rId240" Type="http://schemas.openxmlformats.org/officeDocument/2006/relationships/image" Target="media/image125.png"/><Relationship Id="rId245" Type="http://schemas.openxmlformats.org/officeDocument/2006/relationships/oleObject" Target="embeddings/oleObject109.bin"/><Relationship Id="rId261" Type="http://schemas.openxmlformats.org/officeDocument/2006/relationships/image" Target="media/image136.emf"/><Relationship Id="rId266" Type="http://schemas.openxmlformats.org/officeDocument/2006/relationships/image" Target="media/image139.emf"/><Relationship Id="rId287" Type="http://schemas.openxmlformats.org/officeDocument/2006/relationships/image" Target="media/image151.png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1.bin"/><Relationship Id="rId35" Type="http://schemas.openxmlformats.org/officeDocument/2006/relationships/oleObject" Target="embeddings/oleObject13.bin"/><Relationship Id="rId56" Type="http://schemas.openxmlformats.org/officeDocument/2006/relationships/image" Target="media/image24.emf"/><Relationship Id="rId77" Type="http://schemas.openxmlformats.org/officeDocument/2006/relationships/oleObject" Target="embeddings/oleObject34.bin"/><Relationship Id="rId100" Type="http://schemas.openxmlformats.org/officeDocument/2006/relationships/image" Target="media/image46.png"/><Relationship Id="rId105" Type="http://schemas.openxmlformats.org/officeDocument/2006/relationships/oleObject" Target="embeddings/oleObject48.bin"/><Relationship Id="rId126" Type="http://schemas.openxmlformats.org/officeDocument/2006/relationships/image" Target="media/image59.png"/><Relationship Id="rId147" Type="http://schemas.openxmlformats.org/officeDocument/2006/relationships/oleObject" Target="embeddings/oleObject67.bin"/><Relationship Id="rId168" Type="http://schemas.openxmlformats.org/officeDocument/2006/relationships/oleObject" Target="embeddings/oleObject76.bin"/><Relationship Id="rId282" Type="http://schemas.openxmlformats.org/officeDocument/2006/relationships/image" Target="media/image148.png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21.bin"/><Relationship Id="rId72" Type="http://schemas.openxmlformats.org/officeDocument/2006/relationships/image" Target="media/image32.emf"/><Relationship Id="rId93" Type="http://schemas.openxmlformats.org/officeDocument/2006/relationships/image" Target="media/image43.emf"/><Relationship Id="rId98" Type="http://schemas.openxmlformats.org/officeDocument/2006/relationships/oleObject" Target="embeddings/oleObject44.bin"/><Relationship Id="rId121" Type="http://schemas.openxmlformats.org/officeDocument/2006/relationships/oleObject" Target="embeddings/oleObject56.bin"/><Relationship Id="rId142" Type="http://schemas.openxmlformats.org/officeDocument/2006/relationships/image" Target="media/image68.png"/><Relationship Id="rId163" Type="http://schemas.openxmlformats.org/officeDocument/2006/relationships/image" Target="media/image81.png"/><Relationship Id="rId184" Type="http://schemas.openxmlformats.org/officeDocument/2006/relationships/image" Target="media/image92.png"/><Relationship Id="rId189" Type="http://schemas.openxmlformats.org/officeDocument/2006/relationships/image" Target="media/image95.png"/><Relationship Id="rId219" Type="http://schemas.openxmlformats.org/officeDocument/2006/relationships/oleObject" Target="embeddings/oleObject97.bin"/><Relationship Id="rId3" Type="http://schemas.openxmlformats.org/officeDocument/2006/relationships/settings" Target="settings.xml"/><Relationship Id="rId214" Type="http://schemas.openxmlformats.org/officeDocument/2006/relationships/image" Target="media/image110.png"/><Relationship Id="rId230" Type="http://schemas.openxmlformats.org/officeDocument/2006/relationships/oleObject" Target="embeddings/oleObject102.bin"/><Relationship Id="rId235" Type="http://schemas.openxmlformats.org/officeDocument/2006/relationships/oleObject" Target="embeddings/oleObject104.bin"/><Relationship Id="rId251" Type="http://schemas.openxmlformats.org/officeDocument/2006/relationships/oleObject" Target="embeddings/oleObject112.bin"/><Relationship Id="rId256" Type="http://schemas.openxmlformats.org/officeDocument/2006/relationships/image" Target="media/image133.png"/><Relationship Id="rId277" Type="http://schemas.openxmlformats.org/officeDocument/2006/relationships/image" Target="media/image145.png"/><Relationship Id="rId298" Type="http://schemas.openxmlformats.org/officeDocument/2006/relationships/oleObject" Target="embeddings/oleObject132.bin"/><Relationship Id="rId25" Type="http://schemas.openxmlformats.org/officeDocument/2006/relationships/image" Target="media/image10.emf"/><Relationship Id="rId46" Type="http://schemas.openxmlformats.org/officeDocument/2006/relationships/image" Target="media/image19.emf"/><Relationship Id="rId67" Type="http://schemas.openxmlformats.org/officeDocument/2006/relationships/oleObject" Target="embeddings/oleObject29.bin"/><Relationship Id="rId116" Type="http://schemas.openxmlformats.org/officeDocument/2006/relationships/image" Target="media/image54.png"/><Relationship Id="rId137" Type="http://schemas.openxmlformats.org/officeDocument/2006/relationships/image" Target="media/image65.png"/><Relationship Id="rId158" Type="http://schemas.openxmlformats.org/officeDocument/2006/relationships/oleObject" Target="embeddings/oleObject71.bin"/><Relationship Id="rId272" Type="http://schemas.openxmlformats.org/officeDocument/2006/relationships/image" Target="media/image142.png"/><Relationship Id="rId293" Type="http://schemas.openxmlformats.org/officeDocument/2006/relationships/image" Target="media/image155.emf"/><Relationship Id="rId302" Type="http://schemas.openxmlformats.org/officeDocument/2006/relationships/image" Target="media/image159.png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16.bin"/><Relationship Id="rId62" Type="http://schemas.openxmlformats.org/officeDocument/2006/relationships/image" Target="media/image27.emf"/><Relationship Id="rId83" Type="http://schemas.openxmlformats.org/officeDocument/2006/relationships/oleObject" Target="embeddings/oleObject37.bin"/><Relationship Id="rId88" Type="http://schemas.openxmlformats.org/officeDocument/2006/relationships/image" Target="media/image40.png"/><Relationship Id="rId111" Type="http://schemas.openxmlformats.org/officeDocument/2006/relationships/oleObject" Target="embeddings/oleObject51.bin"/><Relationship Id="rId132" Type="http://schemas.openxmlformats.org/officeDocument/2006/relationships/image" Target="media/image62.png"/><Relationship Id="rId153" Type="http://schemas.openxmlformats.org/officeDocument/2006/relationships/oleObject" Target="embeddings/oleObject69.bin"/><Relationship Id="rId174" Type="http://schemas.openxmlformats.org/officeDocument/2006/relationships/image" Target="media/image87.emf"/><Relationship Id="rId179" Type="http://schemas.openxmlformats.org/officeDocument/2006/relationships/oleObject" Target="embeddings/oleObject81.bin"/><Relationship Id="rId195" Type="http://schemas.openxmlformats.org/officeDocument/2006/relationships/oleObject" Target="embeddings/oleObject88.bin"/><Relationship Id="rId209" Type="http://schemas.openxmlformats.org/officeDocument/2006/relationships/image" Target="media/image107.emf"/><Relationship Id="rId190" Type="http://schemas.openxmlformats.org/officeDocument/2006/relationships/oleObject" Target="embeddings/oleObject86.bin"/><Relationship Id="rId204" Type="http://schemas.openxmlformats.org/officeDocument/2006/relationships/oleObject" Target="embeddings/oleObject92.bin"/><Relationship Id="rId220" Type="http://schemas.openxmlformats.org/officeDocument/2006/relationships/image" Target="media/image114.png"/><Relationship Id="rId225" Type="http://schemas.openxmlformats.org/officeDocument/2006/relationships/image" Target="media/image117.png"/><Relationship Id="rId241" Type="http://schemas.openxmlformats.org/officeDocument/2006/relationships/oleObject" Target="embeddings/oleObject107.bin"/><Relationship Id="rId246" Type="http://schemas.openxmlformats.org/officeDocument/2006/relationships/image" Target="media/image128.png"/><Relationship Id="rId267" Type="http://schemas.openxmlformats.org/officeDocument/2006/relationships/oleObject" Target="embeddings/oleObject119.bin"/><Relationship Id="rId288" Type="http://schemas.openxmlformats.org/officeDocument/2006/relationships/image" Target="media/image152.emf"/><Relationship Id="rId15" Type="http://schemas.openxmlformats.org/officeDocument/2006/relationships/image" Target="media/image5.emf"/><Relationship Id="rId36" Type="http://schemas.openxmlformats.org/officeDocument/2006/relationships/image" Target="media/image14.emf"/><Relationship Id="rId57" Type="http://schemas.openxmlformats.org/officeDocument/2006/relationships/oleObject" Target="embeddings/oleObject24.bin"/><Relationship Id="rId106" Type="http://schemas.openxmlformats.org/officeDocument/2006/relationships/image" Target="media/image49.png"/><Relationship Id="rId127" Type="http://schemas.openxmlformats.org/officeDocument/2006/relationships/oleObject" Target="embeddings/oleObject59.bin"/><Relationship Id="rId262" Type="http://schemas.openxmlformats.org/officeDocument/2006/relationships/oleObject" Target="embeddings/oleObject117.bin"/><Relationship Id="rId283" Type="http://schemas.openxmlformats.org/officeDocument/2006/relationships/oleObject" Target="embeddings/oleObject126.bin"/><Relationship Id="rId10" Type="http://schemas.openxmlformats.org/officeDocument/2006/relationships/oleObject" Target="embeddings/oleObject2.bin"/><Relationship Id="rId31" Type="http://schemas.openxmlformats.org/officeDocument/2006/relationships/hyperlink" Target="http://dx.doi.org/10.1021/acs.orglett.3c02846" TargetMode="External"/><Relationship Id="rId52" Type="http://schemas.openxmlformats.org/officeDocument/2006/relationships/image" Target="media/image22.emf"/><Relationship Id="rId73" Type="http://schemas.openxmlformats.org/officeDocument/2006/relationships/oleObject" Target="embeddings/oleObject32.bin"/><Relationship Id="rId78" Type="http://schemas.openxmlformats.org/officeDocument/2006/relationships/image" Target="media/image35.emf"/><Relationship Id="rId94" Type="http://schemas.openxmlformats.org/officeDocument/2006/relationships/oleObject" Target="embeddings/oleObject42.bin"/><Relationship Id="rId99" Type="http://schemas.openxmlformats.org/officeDocument/2006/relationships/oleObject" Target="embeddings/oleObject45.bin"/><Relationship Id="rId101" Type="http://schemas.openxmlformats.org/officeDocument/2006/relationships/oleObject" Target="embeddings/oleObject46.bin"/><Relationship Id="rId122" Type="http://schemas.openxmlformats.org/officeDocument/2006/relationships/image" Target="media/image57.png"/><Relationship Id="rId143" Type="http://schemas.openxmlformats.org/officeDocument/2006/relationships/image" Target="media/image69.emf"/><Relationship Id="rId148" Type="http://schemas.openxmlformats.org/officeDocument/2006/relationships/image" Target="media/image72.png"/><Relationship Id="rId164" Type="http://schemas.openxmlformats.org/officeDocument/2006/relationships/oleObject" Target="embeddings/oleObject74.bin"/><Relationship Id="rId169" Type="http://schemas.openxmlformats.org/officeDocument/2006/relationships/image" Target="media/image84.png"/><Relationship Id="rId185" Type="http://schemas.openxmlformats.org/officeDocument/2006/relationships/oleObject" Target="embeddings/oleObject84.bin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80" Type="http://schemas.openxmlformats.org/officeDocument/2006/relationships/image" Target="media/image90.png"/><Relationship Id="rId210" Type="http://schemas.openxmlformats.org/officeDocument/2006/relationships/oleObject" Target="embeddings/oleObject94.bin"/><Relationship Id="rId215" Type="http://schemas.openxmlformats.org/officeDocument/2006/relationships/image" Target="media/image111.emf"/><Relationship Id="rId236" Type="http://schemas.openxmlformats.org/officeDocument/2006/relationships/image" Target="media/image123.png"/><Relationship Id="rId257" Type="http://schemas.openxmlformats.org/officeDocument/2006/relationships/oleObject" Target="embeddings/oleObject115.bin"/><Relationship Id="rId278" Type="http://schemas.openxmlformats.org/officeDocument/2006/relationships/image" Target="media/image146.emf"/><Relationship Id="rId26" Type="http://schemas.openxmlformats.org/officeDocument/2006/relationships/oleObject" Target="embeddings/oleObject10.bin"/><Relationship Id="rId231" Type="http://schemas.openxmlformats.org/officeDocument/2006/relationships/image" Target="media/image120.png"/><Relationship Id="rId252" Type="http://schemas.openxmlformats.org/officeDocument/2006/relationships/image" Target="media/image131.png"/><Relationship Id="rId273" Type="http://schemas.openxmlformats.org/officeDocument/2006/relationships/oleObject" Target="embeddings/oleObject122.bin"/><Relationship Id="rId294" Type="http://schemas.openxmlformats.org/officeDocument/2006/relationships/oleObject" Target="embeddings/oleObject130.bin"/><Relationship Id="rId47" Type="http://schemas.openxmlformats.org/officeDocument/2006/relationships/oleObject" Target="embeddings/oleObject19.bin"/><Relationship Id="rId68" Type="http://schemas.openxmlformats.org/officeDocument/2006/relationships/image" Target="media/image30.emf"/><Relationship Id="rId89" Type="http://schemas.openxmlformats.org/officeDocument/2006/relationships/image" Target="media/image41.emf"/><Relationship Id="rId112" Type="http://schemas.openxmlformats.org/officeDocument/2006/relationships/image" Target="media/image52.png"/><Relationship Id="rId133" Type="http://schemas.openxmlformats.org/officeDocument/2006/relationships/oleObject" Target="embeddings/oleObject62.bin"/><Relationship Id="rId154" Type="http://schemas.openxmlformats.org/officeDocument/2006/relationships/image" Target="media/image76.png"/><Relationship Id="rId175" Type="http://schemas.openxmlformats.org/officeDocument/2006/relationships/oleObject" Target="embeddings/oleObject79.bin"/><Relationship Id="rId196" Type="http://schemas.openxmlformats.org/officeDocument/2006/relationships/image" Target="media/image99.png"/><Relationship Id="rId200" Type="http://schemas.openxmlformats.org/officeDocument/2006/relationships/image" Target="media/image101.emf"/><Relationship Id="rId16" Type="http://schemas.openxmlformats.org/officeDocument/2006/relationships/oleObject" Target="embeddings/oleObject5.bin"/><Relationship Id="rId221" Type="http://schemas.openxmlformats.org/officeDocument/2006/relationships/image" Target="media/image115.emf"/><Relationship Id="rId242" Type="http://schemas.openxmlformats.org/officeDocument/2006/relationships/image" Target="media/image126.png"/><Relationship Id="rId263" Type="http://schemas.openxmlformats.org/officeDocument/2006/relationships/image" Target="media/image137.png"/><Relationship Id="rId284" Type="http://schemas.openxmlformats.org/officeDocument/2006/relationships/image" Target="media/image149.png"/><Relationship Id="rId37" Type="http://schemas.openxmlformats.org/officeDocument/2006/relationships/oleObject" Target="embeddings/oleObject14.bin"/><Relationship Id="rId58" Type="http://schemas.openxmlformats.org/officeDocument/2006/relationships/image" Target="media/image25.emf"/><Relationship Id="rId79" Type="http://schemas.openxmlformats.org/officeDocument/2006/relationships/oleObject" Target="embeddings/oleObject35.bin"/><Relationship Id="rId102" Type="http://schemas.openxmlformats.org/officeDocument/2006/relationships/image" Target="media/image47.png"/><Relationship Id="rId123" Type="http://schemas.openxmlformats.org/officeDocument/2006/relationships/oleObject" Target="embeddings/oleObject57.bin"/><Relationship Id="rId144" Type="http://schemas.openxmlformats.org/officeDocument/2006/relationships/oleObject" Target="embeddings/oleObject66.bin"/><Relationship Id="rId90" Type="http://schemas.openxmlformats.org/officeDocument/2006/relationships/oleObject" Target="embeddings/oleObject40.bin"/><Relationship Id="rId165" Type="http://schemas.openxmlformats.org/officeDocument/2006/relationships/image" Target="media/image82.png"/><Relationship Id="rId186" Type="http://schemas.openxmlformats.org/officeDocument/2006/relationships/image" Target="media/image93.png"/><Relationship Id="rId211" Type="http://schemas.openxmlformats.org/officeDocument/2006/relationships/image" Target="media/image108.png"/><Relationship Id="rId232" Type="http://schemas.openxmlformats.org/officeDocument/2006/relationships/image" Target="media/image121.emf"/><Relationship Id="rId253" Type="http://schemas.openxmlformats.org/officeDocument/2006/relationships/oleObject" Target="embeddings/oleObject113.bin"/><Relationship Id="rId274" Type="http://schemas.openxmlformats.org/officeDocument/2006/relationships/image" Target="media/image143.png"/><Relationship Id="rId295" Type="http://schemas.openxmlformats.org/officeDocument/2006/relationships/image" Target="media/image156.png"/><Relationship Id="rId27" Type="http://schemas.openxmlformats.org/officeDocument/2006/relationships/hyperlink" Target="https://doi.org/10.1002/ejoc.202100026" TargetMode="External"/><Relationship Id="rId48" Type="http://schemas.openxmlformats.org/officeDocument/2006/relationships/image" Target="media/image20.emf"/><Relationship Id="rId69" Type="http://schemas.openxmlformats.org/officeDocument/2006/relationships/oleObject" Target="embeddings/oleObject30.bin"/><Relationship Id="rId113" Type="http://schemas.openxmlformats.org/officeDocument/2006/relationships/image" Target="media/image53.png"/><Relationship Id="rId134" Type="http://schemas.openxmlformats.org/officeDocument/2006/relationships/image" Target="media/image63.png"/><Relationship Id="rId80" Type="http://schemas.openxmlformats.org/officeDocument/2006/relationships/image" Target="media/image36.emf"/><Relationship Id="rId155" Type="http://schemas.openxmlformats.org/officeDocument/2006/relationships/image" Target="media/image77.emf"/><Relationship Id="rId176" Type="http://schemas.openxmlformats.org/officeDocument/2006/relationships/image" Target="media/image88.png"/><Relationship Id="rId197" Type="http://schemas.openxmlformats.org/officeDocument/2006/relationships/oleObject" Target="embeddings/oleObject89.bin"/><Relationship Id="rId201" Type="http://schemas.openxmlformats.org/officeDocument/2006/relationships/oleObject" Target="embeddings/oleObject91.bin"/><Relationship Id="rId222" Type="http://schemas.openxmlformats.org/officeDocument/2006/relationships/oleObject" Target="embeddings/oleObject98.bin"/><Relationship Id="rId243" Type="http://schemas.openxmlformats.org/officeDocument/2006/relationships/oleObject" Target="embeddings/oleObject108.bin"/><Relationship Id="rId264" Type="http://schemas.openxmlformats.org/officeDocument/2006/relationships/oleObject" Target="embeddings/oleObject118.bin"/><Relationship Id="rId285" Type="http://schemas.openxmlformats.org/officeDocument/2006/relationships/image" Target="media/image150.emf"/><Relationship Id="rId17" Type="http://schemas.openxmlformats.org/officeDocument/2006/relationships/image" Target="media/image6.emf"/><Relationship Id="rId38" Type="http://schemas.openxmlformats.org/officeDocument/2006/relationships/image" Target="media/image15.emf"/><Relationship Id="rId59" Type="http://schemas.openxmlformats.org/officeDocument/2006/relationships/oleObject" Target="embeddings/oleObject25.bin"/><Relationship Id="rId103" Type="http://schemas.openxmlformats.org/officeDocument/2006/relationships/oleObject" Target="embeddings/oleObject47.bin"/><Relationship Id="rId124" Type="http://schemas.openxmlformats.org/officeDocument/2006/relationships/image" Target="media/image58.png"/><Relationship Id="rId70" Type="http://schemas.openxmlformats.org/officeDocument/2006/relationships/image" Target="media/image31.emf"/><Relationship Id="rId91" Type="http://schemas.openxmlformats.org/officeDocument/2006/relationships/image" Target="media/image42.emf"/><Relationship Id="rId145" Type="http://schemas.openxmlformats.org/officeDocument/2006/relationships/image" Target="media/image70.png"/><Relationship Id="rId166" Type="http://schemas.openxmlformats.org/officeDocument/2006/relationships/oleObject" Target="embeddings/oleObject75.bin"/><Relationship Id="rId187" Type="http://schemas.openxmlformats.org/officeDocument/2006/relationships/image" Target="media/image94.emf"/><Relationship Id="rId1" Type="http://schemas.openxmlformats.org/officeDocument/2006/relationships/customXml" Target="../customXml/item1.xml"/><Relationship Id="rId212" Type="http://schemas.openxmlformats.org/officeDocument/2006/relationships/image" Target="media/image109.emf"/><Relationship Id="rId233" Type="http://schemas.openxmlformats.org/officeDocument/2006/relationships/oleObject" Target="embeddings/oleObject103.bin"/><Relationship Id="rId254" Type="http://schemas.openxmlformats.org/officeDocument/2006/relationships/image" Target="media/image132.png"/><Relationship Id="rId28" Type="http://schemas.openxmlformats.org/officeDocument/2006/relationships/hyperlink" Target="http://dx.doi.org/10.1021/acs.orglett.3c02846" TargetMode="External"/><Relationship Id="rId49" Type="http://schemas.openxmlformats.org/officeDocument/2006/relationships/oleObject" Target="embeddings/oleObject20.bin"/><Relationship Id="rId114" Type="http://schemas.openxmlformats.org/officeDocument/2006/relationships/oleObject" Target="embeddings/oleObject52.bin"/><Relationship Id="rId275" Type="http://schemas.openxmlformats.org/officeDocument/2006/relationships/image" Target="media/image144.emf"/><Relationship Id="rId296" Type="http://schemas.openxmlformats.org/officeDocument/2006/relationships/image" Target="media/image157.png"/><Relationship Id="rId300" Type="http://schemas.openxmlformats.org/officeDocument/2006/relationships/oleObject" Target="embeddings/oleObject133.bin"/><Relationship Id="rId60" Type="http://schemas.openxmlformats.org/officeDocument/2006/relationships/image" Target="media/image26.emf"/><Relationship Id="rId81" Type="http://schemas.openxmlformats.org/officeDocument/2006/relationships/oleObject" Target="embeddings/oleObject36.bin"/><Relationship Id="rId135" Type="http://schemas.openxmlformats.org/officeDocument/2006/relationships/oleObject" Target="embeddings/oleObject63.bin"/><Relationship Id="rId156" Type="http://schemas.openxmlformats.org/officeDocument/2006/relationships/oleObject" Target="embeddings/oleObject70.bin"/><Relationship Id="rId177" Type="http://schemas.openxmlformats.org/officeDocument/2006/relationships/oleObject" Target="embeddings/oleObject80.bin"/><Relationship Id="rId198" Type="http://schemas.openxmlformats.org/officeDocument/2006/relationships/image" Target="media/image100.png"/><Relationship Id="rId202" Type="http://schemas.openxmlformats.org/officeDocument/2006/relationships/image" Target="media/image102.png"/><Relationship Id="rId223" Type="http://schemas.openxmlformats.org/officeDocument/2006/relationships/image" Target="media/image116.png"/><Relationship Id="rId244" Type="http://schemas.openxmlformats.org/officeDocument/2006/relationships/image" Target="media/image127.png"/><Relationship Id="rId18" Type="http://schemas.openxmlformats.org/officeDocument/2006/relationships/oleObject" Target="embeddings/oleObject6.bin"/><Relationship Id="rId39" Type="http://schemas.openxmlformats.org/officeDocument/2006/relationships/oleObject" Target="embeddings/oleObject15.bin"/><Relationship Id="rId265" Type="http://schemas.openxmlformats.org/officeDocument/2006/relationships/image" Target="media/image138.png"/><Relationship Id="rId286" Type="http://schemas.openxmlformats.org/officeDocument/2006/relationships/oleObject" Target="embeddings/oleObject127.bin"/><Relationship Id="rId50" Type="http://schemas.openxmlformats.org/officeDocument/2006/relationships/image" Target="media/image21.emf"/><Relationship Id="rId104" Type="http://schemas.openxmlformats.org/officeDocument/2006/relationships/image" Target="media/image48.png"/><Relationship Id="rId125" Type="http://schemas.openxmlformats.org/officeDocument/2006/relationships/oleObject" Target="embeddings/oleObject58.bin"/><Relationship Id="rId146" Type="http://schemas.openxmlformats.org/officeDocument/2006/relationships/image" Target="media/image71.emf"/><Relationship Id="rId167" Type="http://schemas.openxmlformats.org/officeDocument/2006/relationships/image" Target="media/image83.png"/><Relationship Id="rId188" Type="http://schemas.openxmlformats.org/officeDocument/2006/relationships/oleObject" Target="embeddings/oleObject85.bin"/><Relationship Id="rId71" Type="http://schemas.openxmlformats.org/officeDocument/2006/relationships/oleObject" Target="embeddings/oleObject31.bin"/><Relationship Id="rId92" Type="http://schemas.openxmlformats.org/officeDocument/2006/relationships/oleObject" Target="embeddings/oleObject41.bin"/><Relationship Id="rId213" Type="http://schemas.openxmlformats.org/officeDocument/2006/relationships/oleObject" Target="embeddings/oleObject95.bin"/><Relationship Id="rId234" Type="http://schemas.openxmlformats.org/officeDocument/2006/relationships/image" Target="media/image12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E8C152-9EB4-491B-A244-DF6FC79CFA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983</TotalTime>
  <Pages>118</Pages>
  <Words>10081</Words>
  <Characters>57464</Characters>
  <Application>Microsoft Office Word</Application>
  <DocSecurity>0</DocSecurity>
  <Lines>478</Lines>
  <Paragraphs>134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Лебедев</dc:creator>
  <cp:keywords/>
  <dc:description/>
  <cp:lastModifiedBy>Admin</cp:lastModifiedBy>
  <cp:revision>103</cp:revision>
  <dcterms:created xsi:type="dcterms:W3CDTF">2025-08-23T11:08:00Z</dcterms:created>
  <dcterms:modified xsi:type="dcterms:W3CDTF">2026-04-27T19:17:00Z</dcterms:modified>
</cp:coreProperties>
</file>