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[{nmr.1h.label}]</w:t>
      </w:r>
      <w:r>
        <w:rPr>
          <w:rFonts w:ascii="Arial" w:hAnsi="Arial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[{nmr.13c.label}]</w:t>
      </w:r>
      <w:r>
        <w:rPr>
          <w:rFonts w:ascii="Arial" w:hAnsi="Arial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[{hrms.label}]</w:t>
      </w:r>
      <w:r>
        <w:rPr>
          <w:rFonts w:ascii="Arial" w:hAnsi="Arial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[{anal.label}]</w:t>
      </w:r>
      <w:r>
        <w:rPr>
          <w:rFonts w:ascii="Arial" w:hAnsi="Arial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[{ir.label}]</w:t>
      </w:r>
      <w:r>
        <w:rPr>
          <w:rFonts w:ascii="Arial" w:hAnsi="Arial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{Product.support.warning}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RSC - Organic Chemistry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