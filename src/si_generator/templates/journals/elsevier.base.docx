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[{nmr.1h.label}]</w:t>
      </w:r>
      <w:r>
        <w:rPr>
          <w:rFonts w:ascii="Times New Roman" w:hAnsi="Times New Roman"/>
          <w:sz w:val="22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[{nmr.13c.label}]</w:t>
      </w:r>
      <w:r>
        <w:rPr>
          <w:rFonts w:ascii="Times New Roman" w:hAnsi="Times New Roman"/>
          <w:sz w:val="22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[{hrms.label}]</w:t>
      </w:r>
      <w:r>
        <w:rPr>
          <w:rFonts w:ascii="Times New Roman" w:hAnsi="Times New Roman"/>
          <w:sz w:val="22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[{anal.label}]</w:t>
      </w:r>
      <w:r>
        <w:rPr>
          <w:rFonts w:ascii="Times New Roman" w:hAnsi="Times New Roman"/>
          <w:sz w:val="22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[{ir.label}]</w:t>
      </w:r>
      <w:r>
        <w:rPr>
          <w:rFonts w:ascii="Times New Roman" w:hAnsi="Times New Roman"/>
          <w:sz w:val="22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{Product.support.warning}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{Product.nmr.1h.picture}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Elsevier chemistry base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